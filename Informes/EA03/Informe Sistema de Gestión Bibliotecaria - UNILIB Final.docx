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1334E" w14:textId="77777777" w:rsidR="00096437" w:rsidRDefault="00096437">
      <w:pPr>
        <w:spacing w:after="80"/>
        <w:jc w:val="center"/>
        <w:rPr>
          <w:b/>
          <w:sz w:val="32"/>
          <w:lang w:val="es-419"/>
        </w:rPr>
      </w:pPr>
    </w:p>
    <w:p w14:paraId="767A0376" w14:textId="77777777" w:rsidR="001A5EA8" w:rsidRPr="00096437" w:rsidRDefault="00B24AB9">
      <w:pPr>
        <w:spacing w:after="80"/>
        <w:jc w:val="center"/>
        <w:rPr>
          <w:lang w:val="es-419"/>
        </w:rPr>
      </w:pPr>
      <w:r w:rsidRPr="00096437">
        <w:rPr>
          <w:b/>
          <w:sz w:val="32"/>
          <w:lang w:val="es-419"/>
        </w:rPr>
        <w:t>Propuesta de Proyecto</w:t>
      </w:r>
      <w:r w:rsidRPr="00096437">
        <w:rPr>
          <w:b/>
          <w:sz w:val="32"/>
          <w:lang w:val="es-419"/>
        </w:rPr>
        <w:br/>
        <w:t>Especificaci</w:t>
      </w:r>
      <w:r w:rsidR="00096437">
        <w:rPr>
          <w:b/>
          <w:sz w:val="32"/>
          <w:lang w:val="es-419"/>
        </w:rPr>
        <w:t>ó</w:t>
      </w:r>
      <w:r w:rsidRPr="00096437">
        <w:rPr>
          <w:b/>
          <w:sz w:val="32"/>
          <w:lang w:val="es-419"/>
        </w:rPr>
        <w:t>n de Requisitos de Software</w:t>
      </w:r>
    </w:p>
    <w:p w14:paraId="41E3B4B0" w14:textId="77777777" w:rsidR="001A5EA8" w:rsidRPr="00096437" w:rsidRDefault="00B24AB9">
      <w:pPr>
        <w:spacing w:after="360"/>
        <w:jc w:val="center"/>
        <w:rPr>
          <w:lang w:val="es-419"/>
        </w:rPr>
      </w:pPr>
      <w:r w:rsidRPr="00096437">
        <w:rPr>
          <w:b/>
          <w:color w:val="1C5E82"/>
          <w:sz w:val="32"/>
          <w:lang w:val="es-419"/>
        </w:rPr>
        <w:t xml:space="preserve">Sistema de </w:t>
      </w:r>
      <w:r w:rsidR="00096437" w:rsidRPr="00096437">
        <w:rPr>
          <w:b/>
          <w:color w:val="1C5E82"/>
          <w:sz w:val="32"/>
          <w:lang w:val="es-419"/>
        </w:rPr>
        <w:t>Gestión</w:t>
      </w:r>
      <w:r w:rsidRPr="00096437">
        <w:rPr>
          <w:b/>
          <w:color w:val="1C5E82"/>
          <w:sz w:val="32"/>
          <w:lang w:val="es-419"/>
        </w:rPr>
        <w:t xml:space="preserve"> Bibliotecaria - UNILIB</w:t>
      </w:r>
    </w:p>
    <w:p w14:paraId="5797904A" w14:textId="77777777" w:rsidR="00096437" w:rsidRDefault="00096437" w:rsidP="00096437">
      <w:pPr>
        <w:spacing w:after="360"/>
        <w:jc w:val="center"/>
        <w:rPr>
          <w:lang w:val="es-419"/>
        </w:rPr>
      </w:pPr>
    </w:p>
    <w:p w14:paraId="6C87443E" w14:textId="77777777" w:rsidR="00096437" w:rsidRDefault="00096437" w:rsidP="00096437">
      <w:pPr>
        <w:spacing w:after="360"/>
        <w:jc w:val="center"/>
        <w:rPr>
          <w:lang w:val="es-419"/>
        </w:rPr>
      </w:pPr>
    </w:p>
    <w:p w14:paraId="1C51E4CE" w14:textId="77777777" w:rsidR="00096437" w:rsidRDefault="00096437" w:rsidP="00096437">
      <w:pPr>
        <w:spacing w:after="360"/>
        <w:jc w:val="center"/>
        <w:rPr>
          <w:lang w:val="es-419"/>
        </w:rPr>
      </w:pPr>
    </w:p>
    <w:p w14:paraId="0CC36411" w14:textId="77777777" w:rsidR="00096437" w:rsidRDefault="00096437" w:rsidP="00096437">
      <w:pPr>
        <w:spacing w:after="360"/>
        <w:jc w:val="center"/>
        <w:rPr>
          <w:lang w:val="es-419"/>
        </w:rPr>
      </w:pPr>
    </w:p>
    <w:p w14:paraId="3EE2A09D" w14:textId="77777777" w:rsidR="00096437" w:rsidRDefault="00096437" w:rsidP="00096437">
      <w:pPr>
        <w:spacing w:after="360"/>
        <w:jc w:val="center"/>
        <w:rPr>
          <w:lang w:val="es-419"/>
        </w:rPr>
      </w:pPr>
    </w:p>
    <w:p w14:paraId="6EEB5514" w14:textId="77777777" w:rsidR="00096437" w:rsidRDefault="00096437" w:rsidP="00096437">
      <w:pPr>
        <w:spacing w:after="360"/>
        <w:jc w:val="center"/>
        <w:rPr>
          <w:lang w:val="es-419"/>
        </w:rPr>
      </w:pPr>
    </w:p>
    <w:p w14:paraId="552BC8F1" w14:textId="77777777" w:rsidR="00096437" w:rsidRDefault="00096437" w:rsidP="00096437">
      <w:pPr>
        <w:spacing w:after="360"/>
        <w:jc w:val="center"/>
        <w:rPr>
          <w:lang w:val="es-419"/>
        </w:rPr>
      </w:pPr>
    </w:p>
    <w:p w14:paraId="1490B7EA" w14:textId="77777777" w:rsidR="00B00DEC" w:rsidRDefault="00B00DEC" w:rsidP="00096437">
      <w:pPr>
        <w:spacing w:after="360"/>
        <w:jc w:val="center"/>
        <w:rPr>
          <w:lang w:val="es-419"/>
        </w:rPr>
      </w:pPr>
    </w:p>
    <w:p w14:paraId="19ED16F8" w14:textId="77777777" w:rsidR="00B00DEC" w:rsidRDefault="00B00DEC" w:rsidP="00096437">
      <w:pPr>
        <w:spacing w:after="360"/>
        <w:jc w:val="center"/>
        <w:rPr>
          <w:lang w:val="es-419"/>
        </w:rPr>
      </w:pPr>
    </w:p>
    <w:p w14:paraId="33D0C66D" w14:textId="77777777" w:rsidR="00B00DEC" w:rsidRDefault="00B00DEC" w:rsidP="00096437">
      <w:pPr>
        <w:spacing w:after="360"/>
        <w:jc w:val="center"/>
        <w:rPr>
          <w:lang w:val="es-419"/>
        </w:rPr>
      </w:pPr>
    </w:p>
    <w:p w14:paraId="50E5B03C" w14:textId="77777777" w:rsidR="00B00DEC" w:rsidRDefault="00B00DEC" w:rsidP="00096437">
      <w:pPr>
        <w:spacing w:after="360"/>
        <w:jc w:val="center"/>
        <w:rPr>
          <w:lang w:val="es-419"/>
        </w:rPr>
      </w:pPr>
    </w:p>
    <w:p w14:paraId="18CC784D" w14:textId="77777777" w:rsidR="00B00DEC" w:rsidRDefault="00B00DEC" w:rsidP="00096437">
      <w:pPr>
        <w:spacing w:after="360"/>
        <w:jc w:val="center"/>
        <w:rPr>
          <w:lang w:val="es-419"/>
        </w:rPr>
      </w:pPr>
    </w:p>
    <w:p w14:paraId="034A155D" w14:textId="77777777" w:rsidR="00B00DEC" w:rsidRDefault="00B00DEC" w:rsidP="00096437">
      <w:pPr>
        <w:spacing w:after="360"/>
        <w:jc w:val="center"/>
        <w:rPr>
          <w:lang w:val="es-419"/>
        </w:rPr>
      </w:pPr>
    </w:p>
    <w:p w14:paraId="5A7C062F" w14:textId="77777777" w:rsidR="00B00DEC" w:rsidRDefault="00B00DEC" w:rsidP="00096437">
      <w:pPr>
        <w:spacing w:after="360"/>
        <w:jc w:val="center"/>
        <w:rPr>
          <w:lang w:val="es-419"/>
        </w:rPr>
      </w:pPr>
    </w:p>
    <w:p w14:paraId="0BC895F4" w14:textId="77777777" w:rsidR="00787FC2" w:rsidRDefault="00787FC2" w:rsidP="00787FC2">
      <w:pPr>
        <w:spacing w:after="360"/>
        <w:jc w:val="center"/>
        <w:rPr>
          <w:lang w:val="es-419"/>
        </w:rPr>
      </w:pPr>
      <w:r w:rsidRPr="00B00DEC">
        <w:rPr>
          <w:lang w:val="es-CL"/>
        </w:rPr>
        <w:t>Ingeniería de Software - RQY1102</w:t>
      </w:r>
      <w:r w:rsidRPr="00B00DEC">
        <w:rPr>
          <w:lang w:val="es-CL"/>
        </w:rPr>
        <w:br/>
        <w:t>Actualización según Rubrica 3: Prototipo, Plan de Pruebas y Control de Versiones</w:t>
      </w:r>
    </w:p>
    <w:p w14:paraId="292D614C" w14:textId="77777777" w:rsidR="00787FC2" w:rsidRPr="00096437" w:rsidRDefault="00787FC2" w:rsidP="00787FC2">
      <w:pPr>
        <w:spacing w:after="360"/>
        <w:jc w:val="center"/>
        <w:rPr>
          <w:lang w:val="es-419"/>
        </w:rPr>
      </w:pPr>
      <w:r w:rsidRPr="00B00DEC">
        <w:rPr>
          <w:lang w:val="es-CL"/>
        </w:rPr>
        <w:t>Planificación, Especificación de Requisitos, Modelado UML, Vistas Arquitectónicas, Prototipado, Pruebas y Aseguramiento de Calidad</w:t>
      </w:r>
    </w:p>
    <w:p w14:paraId="4CFA682A" w14:textId="77777777" w:rsidR="00787FC2" w:rsidRPr="00096437" w:rsidRDefault="00787FC2" w:rsidP="00787FC2">
      <w:pPr>
        <w:jc w:val="center"/>
        <w:rPr>
          <w:lang w:val="es-419"/>
        </w:rPr>
      </w:pPr>
      <w:r w:rsidRPr="00096437">
        <w:rPr>
          <w:lang w:val="es-419"/>
        </w:rPr>
        <w:t>DUOC UC - 2026</w:t>
      </w:r>
    </w:p>
    <w:p w14:paraId="3295AAD9" w14:textId="77777777" w:rsidR="005872A2" w:rsidRDefault="005872A2">
      <w:pPr>
        <w:pStyle w:val="TOCHeading"/>
        <w:rPr>
          <w:rFonts w:ascii="Arial" w:eastAsia="Arial" w:hAnsi="Arial"/>
          <w:color w:val="1C5E82"/>
          <w:lang w:val="es-419"/>
        </w:rPr>
      </w:pPr>
      <w:r w:rsidRPr="00096437">
        <w:rPr>
          <w:rFonts w:ascii="Arial" w:eastAsia="Arial" w:hAnsi="Arial"/>
          <w:color w:val="1C5E82"/>
          <w:lang w:val="es-419"/>
        </w:rPr>
        <w:lastRenderedPageBreak/>
        <w:t>Indice de Contenidos</w:t>
      </w:r>
    </w:p>
    <w:bookmarkStart w:id="0" w:name="_Toc231031964" w:displacedByCustomXml="next"/>
    <w:sdt>
      <w:sdtPr>
        <w:rPr>
          <w:rFonts w:ascii="Arial" w:eastAsia="Arial" w:hAnsi="Arial" w:cstheme="minorBidi"/>
          <w:b w:val="0"/>
          <w:bCs w:val="0"/>
          <w:color w:val="auto"/>
          <w:sz w:val="22"/>
          <w:szCs w:val="22"/>
          <w:lang w:val="es-MX"/>
        </w:rPr>
        <w:id w:val="-1615356177"/>
        <w:docPartObj>
          <w:docPartGallery w:val="Table of Contents"/>
          <w:docPartUnique/>
        </w:docPartObj>
      </w:sdtPr>
      <w:sdtEndPr/>
      <w:sdtContent>
        <w:p w14:paraId="32C8065F" w14:textId="77777777" w:rsidR="005872A2" w:rsidRPr="00E60724" w:rsidRDefault="005872A2" w:rsidP="005872A2">
          <w:pPr>
            <w:pStyle w:val="Heading1"/>
            <w:spacing w:before="160" w:after="120"/>
            <w:rPr>
              <w:lang w:val="es-CL"/>
            </w:rPr>
          </w:pPr>
          <w:r>
            <w:rPr>
              <w:lang w:val="es-MX"/>
            </w:rPr>
            <w:t>Contenido</w:t>
          </w:r>
          <w:bookmarkEnd w:id="0"/>
        </w:p>
        <w:p w14:paraId="3EA9458D" w14:textId="77777777" w:rsidR="005872A2" w:rsidRDefault="005872A2">
          <w:pPr>
            <w:pStyle w:val="TOC1"/>
            <w:tabs>
              <w:tab w:val="right" w:leader="dot" w:pos="15014"/>
            </w:tabs>
            <w:rPr>
              <w:rFonts w:asciiTheme="minorHAnsi" w:eastAsiaTheme="minorEastAsia" w:hAnsiTheme="minorHAnsi"/>
              <w:noProof/>
              <w:kern w:val="2"/>
              <w:sz w:val="24"/>
              <w:szCs w:val="24"/>
              <w:lang w:val="es-CL" w:eastAsia="es-CL"/>
              <w14:ligatures w14:val="standardContextual"/>
            </w:rPr>
          </w:pPr>
          <w:r>
            <w:fldChar w:fldCharType="begin"/>
          </w:r>
          <w:r>
            <w:instrText xml:space="preserve"> TOC \o "1-3" \h \z \u </w:instrText>
          </w:r>
          <w:r>
            <w:fldChar w:fldCharType="separate"/>
          </w:r>
          <w:hyperlink w:anchor="_Toc231031964" w:history="1">
            <w:r w:rsidRPr="00904CF2">
              <w:rPr>
                <w:rStyle w:val="Hyperlink"/>
                <w:noProof/>
                <w:lang w:val="es-MX"/>
              </w:rPr>
              <w:t>Contenido</w:t>
            </w:r>
            <w:r>
              <w:rPr>
                <w:noProof/>
                <w:webHidden/>
              </w:rPr>
              <w:tab/>
            </w:r>
            <w:r>
              <w:rPr>
                <w:noProof/>
                <w:webHidden/>
              </w:rPr>
              <w:fldChar w:fldCharType="begin"/>
            </w:r>
            <w:r>
              <w:rPr>
                <w:noProof/>
                <w:webHidden/>
              </w:rPr>
              <w:instrText xml:space="preserve"> PAGEREF _Toc231031964 \h </w:instrText>
            </w:r>
            <w:r>
              <w:rPr>
                <w:noProof/>
                <w:webHidden/>
              </w:rPr>
            </w:r>
            <w:r>
              <w:rPr>
                <w:noProof/>
                <w:webHidden/>
              </w:rPr>
              <w:fldChar w:fldCharType="separate"/>
            </w:r>
            <w:r>
              <w:rPr>
                <w:noProof/>
                <w:webHidden/>
              </w:rPr>
              <w:t>2</w:t>
            </w:r>
            <w:r>
              <w:rPr>
                <w:noProof/>
                <w:webHidden/>
              </w:rPr>
              <w:fldChar w:fldCharType="end"/>
            </w:r>
          </w:hyperlink>
        </w:p>
        <w:p w14:paraId="7EDE004B" w14:textId="77777777" w:rsidR="005872A2" w:rsidRDefault="0065085A">
          <w:pPr>
            <w:pStyle w:val="TO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65" w:history="1">
            <w:r w:rsidR="005872A2" w:rsidRPr="00904CF2">
              <w:rPr>
                <w:rStyle w:val="Hyperlink"/>
                <w:noProof/>
                <w:lang w:val="es-419"/>
              </w:rPr>
              <w:t>Ficha del Documento</w:t>
            </w:r>
            <w:r w:rsidR="005872A2">
              <w:rPr>
                <w:noProof/>
                <w:webHidden/>
              </w:rPr>
              <w:tab/>
            </w:r>
            <w:r w:rsidR="005872A2">
              <w:rPr>
                <w:noProof/>
                <w:webHidden/>
              </w:rPr>
              <w:fldChar w:fldCharType="begin"/>
            </w:r>
            <w:r w:rsidR="005872A2">
              <w:rPr>
                <w:noProof/>
                <w:webHidden/>
              </w:rPr>
              <w:instrText xml:space="preserve"> PAGEREF _Toc231031965 \h </w:instrText>
            </w:r>
            <w:r w:rsidR="005872A2">
              <w:rPr>
                <w:noProof/>
                <w:webHidden/>
              </w:rPr>
            </w:r>
            <w:r w:rsidR="005872A2">
              <w:rPr>
                <w:noProof/>
                <w:webHidden/>
              </w:rPr>
              <w:fldChar w:fldCharType="separate"/>
            </w:r>
            <w:r w:rsidR="005872A2">
              <w:rPr>
                <w:noProof/>
                <w:webHidden/>
              </w:rPr>
              <w:t>5</w:t>
            </w:r>
            <w:r w:rsidR="005872A2">
              <w:rPr>
                <w:noProof/>
                <w:webHidden/>
              </w:rPr>
              <w:fldChar w:fldCharType="end"/>
            </w:r>
          </w:hyperlink>
        </w:p>
        <w:p w14:paraId="25BE47CA"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66" w:history="1">
            <w:r w:rsidR="005872A2" w:rsidRPr="00904CF2">
              <w:rPr>
                <w:rStyle w:val="Hyperlink"/>
                <w:noProof/>
                <w:lang w:val="es-419"/>
              </w:rPr>
              <w:t>Integrantes del equipo</w:t>
            </w:r>
            <w:r w:rsidR="005872A2">
              <w:rPr>
                <w:noProof/>
                <w:webHidden/>
              </w:rPr>
              <w:tab/>
            </w:r>
            <w:r w:rsidR="005872A2">
              <w:rPr>
                <w:noProof/>
                <w:webHidden/>
              </w:rPr>
              <w:fldChar w:fldCharType="begin"/>
            </w:r>
            <w:r w:rsidR="005872A2">
              <w:rPr>
                <w:noProof/>
                <w:webHidden/>
              </w:rPr>
              <w:instrText xml:space="preserve"> PAGEREF _Toc231031966 \h </w:instrText>
            </w:r>
            <w:r w:rsidR="005872A2">
              <w:rPr>
                <w:noProof/>
                <w:webHidden/>
              </w:rPr>
            </w:r>
            <w:r w:rsidR="005872A2">
              <w:rPr>
                <w:noProof/>
                <w:webHidden/>
              </w:rPr>
              <w:fldChar w:fldCharType="separate"/>
            </w:r>
            <w:r w:rsidR="005872A2">
              <w:rPr>
                <w:noProof/>
                <w:webHidden/>
              </w:rPr>
              <w:t>6</w:t>
            </w:r>
            <w:r w:rsidR="005872A2">
              <w:rPr>
                <w:noProof/>
                <w:webHidden/>
              </w:rPr>
              <w:fldChar w:fldCharType="end"/>
            </w:r>
          </w:hyperlink>
        </w:p>
        <w:p w14:paraId="0FD4E4AE" w14:textId="77777777" w:rsidR="005872A2" w:rsidRDefault="0065085A">
          <w:pPr>
            <w:pStyle w:val="TO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67" w:history="1">
            <w:r w:rsidR="005872A2" w:rsidRPr="00904CF2">
              <w:rPr>
                <w:rStyle w:val="Hyperlink"/>
                <w:noProof/>
                <w:lang w:val="es-419"/>
              </w:rPr>
              <w:t>1. Introducción</w:t>
            </w:r>
            <w:r w:rsidR="005872A2">
              <w:rPr>
                <w:noProof/>
                <w:webHidden/>
              </w:rPr>
              <w:tab/>
            </w:r>
            <w:r w:rsidR="005872A2">
              <w:rPr>
                <w:noProof/>
                <w:webHidden/>
              </w:rPr>
              <w:fldChar w:fldCharType="begin"/>
            </w:r>
            <w:r w:rsidR="005872A2">
              <w:rPr>
                <w:noProof/>
                <w:webHidden/>
              </w:rPr>
              <w:instrText xml:space="preserve"> PAGEREF _Toc231031967 \h </w:instrText>
            </w:r>
            <w:r w:rsidR="005872A2">
              <w:rPr>
                <w:noProof/>
                <w:webHidden/>
              </w:rPr>
            </w:r>
            <w:r w:rsidR="005872A2">
              <w:rPr>
                <w:noProof/>
                <w:webHidden/>
              </w:rPr>
              <w:fldChar w:fldCharType="separate"/>
            </w:r>
            <w:r w:rsidR="005872A2">
              <w:rPr>
                <w:noProof/>
                <w:webHidden/>
              </w:rPr>
              <w:t>7</w:t>
            </w:r>
            <w:r w:rsidR="005872A2">
              <w:rPr>
                <w:noProof/>
                <w:webHidden/>
              </w:rPr>
              <w:fldChar w:fldCharType="end"/>
            </w:r>
          </w:hyperlink>
        </w:p>
        <w:p w14:paraId="7555A7F2"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68" w:history="1">
            <w:r w:rsidR="005872A2" w:rsidRPr="00904CF2">
              <w:rPr>
                <w:rStyle w:val="Hyperlink"/>
                <w:noProof/>
                <w:lang w:val="es-419"/>
              </w:rPr>
              <w:t>1.1. Propósito</w:t>
            </w:r>
            <w:r w:rsidR="005872A2">
              <w:rPr>
                <w:noProof/>
                <w:webHidden/>
              </w:rPr>
              <w:tab/>
            </w:r>
            <w:r w:rsidR="005872A2">
              <w:rPr>
                <w:noProof/>
                <w:webHidden/>
              </w:rPr>
              <w:fldChar w:fldCharType="begin"/>
            </w:r>
            <w:r w:rsidR="005872A2">
              <w:rPr>
                <w:noProof/>
                <w:webHidden/>
              </w:rPr>
              <w:instrText xml:space="preserve"> PAGEREF _Toc231031968 \h </w:instrText>
            </w:r>
            <w:r w:rsidR="005872A2">
              <w:rPr>
                <w:noProof/>
                <w:webHidden/>
              </w:rPr>
            </w:r>
            <w:r w:rsidR="005872A2">
              <w:rPr>
                <w:noProof/>
                <w:webHidden/>
              </w:rPr>
              <w:fldChar w:fldCharType="separate"/>
            </w:r>
            <w:r w:rsidR="005872A2">
              <w:rPr>
                <w:noProof/>
                <w:webHidden/>
              </w:rPr>
              <w:t>7</w:t>
            </w:r>
            <w:r w:rsidR="005872A2">
              <w:rPr>
                <w:noProof/>
                <w:webHidden/>
              </w:rPr>
              <w:fldChar w:fldCharType="end"/>
            </w:r>
          </w:hyperlink>
        </w:p>
        <w:p w14:paraId="7218ECB7"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69" w:history="1">
            <w:r w:rsidR="005872A2" w:rsidRPr="00904CF2">
              <w:rPr>
                <w:rStyle w:val="Hyperlink"/>
                <w:noProof/>
                <w:lang w:val="es-419"/>
              </w:rPr>
              <w:t>1.2. Ámbito del Sistema</w:t>
            </w:r>
            <w:r w:rsidR="005872A2">
              <w:rPr>
                <w:noProof/>
                <w:webHidden/>
              </w:rPr>
              <w:tab/>
            </w:r>
            <w:r w:rsidR="005872A2">
              <w:rPr>
                <w:noProof/>
                <w:webHidden/>
              </w:rPr>
              <w:fldChar w:fldCharType="begin"/>
            </w:r>
            <w:r w:rsidR="005872A2">
              <w:rPr>
                <w:noProof/>
                <w:webHidden/>
              </w:rPr>
              <w:instrText xml:space="preserve"> PAGEREF _Toc231031969 \h </w:instrText>
            </w:r>
            <w:r w:rsidR="005872A2">
              <w:rPr>
                <w:noProof/>
                <w:webHidden/>
              </w:rPr>
            </w:r>
            <w:r w:rsidR="005872A2">
              <w:rPr>
                <w:noProof/>
                <w:webHidden/>
              </w:rPr>
              <w:fldChar w:fldCharType="separate"/>
            </w:r>
            <w:r w:rsidR="005872A2">
              <w:rPr>
                <w:noProof/>
                <w:webHidden/>
              </w:rPr>
              <w:t>7</w:t>
            </w:r>
            <w:r w:rsidR="005872A2">
              <w:rPr>
                <w:noProof/>
                <w:webHidden/>
              </w:rPr>
              <w:fldChar w:fldCharType="end"/>
            </w:r>
          </w:hyperlink>
        </w:p>
        <w:p w14:paraId="413E27C9"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0" w:history="1">
            <w:r w:rsidR="005872A2" w:rsidRPr="00904CF2">
              <w:rPr>
                <w:rStyle w:val="Hyperlink"/>
                <w:noProof/>
                <w:lang w:val="es-419"/>
              </w:rPr>
              <w:t>1.3. Definiciones, Acronimos y Abreviaturas</w:t>
            </w:r>
            <w:r w:rsidR="005872A2">
              <w:rPr>
                <w:noProof/>
                <w:webHidden/>
              </w:rPr>
              <w:tab/>
            </w:r>
            <w:r w:rsidR="005872A2">
              <w:rPr>
                <w:noProof/>
                <w:webHidden/>
              </w:rPr>
              <w:fldChar w:fldCharType="begin"/>
            </w:r>
            <w:r w:rsidR="005872A2">
              <w:rPr>
                <w:noProof/>
                <w:webHidden/>
              </w:rPr>
              <w:instrText xml:space="preserve"> PAGEREF _Toc231031970 \h </w:instrText>
            </w:r>
            <w:r w:rsidR="005872A2">
              <w:rPr>
                <w:noProof/>
                <w:webHidden/>
              </w:rPr>
            </w:r>
            <w:r w:rsidR="005872A2">
              <w:rPr>
                <w:noProof/>
                <w:webHidden/>
              </w:rPr>
              <w:fldChar w:fldCharType="separate"/>
            </w:r>
            <w:r w:rsidR="005872A2">
              <w:rPr>
                <w:noProof/>
                <w:webHidden/>
              </w:rPr>
              <w:t>8</w:t>
            </w:r>
            <w:r w:rsidR="005872A2">
              <w:rPr>
                <w:noProof/>
                <w:webHidden/>
              </w:rPr>
              <w:fldChar w:fldCharType="end"/>
            </w:r>
          </w:hyperlink>
        </w:p>
        <w:p w14:paraId="088914E0"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1" w:history="1">
            <w:r w:rsidR="005872A2" w:rsidRPr="00904CF2">
              <w:rPr>
                <w:rStyle w:val="Hyperlink"/>
                <w:noProof/>
                <w:lang w:val="es-419"/>
              </w:rPr>
              <w:t>1.4. Referencias</w:t>
            </w:r>
            <w:r w:rsidR="005872A2">
              <w:rPr>
                <w:noProof/>
                <w:webHidden/>
              </w:rPr>
              <w:tab/>
            </w:r>
            <w:r w:rsidR="005872A2">
              <w:rPr>
                <w:noProof/>
                <w:webHidden/>
              </w:rPr>
              <w:fldChar w:fldCharType="begin"/>
            </w:r>
            <w:r w:rsidR="005872A2">
              <w:rPr>
                <w:noProof/>
                <w:webHidden/>
              </w:rPr>
              <w:instrText xml:space="preserve"> PAGEREF _Toc231031971 \h </w:instrText>
            </w:r>
            <w:r w:rsidR="005872A2">
              <w:rPr>
                <w:noProof/>
                <w:webHidden/>
              </w:rPr>
            </w:r>
            <w:r w:rsidR="005872A2">
              <w:rPr>
                <w:noProof/>
                <w:webHidden/>
              </w:rPr>
              <w:fldChar w:fldCharType="separate"/>
            </w:r>
            <w:r w:rsidR="005872A2">
              <w:rPr>
                <w:noProof/>
                <w:webHidden/>
              </w:rPr>
              <w:t>9</w:t>
            </w:r>
            <w:r w:rsidR="005872A2">
              <w:rPr>
                <w:noProof/>
                <w:webHidden/>
              </w:rPr>
              <w:fldChar w:fldCharType="end"/>
            </w:r>
          </w:hyperlink>
        </w:p>
        <w:p w14:paraId="0DF29A76"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2" w:history="1">
            <w:r w:rsidR="005872A2" w:rsidRPr="00904CF2">
              <w:rPr>
                <w:rStyle w:val="Hyperlink"/>
                <w:noProof/>
                <w:lang w:val="es-419"/>
              </w:rPr>
              <w:t>1.5. Vision General del Documento</w:t>
            </w:r>
            <w:r w:rsidR="005872A2">
              <w:rPr>
                <w:noProof/>
                <w:webHidden/>
              </w:rPr>
              <w:tab/>
            </w:r>
            <w:r w:rsidR="005872A2">
              <w:rPr>
                <w:noProof/>
                <w:webHidden/>
              </w:rPr>
              <w:fldChar w:fldCharType="begin"/>
            </w:r>
            <w:r w:rsidR="005872A2">
              <w:rPr>
                <w:noProof/>
                <w:webHidden/>
              </w:rPr>
              <w:instrText xml:space="preserve"> PAGEREF _Toc231031972 \h </w:instrText>
            </w:r>
            <w:r w:rsidR="005872A2">
              <w:rPr>
                <w:noProof/>
                <w:webHidden/>
              </w:rPr>
            </w:r>
            <w:r w:rsidR="005872A2">
              <w:rPr>
                <w:noProof/>
                <w:webHidden/>
              </w:rPr>
              <w:fldChar w:fldCharType="separate"/>
            </w:r>
            <w:r w:rsidR="005872A2">
              <w:rPr>
                <w:noProof/>
                <w:webHidden/>
              </w:rPr>
              <w:t>9</w:t>
            </w:r>
            <w:r w:rsidR="005872A2">
              <w:rPr>
                <w:noProof/>
                <w:webHidden/>
              </w:rPr>
              <w:fldChar w:fldCharType="end"/>
            </w:r>
          </w:hyperlink>
        </w:p>
        <w:p w14:paraId="2F1C667A" w14:textId="77777777" w:rsidR="005872A2" w:rsidRDefault="0065085A">
          <w:pPr>
            <w:pStyle w:val="TO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3" w:history="1">
            <w:r w:rsidR="005872A2" w:rsidRPr="00904CF2">
              <w:rPr>
                <w:rStyle w:val="Hyperlink"/>
                <w:noProof/>
                <w:lang w:val="es-419"/>
              </w:rPr>
              <w:t>2. Descripción General</w:t>
            </w:r>
            <w:r w:rsidR="005872A2">
              <w:rPr>
                <w:noProof/>
                <w:webHidden/>
              </w:rPr>
              <w:tab/>
            </w:r>
            <w:r w:rsidR="005872A2">
              <w:rPr>
                <w:noProof/>
                <w:webHidden/>
              </w:rPr>
              <w:fldChar w:fldCharType="begin"/>
            </w:r>
            <w:r w:rsidR="005872A2">
              <w:rPr>
                <w:noProof/>
                <w:webHidden/>
              </w:rPr>
              <w:instrText xml:space="preserve"> PAGEREF _Toc231031973 \h </w:instrText>
            </w:r>
            <w:r w:rsidR="005872A2">
              <w:rPr>
                <w:noProof/>
                <w:webHidden/>
              </w:rPr>
            </w:r>
            <w:r w:rsidR="005872A2">
              <w:rPr>
                <w:noProof/>
                <w:webHidden/>
              </w:rPr>
              <w:fldChar w:fldCharType="separate"/>
            </w:r>
            <w:r w:rsidR="005872A2">
              <w:rPr>
                <w:noProof/>
                <w:webHidden/>
              </w:rPr>
              <w:t>10</w:t>
            </w:r>
            <w:r w:rsidR="005872A2">
              <w:rPr>
                <w:noProof/>
                <w:webHidden/>
              </w:rPr>
              <w:fldChar w:fldCharType="end"/>
            </w:r>
          </w:hyperlink>
        </w:p>
        <w:p w14:paraId="6F942657"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4" w:history="1">
            <w:r w:rsidR="005872A2" w:rsidRPr="00904CF2">
              <w:rPr>
                <w:rStyle w:val="Hyperlink"/>
                <w:noProof/>
                <w:lang w:val="es-419"/>
              </w:rPr>
              <w:t>2.1. Perspectiva del Producto</w:t>
            </w:r>
            <w:r w:rsidR="005872A2">
              <w:rPr>
                <w:noProof/>
                <w:webHidden/>
              </w:rPr>
              <w:tab/>
            </w:r>
            <w:r w:rsidR="005872A2">
              <w:rPr>
                <w:noProof/>
                <w:webHidden/>
              </w:rPr>
              <w:fldChar w:fldCharType="begin"/>
            </w:r>
            <w:r w:rsidR="005872A2">
              <w:rPr>
                <w:noProof/>
                <w:webHidden/>
              </w:rPr>
              <w:instrText xml:space="preserve"> PAGEREF _Toc231031974 \h </w:instrText>
            </w:r>
            <w:r w:rsidR="005872A2">
              <w:rPr>
                <w:noProof/>
                <w:webHidden/>
              </w:rPr>
            </w:r>
            <w:r w:rsidR="005872A2">
              <w:rPr>
                <w:noProof/>
                <w:webHidden/>
              </w:rPr>
              <w:fldChar w:fldCharType="separate"/>
            </w:r>
            <w:r w:rsidR="005872A2">
              <w:rPr>
                <w:noProof/>
                <w:webHidden/>
              </w:rPr>
              <w:t>10</w:t>
            </w:r>
            <w:r w:rsidR="005872A2">
              <w:rPr>
                <w:noProof/>
                <w:webHidden/>
              </w:rPr>
              <w:fldChar w:fldCharType="end"/>
            </w:r>
          </w:hyperlink>
        </w:p>
        <w:p w14:paraId="218FD783"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5" w:history="1">
            <w:r w:rsidR="005872A2" w:rsidRPr="00904CF2">
              <w:rPr>
                <w:rStyle w:val="Hyperlink"/>
                <w:noProof/>
                <w:lang w:val="es-419"/>
              </w:rPr>
              <w:t>2.2. Funciones del Producto</w:t>
            </w:r>
            <w:r w:rsidR="005872A2">
              <w:rPr>
                <w:noProof/>
                <w:webHidden/>
              </w:rPr>
              <w:tab/>
            </w:r>
            <w:r w:rsidR="005872A2">
              <w:rPr>
                <w:noProof/>
                <w:webHidden/>
              </w:rPr>
              <w:fldChar w:fldCharType="begin"/>
            </w:r>
            <w:r w:rsidR="005872A2">
              <w:rPr>
                <w:noProof/>
                <w:webHidden/>
              </w:rPr>
              <w:instrText xml:space="preserve"> PAGEREF _Toc231031975 \h </w:instrText>
            </w:r>
            <w:r w:rsidR="005872A2">
              <w:rPr>
                <w:noProof/>
                <w:webHidden/>
              </w:rPr>
            </w:r>
            <w:r w:rsidR="005872A2">
              <w:rPr>
                <w:noProof/>
                <w:webHidden/>
              </w:rPr>
              <w:fldChar w:fldCharType="separate"/>
            </w:r>
            <w:r w:rsidR="005872A2">
              <w:rPr>
                <w:noProof/>
                <w:webHidden/>
              </w:rPr>
              <w:t>10</w:t>
            </w:r>
            <w:r w:rsidR="005872A2">
              <w:rPr>
                <w:noProof/>
                <w:webHidden/>
              </w:rPr>
              <w:fldChar w:fldCharType="end"/>
            </w:r>
          </w:hyperlink>
        </w:p>
        <w:p w14:paraId="264B7277"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6" w:history="1">
            <w:r w:rsidR="005872A2" w:rsidRPr="00904CF2">
              <w:rPr>
                <w:rStyle w:val="Hyperlink"/>
                <w:noProof/>
                <w:lang w:val="es-419"/>
              </w:rPr>
              <w:t>2.3. Características de los Usuarios</w:t>
            </w:r>
            <w:r w:rsidR="005872A2">
              <w:rPr>
                <w:noProof/>
                <w:webHidden/>
              </w:rPr>
              <w:tab/>
            </w:r>
            <w:r w:rsidR="005872A2">
              <w:rPr>
                <w:noProof/>
                <w:webHidden/>
              </w:rPr>
              <w:fldChar w:fldCharType="begin"/>
            </w:r>
            <w:r w:rsidR="005872A2">
              <w:rPr>
                <w:noProof/>
                <w:webHidden/>
              </w:rPr>
              <w:instrText xml:space="preserve"> PAGEREF _Toc231031976 \h </w:instrText>
            </w:r>
            <w:r w:rsidR="005872A2">
              <w:rPr>
                <w:noProof/>
                <w:webHidden/>
              </w:rPr>
            </w:r>
            <w:r w:rsidR="005872A2">
              <w:rPr>
                <w:noProof/>
                <w:webHidden/>
              </w:rPr>
              <w:fldChar w:fldCharType="separate"/>
            </w:r>
            <w:r w:rsidR="005872A2">
              <w:rPr>
                <w:noProof/>
                <w:webHidden/>
              </w:rPr>
              <w:t>11</w:t>
            </w:r>
            <w:r w:rsidR="005872A2">
              <w:rPr>
                <w:noProof/>
                <w:webHidden/>
              </w:rPr>
              <w:fldChar w:fldCharType="end"/>
            </w:r>
          </w:hyperlink>
        </w:p>
        <w:p w14:paraId="377309B6"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7" w:history="1">
            <w:r w:rsidR="005872A2" w:rsidRPr="00904CF2">
              <w:rPr>
                <w:rStyle w:val="Hyperlink"/>
                <w:noProof/>
                <w:lang w:val="es-419"/>
              </w:rPr>
              <w:t>2.4. Restricciones</w:t>
            </w:r>
            <w:r w:rsidR="005872A2">
              <w:rPr>
                <w:noProof/>
                <w:webHidden/>
              </w:rPr>
              <w:tab/>
            </w:r>
            <w:r w:rsidR="005872A2">
              <w:rPr>
                <w:noProof/>
                <w:webHidden/>
              </w:rPr>
              <w:fldChar w:fldCharType="begin"/>
            </w:r>
            <w:r w:rsidR="005872A2">
              <w:rPr>
                <w:noProof/>
                <w:webHidden/>
              </w:rPr>
              <w:instrText xml:space="preserve"> PAGEREF _Toc231031977 \h </w:instrText>
            </w:r>
            <w:r w:rsidR="005872A2">
              <w:rPr>
                <w:noProof/>
                <w:webHidden/>
              </w:rPr>
            </w:r>
            <w:r w:rsidR="005872A2">
              <w:rPr>
                <w:noProof/>
                <w:webHidden/>
              </w:rPr>
              <w:fldChar w:fldCharType="separate"/>
            </w:r>
            <w:r w:rsidR="005872A2">
              <w:rPr>
                <w:noProof/>
                <w:webHidden/>
              </w:rPr>
              <w:t>11</w:t>
            </w:r>
            <w:r w:rsidR="005872A2">
              <w:rPr>
                <w:noProof/>
                <w:webHidden/>
              </w:rPr>
              <w:fldChar w:fldCharType="end"/>
            </w:r>
          </w:hyperlink>
        </w:p>
        <w:p w14:paraId="534853B9"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8" w:history="1">
            <w:r w:rsidR="005872A2" w:rsidRPr="00904CF2">
              <w:rPr>
                <w:rStyle w:val="Hyperlink"/>
                <w:noProof/>
                <w:lang w:val="es-419"/>
              </w:rPr>
              <w:t>2.5. Suposiciones y Dependencias</w:t>
            </w:r>
            <w:r w:rsidR="005872A2">
              <w:rPr>
                <w:noProof/>
                <w:webHidden/>
              </w:rPr>
              <w:tab/>
            </w:r>
            <w:r w:rsidR="005872A2">
              <w:rPr>
                <w:noProof/>
                <w:webHidden/>
              </w:rPr>
              <w:fldChar w:fldCharType="begin"/>
            </w:r>
            <w:r w:rsidR="005872A2">
              <w:rPr>
                <w:noProof/>
                <w:webHidden/>
              </w:rPr>
              <w:instrText xml:space="preserve"> PAGEREF _Toc231031978 \h </w:instrText>
            </w:r>
            <w:r w:rsidR="005872A2">
              <w:rPr>
                <w:noProof/>
                <w:webHidden/>
              </w:rPr>
            </w:r>
            <w:r w:rsidR="005872A2">
              <w:rPr>
                <w:noProof/>
                <w:webHidden/>
              </w:rPr>
              <w:fldChar w:fldCharType="separate"/>
            </w:r>
            <w:r w:rsidR="005872A2">
              <w:rPr>
                <w:noProof/>
                <w:webHidden/>
              </w:rPr>
              <w:t>11</w:t>
            </w:r>
            <w:r w:rsidR="005872A2">
              <w:rPr>
                <w:noProof/>
                <w:webHidden/>
              </w:rPr>
              <w:fldChar w:fldCharType="end"/>
            </w:r>
          </w:hyperlink>
        </w:p>
        <w:p w14:paraId="18C0BA6C"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79" w:history="1">
            <w:r w:rsidR="005872A2" w:rsidRPr="00904CF2">
              <w:rPr>
                <w:rStyle w:val="Hyperlink"/>
                <w:noProof/>
                <w:lang w:val="es-419"/>
              </w:rPr>
              <w:t>2.6. Requisitos Futuros</w:t>
            </w:r>
            <w:r w:rsidR="005872A2">
              <w:rPr>
                <w:noProof/>
                <w:webHidden/>
              </w:rPr>
              <w:tab/>
            </w:r>
            <w:r w:rsidR="005872A2">
              <w:rPr>
                <w:noProof/>
                <w:webHidden/>
              </w:rPr>
              <w:fldChar w:fldCharType="begin"/>
            </w:r>
            <w:r w:rsidR="005872A2">
              <w:rPr>
                <w:noProof/>
                <w:webHidden/>
              </w:rPr>
              <w:instrText xml:space="preserve"> PAGEREF _Toc231031979 \h </w:instrText>
            </w:r>
            <w:r w:rsidR="005872A2">
              <w:rPr>
                <w:noProof/>
                <w:webHidden/>
              </w:rPr>
            </w:r>
            <w:r w:rsidR="005872A2">
              <w:rPr>
                <w:noProof/>
                <w:webHidden/>
              </w:rPr>
              <w:fldChar w:fldCharType="separate"/>
            </w:r>
            <w:r w:rsidR="005872A2">
              <w:rPr>
                <w:noProof/>
                <w:webHidden/>
              </w:rPr>
              <w:t>12</w:t>
            </w:r>
            <w:r w:rsidR="005872A2">
              <w:rPr>
                <w:noProof/>
                <w:webHidden/>
              </w:rPr>
              <w:fldChar w:fldCharType="end"/>
            </w:r>
          </w:hyperlink>
        </w:p>
        <w:p w14:paraId="34BC8F63" w14:textId="77777777" w:rsidR="005872A2" w:rsidRDefault="0065085A">
          <w:pPr>
            <w:pStyle w:val="TO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0" w:history="1">
            <w:r w:rsidR="005872A2" w:rsidRPr="00904CF2">
              <w:rPr>
                <w:rStyle w:val="Hyperlink"/>
                <w:noProof/>
                <w:lang w:val="es-419"/>
              </w:rPr>
              <w:t>3. Requisitos Específicos</w:t>
            </w:r>
            <w:r w:rsidR="005872A2">
              <w:rPr>
                <w:noProof/>
                <w:webHidden/>
              </w:rPr>
              <w:tab/>
            </w:r>
            <w:r w:rsidR="005872A2">
              <w:rPr>
                <w:noProof/>
                <w:webHidden/>
              </w:rPr>
              <w:fldChar w:fldCharType="begin"/>
            </w:r>
            <w:r w:rsidR="005872A2">
              <w:rPr>
                <w:noProof/>
                <w:webHidden/>
              </w:rPr>
              <w:instrText xml:space="preserve"> PAGEREF _Toc231031980 \h </w:instrText>
            </w:r>
            <w:r w:rsidR="005872A2">
              <w:rPr>
                <w:noProof/>
                <w:webHidden/>
              </w:rPr>
            </w:r>
            <w:r w:rsidR="005872A2">
              <w:rPr>
                <w:noProof/>
                <w:webHidden/>
              </w:rPr>
              <w:fldChar w:fldCharType="separate"/>
            </w:r>
            <w:r w:rsidR="005872A2">
              <w:rPr>
                <w:noProof/>
                <w:webHidden/>
              </w:rPr>
              <w:t>12</w:t>
            </w:r>
            <w:r w:rsidR="005872A2">
              <w:rPr>
                <w:noProof/>
                <w:webHidden/>
              </w:rPr>
              <w:fldChar w:fldCharType="end"/>
            </w:r>
          </w:hyperlink>
        </w:p>
        <w:p w14:paraId="40D58DC0"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1" w:history="1">
            <w:r w:rsidR="005872A2" w:rsidRPr="00904CF2">
              <w:rPr>
                <w:rStyle w:val="Hyperlink"/>
                <w:noProof/>
                <w:lang w:val="es-419"/>
              </w:rPr>
              <w:t>3.1. Requisitos Comunes de las Interfaces</w:t>
            </w:r>
            <w:r w:rsidR="005872A2">
              <w:rPr>
                <w:noProof/>
                <w:webHidden/>
              </w:rPr>
              <w:tab/>
            </w:r>
            <w:r w:rsidR="005872A2">
              <w:rPr>
                <w:noProof/>
                <w:webHidden/>
              </w:rPr>
              <w:fldChar w:fldCharType="begin"/>
            </w:r>
            <w:r w:rsidR="005872A2">
              <w:rPr>
                <w:noProof/>
                <w:webHidden/>
              </w:rPr>
              <w:instrText xml:space="preserve"> PAGEREF _Toc231031981 \h </w:instrText>
            </w:r>
            <w:r w:rsidR="005872A2">
              <w:rPr>
                <w:noProof/>
                <w:webHidden/>
              </w:rPr>
            </w:r>
            <w:r w:rsidR="005872A2">
              <w:rPr>
                <w:noProof/>
                <w:webHidden/>
              </w:rPr>
              <w:fldChar w:fldCharType="separate"/>
            </w:r>
            <w:r w:rsidR="005872A2">
              <w:rPr>
                <w:noProof/>
                <w:webHidden/>
              </w:rPr>
              <w:t>12</w:t>
            </w:r>
            <w:r w:rsidR="005872A2">
              <w:rPr>
                <w:noProof/>
                <w:webHidden/>
              </w:rPr>
              <w:fldChar w:fldCharType="end"/>
            </w:r>
          </w:hyperlink>
        </w:p>
        <w:p w14:paraId="5BABCED9"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2" w:history="1">
            <w:r w:rsidR="005872A2" w:rsidRPr="00904CF2">
              <w:rPr>
                <w:rStyle w:val="Hyperlink"/>
                <w:noProof/>
                <w:lang w:val="es-419"/>
              </w:rPr>
              <w:t>3.1.1. Interfaces de Usuario</w:t>
            </w:r>
            <w:r w:rsidR="005872A2">
              <w:rPr>
                <w:noProof/>
                <w:webHidden/>
              </w:rPr>
              <w:tab/>
            </w:r>
            <w:r w:rsidR="005872A2">
              <w:rPr>
                <w:noProof/>
                <w:webHidden/>
              </w:rPr>
              <w:fldChar w:fldCharType="begin"/>
            </w:r>
            <w:r w:rsidR="005872A2">
              <w:rPr>
                <w:noProof/>
                <w:webHidden/>
              </w:rPr>
              <w:instrText xml:space="preserve"> PAGEREF _Toc231031982 \h </w:instrText>
            </w:r>
            <w:r w:rsidR="005872A2">
              <w:rPr>
                <w:noProof/>
                <w:webHidden/>
              </w:rPr>
            </w:r>
            <w:r w:rsidR="005872A2">
              <w:rPr>
                <w:noProof/>
                <w:webHidden/>
              </w:rPr>
              <w:fldChar w:fldCharType="separate"/>
            </w:r>
            <w:r w:rsidR="005872A2">
              <w:rPr>
                <w:noProof/>
                <w:webHidden/>
              </w:rPr>
              <w:t>12</w:t>
            </w:r>
            <w:r w:rsidR="005872A2">
              <w:rPr>
                <w:noProof/>
                <w:webHidden/>
              </w:rPr>
              <w:fldChar w:fldCharType="end"/>
            </w:r>
          </w:hyperlink>
        </w:p>
        <w:p w14:paraId="692B3B56"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3" w:history="1">
            <w:r w:rsidR="005872A2" w:rsidRPr="00904CF2">
              <w:rPr>
                <w:rStyle w:val="Hyperlink"/>
                <w:noProof/>
                <w:lang w:val="es-419"/>
              </w:rPr>
              <w:t>3.2. Requisitos Funcionales</w:t>
            </w:r>
            <w:r w:rsidR="005872A2">
              <w:rPr>
                <w:noProof/>
                <w:webHidden/>
              </w:rPr>
              <w:tab/>
            </w:r>
            <w:r w:rsidR="005872A2">
              <w:rPr>
                <w:noProof/>
                <w:webHidden/>
              </w:rPr>
              <w:fldChar w:fldCharType="begin"/>
            </w:r>
            <w:r w:rsidR="005872A2">
              <w:rPr>
                <w:noProof/>
                <w:webHidden/>
              </w:rPr>
              <w:instrText xml:space="preserve"> PAGEREF _Toc231031983 \h </w:instrText>
            </w:r>
            <w:r w:rsidR="005872A2">
              <w:rPr>
                <w:noProof/>
                <w:webHidden/>
              </w:rPr>
            </w:r>
            <w:r w:rsidR="005872A2">
              <w:rPr>
                <w:noProof/>
                <w:webHidden/>
              </w:rPr>
              <w:fldChar w:fldCharType="separate"/>
            </w:r>
            <w:r w:rsidR="005872A2">
              <w:rPr>
                <w:noProof/>
                <w:webHidden/>
              </w:rPr>
              <w:t>13</w:t>
            </w:r>
            <w:r w:rsidR="005872A2">
              <w:rPr>
                <w:noProof/>
                <w:webHidden/>
              </w:rPr>
              <w:fldChar w:fldCharType="end"/>
            </w:r>
          </w:hyperlink>
        </w:p>
        <w:p w14:paraId="3A9050A6"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4" w:history="1">
            <w:r w:rsidR="005872A2" w:rsidRPr="00904CF2">
              <w:rPr>
                <w:rStyle w:val="Hyperlink"/>
                <w:noProof/>
                <w:lang w:val="es-419"/>
              </w:rPr>
              <w:t>3.3. Requisitos No Funcionales</w:t>
            </w:r>
            <w:r w:rsidR="005872A2">
              <w:rPr>
                <w:noProof/>
                <w:webHidden/>
              </w:rPr>
              <w:tab/>
            </w:r>
            <w:r w:rsidR="005872A2">
              <w:rPr>
                <w:noProof/>
                <w:webHidden/>
              </w:rPr>
              <w:fldChar w:fldCharType="begin"/>
            </w:r>
            <w:r w:rsidR="005872A2">
              <w:rPr>
                <w:noProof/>
                <w:webHidden/>
              </w:rPr>
              <w:instrText xml:space="preserve"> PAGEREF _Toc231031984 \h </w:instrText>
            </w:r>
            <w:r w:rsidR="005872A2">
              <w:rPr>
                <w:noProof/>
                <w:webHidden/>
              </w:rPr>
            </w:r>
            <w:r w:rsidR="005872A2">
              <w:rPr>
                <w:noProof/>
                <w:webHidden/>
              </w:rPr>
              <w:fldChar w:fldCharType="separate"/>
            </w:r>
            <w:r w:rsidR="005872A2">
              <w:rPr>
                <w:noProof/>
                <w:webHidden/>
              </w:rPr>
              <w:t>14</w:t>
            </w:r>
            <w:r w:rsidR="005872A2">
              <w:rPr>
                <w:noProof/>
                <w:webHidden/>
              </w:rPr>
              <w:fldChar w:fldCharType="end"/>
            </w:r>
          </w:hyperlink>
        </w:p>
        <w:p w14:paraId="4D72B430"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5" w:history="1">
            <w:r w:rsidR="005872A2" w:rsidRPr="00904CF2">
              <w:rPr>
                <w:rStyle w:val="Hyperlink"/>
                <w:noProof/>
                <w:lang w:val="es-419"/>
              </w:rPr>
              <w:t>3.4. Otros Requisitos</w:t>
            </w:r>
            <w:r w:rsidR="005872A2">
              <w:rPr>
                <w:noProof/>
                <w:webHidden/>
              </w:rPr>
              <w:tab/>
            </w:r>
            <w:r w:rsidR="005872A2">
              <w:rPr>
                <w:noProof/>
                <w:webHidden/>
              </w:rPr>
              <w:fldChar w:fldCharType="begin"/>
            </w:r>
            <w:r w:rsidR="005872A2">
              <w:rPr>
                <w:noProof/>
                <w:webHidden/>
              </w:rPr>
              <w:instrText xml:space="preserve"> PAGEREF _Toc231031985 \h </w:instrText>
            </w:r>
            <w:r w:rsidR="005872A2">
              <w:rPr>
                <w:noProof/>
                <w:webHidden/>
              </w:rPr>
            </w:r>
            <w:r w:rsidR="005872A2">
              <w:rPr>
                <w:noProof/>
                <w:webHidden/>
              </w:rPr>
              <w:fldChar w:fldCharType="separate"/>
            </w:r>
            <w:r w:rsidR="005872A2">
              <w:rPr>
                <w:noProof/>
                <w:webHidden/>
              </w:rPr>
              <w:t>15</w:t>
            </w:r>
            <w:r w:rsidR="005872A2">
              <w:rPr>
                <w:noProof/>
                <w:webHidden/>
              </w:rPr>
              <w:fldChar w:fldCharType="end"/>
            </w:r>
          </w:hyperlink>
        </w:p>
        <w:p w14:paraId="44778501" w14:textId="77777777" w:rsidR="005872A2" w:rsidRDefault="0065085A">
          <w:pPr>
            <w:pStyle w:val="TO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6" w:history="1">
            <w:r w:rsidR="005872A2" w:rsidRPr="00904CF2">
              <w:rPr>
                <w:rStyle w:val="Hyperlink"/>
                <w:noProof/>
                <w:lang w:val="es-419"/>
              </w:rPr>
              <w:t>4. Modelado de Software, Principios de Diseño y Arquitectura</w:t>
            </w:r>
            <w:r w:rsidR="005872A2">
              <w:rPr>
                <w:noProof/>
                <w:webHidden/>
              </w:rPr>
              <w:tab/>
            </w:r>
            <w:r w:rsidR="005872A2">
              <w:rPr>
                <w:noProof/>
                <w:webHidden/>
              </w:rPr>
              <w:fldChar w:fldCharType="begin"/>
            </w:r>
            <w:r w:rsidR="005872A2">
              <w:rPr>
                <w:noProof/>
                <w:webHidden/>
              </w:rPr>
              <w:instrText xml:space="preserve"> PAGEREF _Toc231031986 \h </w:instrText>
            </w:r>
            <w:r w:rsidR="005872A2">
              <w:rPr>
                <w:noProof/>
                <w:webHidden/>
              </w:rPr>
            </w:r>
            <w:r w:rsidR="005872A2">
              <w:rPr>
                <w:noProof/>
                <w:webHidden/>
              </w:rPr>
              <w:fldChar w:fldCharType="separate"/>
            </w:r>
            <w:r w:rsidR="005872A2">
              <w:rPr>
                <w:noProof/>
                <w:webHidden/>
              </w:rPr>
              <w:t>15</w:t>
            </w:r>
            <w:r w:rsidR="005872A2">
              <w:rPr>
                <w:noProof/>
                <w:webHidden/>
              </w:rPr>
              <w:fldChar w:fldCharType="end"/>
            </w:r>
          </w:hyperlink>
        </w:p>
        <w:p w14:paraId="383662F6"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7" w:history="1">
            <w:r w:rsidR="005872A2" w:rsidRPr="00904CF2">
              <w:rPr>
                <w:rStyle w:val="Hyperlink"/>
                <w:noProof/>
                <w:lang w:val="es-419"/>
              </w:rPr>
              <w:t>4.1. Técnicas de Modelado UML Aplicadas</w:t>
            </w:r>
            <w:r w:rsidR="005872A2">
              <w:rPr>
                <w:noProof/>
                <w:webHidden/>
              </w:rPr>
              <w:tab/>
            </w:r>
            <w:r w:rsidR="005872A2">
              <w:rPr>
                <w:noProof/>
                <w:webHidden/>
              </w:rPr>
              <w:fldChar w:fldCharType="begin"/>
            </w:r>
            <w:r w:rsidR="005872A2">
              <w:rPr>
                <w:noProof/>
                <w:webHidden/>
              </w:rPr>
              <w:instrText xml:space="preserve"> PAGEREF _Toc231031987 \h </w:instrText>
            </w:r>
            <w:r w:rsidR="005872A2">
              <w:rPr>
                <w:noProof/>
                <w:webHidden/>
              </w:rPr>
            </w:r>
            <w:r w:rsidR="005872A2">
              <w:rPr>
                <w:noProof/>
                <w:webHidden/>
              </w:rPr>
              <w:fldChar w:fldCharType="separate"/>
            </w:r>
            <w:r w:rsidR="005872A2">
              <w:rPr>
                <w:noProof/>
                <w:webHidden/>
              </w:rPr>
              <w:t>15</w:t>
            </w:r>
            <w:r w:rsidR="005872A2">
              <w:rPr>
                <w:noProof/>
                <w:webHidden/>
              </w:rPr>
              <w:fldChar w:fldCharType="end"/>
            </w:r>
          </w:hyperlink>
        </w:p>
        <w:p w14:paraId="197F4AEA"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8" w:history="1">
            <w:r w:rsidR="005872A2" w:rsidRPr="00904CF2">
              <w:rPr>
                <w:rStyle w:val="Hyperlink"/>
                <w:noProof/>
                <w:lang w:val="es-419"/>
              </w:rPr>
              <w:t>4.2. Principios Fundamentales de Diseño Aplicados</w:t>
            </w:r>
            <w:r w:rsidR="005872A2">
              <w:rPr>
                <w:noProof/>
                <w:webHidden/>
              </w:rPr>
              <w:tab/>
            </w:r>
            <w:r w:rsidR="005872A2">
              <w:rPr>
                <w:noProof/>
                <w:webHidden/>
              </w:rPr>
              <w:fldChar w:fldCharType="begin"/>
            </w:r>
            <w:r w:rsidR="005872A2">
              <w:rPr>
                <w:noProof/>
                <w:webHidden/>
              </w:rPr>
              <w:instrText xml:space="preserve"> PAGEREF _Toc231031988 \h </w:instrText>
            </w:r>
            <w:r w:rsidR="005872A2">
              <w:rPr>
                <w:noProof/>
                <w:webHidden/>
              </w:rPr>
            </w:r>
            <w:r w:rsidR="005872A2">
              <w:rPr>
                <w:noProof/>
                <w:webHidden/>
              </w:rPr>
              <w:fldChar w:fldCharType="separate"/>
            </w:r>
            <w:r w:rsidR="005872A2">
              <w:rPr>
                <w:noProof/>
                <w:webHidden/>
              </w:rPr>
              <w:t>16</w:t>
            </w:r>
            <w:r w:rsidR="005872A2">
              <w:rPr>
                <w:noProof/>
                <w:webHidden/>
              </w:rPr>
              <w:fldChar w:fldCharType="end"/>
            </w:r>
          </w:hyperlink>
        </w:p>
        <w:p w14:paraId="4369BACA"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89" w:history="1">
            <w:r w:rsidR="005872A2" w:rsidRPr="00904CF2">
              <w:rPr>
                <w:rStyle w:val="Hyperlink"/>
                <w:noProof/>
                <w:lang w:val="es-419"/>
              </w:rPr>
              <w:t>4.3. Diagrama de Casos de Uso</w:t>
            </w:r>
            <w:r w:rsidR="005872A2">
              <w:rPr>
                <w:noProof/>
                <w:webHidden/>
              </w:rPr>
              <w:tab/>
            </w:r>
            <w:r w:rsidR="005872A2">
              <w:rPr>
                <w:noProof/>
                <w:webHidden/>
              </w:rPr>
              <w:fldChar w:fldCharType="begin"/>
            </w:r>
            <w:r w:rsidR="005872A2">
              <w:rPr>
                <w:noProof/>
                <w:webHidden/>
              </w:rPr>
              <w:instrText xml:space="preserve"> PAGEREF _Toc231031989 \h </w:instrText>
            </w:r>
            <w:r w:rsidR="005872A2">
              <w:rPr>
                <w:noProof/>
                <w:webHidden/>
              </w:rPr>
            </w:r>
            <w:r w:rsidR="005872A2">
              <w:rPr>
                <w:noProof/>
                <w:webHidden/>
              </w:rPr>
              <w:fldChar w:fldCharType="separate"/>
            </w:r>
            <w:r w:rsidR="005872A2">
              <w:rPr>
                <w:noProof/>
                <w:webHidden/>
              </w:rPr>
              <w:t>17</w:t>
            </w:r>
            <w:r w:rsidR="005872A2">
              <w:rPr>
                <w:noProof/>
                <w:webHidden/>
              </w:rPr>
              <w:fldChar w:fldCharType="end"/>
            </w:r>
          </w:hyperlink>
        </w:p>
        <w:p w14:paraId="4A2FB1AC"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1" w:history="1">
            <w:r w:rsidR="005872A2" w:rsidRPr="00904CF2">
              <w:rPr>
                <w:rStyle w:val="Hyperlink"/>
                <w:noProof/>
                <w:lang w:val="es-419"/>
              </w:rPr>
              <w:t>4.4. Diagrama de Clases</w:t>
            </w:r>
            <w:r w:rsidR="005872A2">
              <w:rPr>
                <w:noProof/>
                <w:webHidden/>
              </w:rPr>
              <w:tab/>
            </w:r>
            <w:r w:rsidR="005872A2">
              <w:rPr>
                <w:noProof/>
                <w:webHidden/>
              </w:rPr>
              <w:fldChar w:fldCharType="begin"/>
            </w:r>
            <w:r w:rsidR="005872A2">
              <w:rPr>
                <w:noProof/>
                <w:webHidden/>
              </w:rPr>
              <w:instrText xml:space="preserve"> PAGEREF _Toc231031991 \h </w:instrText>
            </w:r>
            <w:r w:rsidR="005872A2">
              <w:rPr>
                <w:noProof/>
                <w:webHidden/>
              </w:rPr>
            </w:r>
            <w:r w:rsidR="005872A2">
              <w:rPr>
                <w:noProof/>
                <w:webHidden/>
              </w:rPr>
              <w:fldChar w:fldCharType="separate"/>
            </w:r>
            <w:r w:rsidR="005872A2">
              <w:rPr>
                <w:noProof/>
                <w:webHidden/>
              </w:rPr>
              <w:t>18</w:t>
            </w:r>
            <w:r w:rsidR="005872A2">
              <w:rPr>
                <w:noProof/>
                <w:webHidden/>
              </w:rPr>
              <w:fldChar w:fldCharType="end"/>
            </w:r>
          </w:hyperlink>
        </w:p>
        <w:p w14:paraId="22BFE89B"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2" w:history="1">
            <w:r w:rsidR="005872A2" w:rsidRPr="00904CF2">
              <w:rPr>
                <w:rStyle w:val="Hyperlink"/>
                <w:noProof/>
                <w:lang w:val="es-419"/>
              </w:rPr>
              <w:t>4.5. Diagrama de Componentes</w:t>
            </w:r>
            <w:r w:rsidR="005872A2">
              <w:rPr>
                <w:noProof/>
                <w:webHidden/>
              </w:rPr>
              <w:tab/>
            </w:r>
            <w:r w:rsidR="005872A2">
              <w:rPr>
                <w:noProof/>
                <w:webHidden/>
              </w:rPr>
              <w:fldChar w:fldCharType="begin"/>
            </w:r>
            <w:r w:rsidR="005872A2">
              <w:rPr>
                <w:noProof/>
                <w:webHidden/>
              </w:rPr>
              <w:instrText xml:space="preserve"> PAGEREF _Toc231031992 \h </w:instrText>
            </w:r>
            <w:r w:rsidR="005872A2">
              <w:rPr>
                <w:noProof/>
                <w:webHidden/>
              </w:rPr>
            </w:r>
            <w:r w:rsidR="005872A2">
              <w:rPr>
                <w:noProof/>
                <w:webHidden/>
              </w:rPr>
              <w:fldChar w:fldCharType="separate"/>
            </w:r>
            <w:r w:rsidR="005872A2">
              <w:rPr>
                <w:noProof/>
                <w:webHidden/>
              </w:rPr>
              <w:t>19</w:t>
            </w:r>
            <w:r w:rsidR="005872A2">
              <w:rPr>
                <w:noProof/>
                <w:webHidden/>
              </w:rPr>
              <w:fldChar w:fldCharType="end"/>
            </w:r>
          </w:hyperlink>
        </w:p>
        <w:p w14:paraId="374B42F9"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3" w:history="1">
            <w:r w:rsidR="005872A2" w:rsidRPr="00904CF2">
              <w:rPr>
                <w:rStyle w:val="Hyperlink"/>
                <w:noProof/>
                <w:lang w:val="es-419"/>
              </w:rPr>
              <w:t>4.6. Diagrama de Actividad</w:t>
            </w:r>
            <w:r w:rsidR="005872A2">
              <w:rPr>
                <w:noProof/>
                <w:webHidden/>
              </w:rPr>
              <w:tab/>
            </w:r>
            <w:r w:rsidR="005872A2">
              <w:rPr>
                <w:noProof/>
                <w:webHidden/>
              </w:rPr>
              <w:fldChar w:fldCharType="begin"/>
            </w:r>
            <w:r w:rsidR="005872A2">
              <w:rPr>
                <w:noProof/>
                <w:webHidden/>
              </w:rPr>
              <w:instrText xml:space="preserve"> PAGEREF _Toc231031993 \h </w:instrText>
            </w:r>
            <w:r w:rsidR="005872A2">
              <w:rPr>
                <w:noProof/>
                <w:webHidden/>
              </w:rPr>
            </w:r>
            <w:r w:rsidR="005872A2">
              <w:rPr>
                <w:noProof/>
                <w:webHidden/>
              </w:rPr>
              <w:fldChar w:fldCharType="separate"/>
            </w:r>
            <w:r w:rsidR="005872A2">
              <w:rPr>
                <w:noProof/>
                <w:webHidden/>
              </w:rPr>
              <w:t>20</w:t>
            </w:r>
            <w:r w:rsidR="005872A2">
              <w:rPr>
                <w:noProof/>
                <w:webHidden/>
              </w:rPr>
              <w:fldChar w:fldCharType="end"/>
            </w:r>
          </w:hyperlink>
        </w:p>
        <w:p w14:paraId="5D551AEE"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4" w:history="1">
            <w:r w:rsidR="005872A2" w:rsidRPr="00904CF2">
              <w:rPr>
                <w:rStyle w:val="Hyperlink"/>
                <w:noProof/>
                <w:lang w:val="es-419"/>
              </w:rPr>
              <w:t>4.7. Diagrama de Secuencia – Solicitud de Préstamo</w:t>
            </w:r>
            <w:r w:rsidR="005872A2">
              <w:rPr>
                <w:noProof/>
                <w:webHidden/>
              </w:rPr>
              <w:tab/>
            </w:r>
            <w:r w:rsidR="005872A2">
              <w:rPr>
                <w:noProof/>
                <w:webHidden/>
              </w:rPr>
              <w:fldChar w:fldCharType="begin"/>
            </w:r>
            <w:r w:rsidR="005872A2">
              <w:rPr>
                <w:noProof/>
                <w:webHidden/>
              </w:rPr>
              <w:instrText xml:space="preserve"> PAGEREF _Toc231031994 \h </w:instrText>
            </w:r>
            <w:r w:rsidR="005872A2">
              <w:rPr>
                <w:noProof/>
                <w:webHidden/>
              </w:rPr>
            </w:r>
            <w:r w:rsidR="005872A2">
              <w:rPr>
                <w:noProof/>
                <w:webHidden/>
              </w:rPr>
              <w:fldChar w:fldCharType="separate"/>
            </w:r>
            <w:r w:rsidR="005872A2">
              <w:rPr>
                <w:noProof/>
                <w:webHidden/>
              </w:rPr>
              <w:t>21</w:t>
            </w:r>
            <w:r w:rsidR="005872A2">
              <w:rPr>
                <w:noProof/>
                <w:webHidden/>
              </w:rPr>
              <w:fldChar w:fldCharType="end"/>
            </w:r>
          </w:hyperlink>
        </w:p>
        <w:p w14:paraId="24F6F973"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5" w:history="1">
            <w:r w:rsidR="005872A2" w:rsidRPr="00904CF2">
              <w:rPr>
                <w:rStyle w:val="Hyperlink"/>
                <w:noProof/>
                <w:lang w:val="es-419"/>
              </w:rPr>
              <w:t>4.8. Diagrama de Actividad – Registro de Devolución</w:t>
            </w:r>
            <w:r w:rsidR="005872A2">
              <w:rPr>
                <w:noProof/>
                <w:webHidden/>
              </w:rPr>
              <w:tab/>
            </w:r>
            <w:r w:rsidR="005872A2">
              <w:rPr>
                <w:noProof/>
                <w:webHidden/>
              </w:rPr>
              <w:fldChar w:fldCharType="begin"/>
            </w:r>
            <w:r w:rsidR="005872A2">
              <w:rPr>
                <w:noProof/>
                <w:webHidden/>
              </w:rPr>
              <w:instrText xml:space="preserve"> PAGEREF _Toc231031995 \h </w:instrText>
            </w:r>
            <w:r w:rsidR="005872A2">
              <w:rPr>
                <w:noProof/>
                <w:webHidden/>
              </w:rPr>
            </w:r>
            <w:r w:rsidR="005872A2">
              <w:rPr>
                <w:noProof/>
                <w:webHidden/>
              </w:rPr>
              <w:fldChar w:fldCharType="separate"/>
            </w:r>
            <w:r w:rsidR="005872A2">
              <w:rPr>
                <w:noProof/>
                <w:webHidden/>
              </w:rPr>
              <w:t>22</w:t>
            </w:r>
            <w:r w:rsidR="005872A2">
              <w:rPr>
                <w:noProof/>
                <w:webHidden/>
              </w:rPr>
              <w:fldChar w:fldCharType="end"/>
            </w:r>
          </w:hyperlink>
        </w:p>
        <w:p w14:paraId="31CC7437"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6" w:history="1">
            <w:r w:rsidR="005872A2" w:rsidRPr="00904CF2">
              <w:rPr>
                <w:rStyle w:val="Hyperlink"/>
                <w:noProof/>
                <w:lang w:val="es-419"/>
              </w:rPr>
              <w:t>4.9. Diagrama de Secuencia – Registro de Devolución</w:t>
            </w:r>
            <w:r w:rsidR="005872A2">
              <w:rPr>
                <w:noProof/>
                <w:webHidden/>
              </w:rPr>
              <w:tab/>
            </w:r>
            <w:r w:rsidR="005872A2">
              <w:rPr>
                <w:noProof/>
                <w:webHidden/>
              </w:rPr>
              <w:fldChar w:fldCharType="begin"/>
            </w:r>
            <w:r w:rsidR="005872A2">
              <w:rPr>
                <w:noProof/>
                <w:webHidden/>
              </w:rPr>
              <w:instrText xml:space="preserve"> PAGEREF _Toc231031996 \h </w:instrText>
            </w:r>
            <w:r w:rsidR="005872A2">
              <w:rPr>
                <w:noProof/>
                <w:webHidden/>
              </w:rPr>
            </w:r>
            <w:r w:rsidR="005872A2">
              <w:rPr>
                <w:noProof/>
                <w:webHidden/>
              </w:rPr>
              <w:fldChar w:fldCharType="separate"/>
            </w:r>
            <w:r w:rsidR="005872A2">
              <w:rPr>
                <w:noProof/>
                <w:webHidden/>
              </w:rPr>
              <w:t>23</w:t>
            </w:r>
            <w:r w:rsidR="005872A2">
              <w:rPr>
                <w:noProof/>
                <w:webHidden/>
              </w:rPr>
              <w:fldChar w:fldCharType="end"/>
            </w:r>
          </w:hyperlink>
        </w:p>
        <w:p w14:paraId="0B9327BE"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7" w:history="1">
            <w:r w:rsidR="005872A2" w:rsidRPr="00904CF2">
              <w:rPr>
                <w:rStyle w:val="Hyperlink"/>
                <w:noProof/>
                <w:lang w:val="es-419"/>
              </w:rPr>
              <w:t>4.10. Diagrama de Despliegue</w:t>
            </w:r>
            <w:r w:rsidR="005872A2">
              <w:rPr>
                <w:noProof/>
                <w:webHidden/>
              </w:rPr>
              <w:tab/>
            </w:r>
            <w:r w:rsidR="005872A2">
              <w:rPr>
                <w:noProof/>
                <w:webHidden/>
              </w:rPr>
              <w:fldChar w:fldCharType="begin"/>
            </w:r>
            <w:r w:rsidR="005872A2">
              <w:rPr>
                <w:noProof/>
                <w:webHidden/>
              </w:rPr>
              <w:instrText xml:space="preserve"> PAGEREF _Toc231031997 \h </w:instrText>
            </w:r>
            <w:r w:rsidR="005872A2">
              <w:rPr>
                <w:noProof/>
                <w:webHidden/>
              </w:rPr>
            </w:r>
            <w:r w:rsidR="005872A2">
              <w:rPr>
                <w:noProof/>
                <w:webHidden/>
              </w:rPr>
              <w:fldChar w:fldCharType="separate"/>
            </w:r>
            <w:r w:rsidR="005872A2">
              <w:rPr>
                <w:noProof/>
                <w:webHidden/>
              </w:rPr>
              <w:t>24</w:t>
            </w:r>
            <w:r w:rsidR="005872A2">
              <w:rPr>
                <w:noProof/>
                <w:webHidden/>
              </w:rPr>
              <w:fldChar w:fldCharType="end"/>
            </w:r>
          </w:hyperlink>
        </w:p>
        <w:p w14:paraId="27685B9F"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8" w:history="1">
            <w:r w:rsidR="005872A2" w:rsidRPr="00904CF2">
              <w:rPr>
                <w:rStyle w:val="Hyperlink"/>
                <w:noProof/>
                <w:lang w:val="es-419"/>
              </w:rPr>
              <w:t>4.11. Modelo Arquitectónico 4+1</w:t>
            </w:r>
            <w:r w:rsidR="005872A2">
              <w:rPr>
                <w:noProof/>
                <w:webHidden/>
              </w:rPr>
              <w:tab/>
            </w:r>
            <w:r w:rsidR="005872A2">
              <w:rPr>
                <w:noProof/>
                <w:webHidden/>
              </w:rPr>
              <w:fldChar w:fldCharType="begin"/>
            </w:r>
            <w:r w:rsidR="005872A2">
              <w:rPr>
                <w:noProof/>
                <w:webHidden/>
              </w:rPr>
              <w:instrText xml:space="preserve"> PAGEREF _Toc231031998 \h </w:instrText>
            </w:r>
            <w:r w:rsidR="005872A2">
              <w:rPr>
                <w:noProof/>
                <w:webHidden/>
              </w:rPr>
            </w:r>
            <w:r w:rsidR="005872A2">
              <w:rPr>
                <w:noProof/>
                <w:webHidden/>
              </w:rPr>
              <w:fldChar w:fldCharType="separate"/>
            </w:r>
            <w:r w:rsidR="005872A2">
              <w:rPr>
                <w:noProof/>
                <w:webHidden/>
              </w:rPr>
              <w:t>24</w:t>
            </w:r>
            <w:r w:rsidR="005872A2">
              <w:rPr>
                <w:noProof/>
                <w:webHidden/>
              </w:rPr>
              <w:fldChar w:fldCharType="end"/>
            </w:r>
          </w:hyperlink>
        </w:p>
        <w:p w14:paraId="698FB40F"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1999" w:history="1">
            <w:r w:rsidR="005872A2" w:rsidRPr="00904CF2">
              <w:rPr>
                <w:rStyle w:val="Hyperlink"/>
                <w:noProof/>
                <w:lang w:val="es-419"/>
              </w:rPr>
              <w:t>4.12. Patrones de Diseño y Arquitectónicos Aplicados</w:t>
            </w:r>
            <w:r w:rsidR="005872A2">
              <w:rPr>
                <w:noProof/>
                <w:webHidden/>
              </w:rPr>
              <w:tab/>
            </w:r>
            <w:r w:rsidR="005872A2">
              <w:rPr>
                <w:noProof/>
                <w:webHidden/>
              </w:rPr>
              <w:fldChar w:fldCharType="begin"/>
            </w:r>
            <w:r w:rsidR="005872A2">
              <w:rPr>
                <w:noProof/>
                <w:webHidden/>
              </w:rPr>
              <w:instrText xml:space="preserve"> PAGEREF _Toc231031999 \h </w:instrText>
            </w:r>
            <w:r w:rsidR="005872A2">
              <w:rPr>
                <w:noProof/>
                <w:webHidden/>
              </w:rPr>
            </w:r>
            <w:r w:rsidR="005872A2">
              <w:rPr>
                <w:noProof/>
                <w:webHidden/>
              </w:rPr>
              <w:fldChar w:fldCharType="separate"/>
            </w:r>
            <w:r w:rsidR="005872A2">
              <w:rPr>
                <w:noProof/>
                <w:webHidden/>
              </w:rPr>
              <w:t>25</w:t>
            </w:r>
            <w:r w:rsidR="005872A2">
              <w:rPr>
                <w:noProof/>
                <w:webHidden/>
              </w:rPr>
              <w:fldChar w:fldCharType="end"/>
            </w:r>
          </w:hyperlink>
        </w:p>
        <w:p w14:paraId="48FB805C" w14:textId="77777777" w:rsidR="005872A2" w:rsidRDefault="0065085A">
          <w:pPr>
            <w:pStyle w:val="TO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0" w:history="1">
            <w:r w:rsidR="005872A2" w:rsidRPr="00904CF2">
              <w:rPr>
                <w:rStyle w:val="Hyperlink"/>
                <w:noProof/>
                <w:lang w:val="es-419"/>
              </w:rPr>
              <w:t>5. Propuesta de Planificación</w:t>
            </w:r>
            <w:r w:rsidR="005872A2">
              <w:rPr>
                <w:noProof/>
                <w:webHidden/>
              </w:rPr>
              <w:tab/>
            </w:r>
            <w:r w:rsidR="005872A2">
              <w:rPr>
                <w:noProof/>
                <w:webHidden/>
              </w:rPr>
              <w:fldChar w:fldCharType="begin"/>
            </w:r>
            <w:r w:rsidR="005872A2">
              <w:rPr>
                <w:noProof/>
                <w:webHidden/>
              </w:rPr>
              <w:instrText xml:space="preserve"> PAGEREF _Toc231032000 \h </w:instrText>
            </w:r>
            <w:r w:rsidR="005872A2">
              <w:rPr>
                <w:noProof/>
                <w:webHidden/>
              </w:rPr>
            </w:r>
            <w:r w:rsidR="005872A2">
              <w:rPr>
                <w:noProof/>
                <w:webHidden/>
              </w:rPr>
              <w:fldChar w:fldCharType="separate"/>
            </w:r>
            <w:r w:rsidR="005872A2">
              <w:rPr>
                <w:noProof/>
                <w:webHidden/>
              </w:rPr>
              <w:t>26</w:t>
            </w:r>
            <w:r w:rsidR="005872A2">
              <w:rPr>
                <w:noProof/>
                <w:webHidden/>
              </w:rPr>
              <w:fldChar w:fldCharType="end"/>
            </w:r>
          </w:hyperlink>
        </w:p>
        <w:p w14:paraId="73782C40"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1" w:history="1">
            <w:r w:rsidR="005872A2" w:rsidRPr="00904CF2">
              <w:rPr>
                <w:rStyle w:val="Hyperlink"/>
                <w:noProof/>
                <w:lang w:val="es-419"/>
              </w:rPr>
              <w:t>5.1. Descripción General de la Planificación</w:t>
            </w:r>
            <w:r w:rsidR="005872A2">
              <w:rPr>
                <w:noProof/>
                <w:webHidden/>
              </w:rPr>
              <w:tab/>
            </w:r>
            <w:r w:rsidR="005872A2">
              <w:rPr>
                <w:noProof/>
                <w:webHidden/>
              </w:rPr>
              <w:fldChar w:fldCharType="begin"/>
            </w:r>
            <w:r w:rsidR="005872A2">
              <w:rPr>
                <w:noProof/>
                <w:webHidden/>
              </w:rPr>
              <w:instrText xml:space="preserve"> PAGEREF _Toc231032001 \h </w:instrText>
            </w:r>
            <w:r w:rsidR="005872A2">
              <w:rPr>
                <w:noProof/>
                <w:webHidden/>
              </w:rPr>
            </w:r>
            <w:r w:rsidR="005872A2">
              <w:rPr>
                <w:noProof/>
                <w:webHidden/>
              </w:rPr>
              <w:fldChar w:fldCharType="separate"/>
            </w:r>
            <w:r w:rsidR="005872A2">
              <w:rPr>
                <w:noProof/>
                <w:webHidden/>
              </w:rPr>
              <w:t>26</w:t>
            </w:r>
            <w:r w:rsidR="005872A2">
              <w:rPr>
                <w:noProof/>
                <w:webHidden/>
              </w:rPr>
              <w:fldChar w:fldCharType="end"/>
            </w:r>
          </w:hyperlink>
        </w:p>
        <w:p w14:paraId="6446837E"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2" w:history="1">
            <w:r w:rsidR="005872A2" w:rsidRPr="00904CF2">
              <w:rPr>
                <w:rStyle w:val="Hyperlink"/>
                <w:noProof/>
                <w:lang w:val="es-419"/>
              </w:rPr>
              <w:t>5.2. Definición del Equipo de Trabajo</w:t>
            </w:r>
            <w:r w:rsidR="005872A2">
              <w:rPr>
                <w:noProof/>
                <w:webHidden/>
              </w:rPr>
              <w:tab/>
            </w:r>
            <w:r w:rsidR="005872A2">
              <w:rPr>
                <w:noProof/>
                <w:webHidden/>
              </w:rPr>
              <w:fldChar w:fldCharType="begin"/>
            </w:r>
            <w:r w:rsidR="005872A2">
              <w:rPr>
                <w:noProof/>
                <w:webHidden/>
              </w:rPr>
              <w:instrText xml:space="preserve"> PAGEREF _Toc231032002 \h </w:instrText>
            </w:r>
            <w:r w:rsidR="005872A2">
              <w:rPr>
                <w:noProof/>
                <w:webHidden/>
              </w:rPr>
            </w:r>
            <w:r w:rsidR="005872A2">
              <w:rPr>
                <w:noProof/>
                <w:webHidden/>
              </w:rPr>
              <w:fldChar w:fldCharType="separate"/>
            </w:r>
            <w:r w:rsidR="005872A2">
              <w:rPr>
                <w:noProof/>
                <w:webHidden/>
              </w:rPr>
              <w:t>26</w:t>
            </w:r>
            <w:r w:rsidR="005872A2">
              <w:rPr>
                <w:noProof/>
                <w:webHidden/>
              </w:rPr>
              <w:fldChar w:fldCharType="end"/>
            </w:r>
          </w:hyperlink>
        </w:p>
        <w:p w14:paraId="002F5683"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3" w:history="1">
            <w:r w:rsidR="005872A2" w:rsidRPr="00904CF2">
              <w:rPr>
                <w:rStyle w:val="Hyperlink"/>
                <w:noProof/>
                <w:lang w:val="es-419"/>
              </w:rPr>
              <w:t>5.3. Definición de Actividades Principales del Proyecto</w:t>
            </w:r>
            <w:r w:rsidR="005872A2">
              <w:rPr>
                <w:noProof/>
                <w:webHidden/>
              </w:rPr>
              <w:tab/>
            </w:r>
            <w:r w:rsidR="005872A2">
              <w:rPr>
                <w:noProof/>
                <w:webHidden/>
              </w:rPr>
              <w:fldChar w:fldCharType="begin"/>
            </w:r>
            <w:r w:rsidR="005872A2">
              <w:rPr>
                <w:noProof/>
                <w:webHidden/>
              </w:rPr>
              <w:instrText xml:space="preserve"> PAGEREF _Toc231032003 \h </w:instrText>
            </w:r>
            <w:r w:rsidR="005872A2">
              <w:rPr>
                <w:noProof/>
                <w:webHidden/>
              </w:rPr>
            </w:r>
            <w:r w:rsidR="005872A2">
              <w:rPr>
                <w:noProof/>
                <w:webHidden/>
              </w:rPr>
              <w:fldChar w:fldCharType="separate"/>
            </w:r>
            <w:r w:rsidR="005872A2">
              <w:rPr>
                <w:noProof/>
                <w:webHidden/>
              </w:rPr>
              <w:t>27</w:t>
            </w:r>
            <w:r w:rsidR="005872A2">
              <w:rPr>
                <w:noProof/>
                <w:webHidden/>
              </w:rPr>
              <w:fldChar w:fldCharType="end"/>
            </w:r>
          </w:hyperlink>
        </w:p>
        <w:p w14:paraId="33169BFC"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4" w:history="1">
            <w:r w:rsidR="005872A2" w:rsidRPr="00904CF2">
              <w:rPr>
                <w:rStyle w:val="Hyperlink"/>
                <w:noProof/>
                <w:lang w:val="es-419"/>
              </w:rPr>
              <w:t>5.4. Tablero Kanban - Work Ítems del Proyecto</w:t>
            </w:r>
            <w:r w:rsidR="005872A2">
              <w:rPr>
                <w:noProof/>
                <w:webHidden/>
              </w:rPr>
              <w:tab/>
            </w:r>
            <w:r w:rsidR="005872A2">
              <w:rPr>
                <w:noProof/>
                <w:webHidden/>
              </w:rPr>
              <w:fldChar w:fldCharType="begin"/>
            </w:r>
            <w:r w:rsidR="005872A2">
              <w:rPr>
                <w:noProof/>
                <w:webHidden/>
              </w:rPr>
              <w:instrText xml:space="preserve"> PAGEREF _Toc231032004 \h </w:instrText>
            </w:r>
            <w:r w:rsidR="005872A2">
              <w:rPr>
                <w:noProof/>
                <w:webHidden/>
              </w:rPr>
            </w:r>
            <w:r w:rsidR="005872A2">
              <w:rPr>
                <w:noProof/>
                <w:webHidden/>
              </w:rPr>
              <w:fldChar w:fldCharType="separate"/>
            </w:r>
            <w:r w:rsidR="005872A2">
              <w:rPr>
                <w:noProof/>
                <w:webHidden/>
              </w:rPr>
              <w:t>27</w:t>
            </w:r>
            <w:r w:rsidR="005872A2">
              <w:rPr>
                <w:noProof/>
                <w:webHidden/>
              </w:rPr>
              <w:fldChar w:fldCharType="end"/>
            </w:r>
          </w:hyperlink>
        </w:p>
        <w:p w14:paraId="056AD577"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5" w:history="1">
            <w:r w:rsidR="005872A2" w:rsidRPr="00904CF2">
              <w:rPr>
                <w:rStyle w:val="Hyperlink"/>
                <w:noProof/>
                <w:lang w:val="es-419"/>
              </w:rPr>
              <w:t>5.5. Carta Gantt</w:t>
            </w:r>
            <w:r w:rsidR="005872A2">
              <w:rPr>
                <w:noProof/>
                <w:webHidden/>
              </w:rPr>
              <w:tab/>
            </w:r>
            <w:r w:rsidR="005872A2">
              <w:rPr>
                <w:noProof/>
                <w:webHidden/>
              </w:rPr>
              <w:fldChar w:fldCharType="begin"/>
            </w:r>
            <w:r w:rsidR="005872A2">
              <w:rPr>
                <w:noProof/>
                <w:webHidden/>
              </w:rPr>
              <w:instrText xml:space="preserve"> PAGEREF _Toc231032005 \h </w:instrText>
            </w:r>
            <w:r w:rsidR="005872A2">
              <w:rPr>
                <w:noProof/>
                <w:webHidden/>
              </w:rPr>
            </w:r>
            <w:r w:rsidR="005872A2">
              <w:rPr>
                <w:noProof/>
                <w:webHidden/>
              </w:rPr>
              <w:fldChar w:fldCharType="separate"/>
            </w:r>
            <w:r w:rsidR="005872A2">
              <w:rPr>
                <w:noProof/>
                <w:webHidden/>
              </w:rPr>
              <w:t>28</w:t>
            </w:r>
            <w:r w:rsidR="005872A2">
              <w:rPr>
                <w:noProof/>
                <w:webHidden/>
              </w:rPr>
              <w:fldChar w:fldCharType="end"/>
            </w:r>
          </w:hyperlink>
        </w:p>
        <w:p w14:paraId="6E8BD998"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6" w:history="1">
            <w:r w:rsidR="005872A2" w:rsidRPr="00904CF2">
              <w:rPr>
                <w:rStyle w:val="Hyperlink"/>
                <w:noProof/>
                <w:lang w:val="es-419"/>
              </w:rPr>
              <w:t>5.6. CI/CD y Buenas Prácticas de Desarrollo Seguro</w:t>
            </w:r>
            <w:r w:rsidR="005872A2">
              <w:rPr>
                <w:noProof/>
                <w:webHidden/>
              </w:rPr>
              <w:tab/>
            </w:r>
            <w:r w:rsidR="005872A2">
              <w:rPr>
                <w:noProof/>
                <w:webHidden/>
              </w:rPr>
              <w:fldChar w:fldCharType="begin"/>
            </w:r>
            <w:r w:rsidR="005872A2">
              <w:rPr>
                <w:noProof/>
                <w:webHidden/>
              </w:rPr>
              <w:instrText xml:space="preserve"> PAGEREF _Toc231032006 \h </w:instrText>
            </w:r>
            <w:r w:rsidR="005872A2">
              <w:rPr>
                <w:noProof/>
                <w:webHidden/>
              </w:rPr>
            </w:r>
            <w:r w:rsidR="005872A2">
              <w:rPr>
                <w:noProof/>
                <w:webHidden/>
              </w:rPr>
              <w:fldChar w:fldCharType="separate"/>
            </w:r>
            <w:r w:rsidR="005872A2">
              <w:rPr>
                <w:noProof/>
                <w:webHidden/>
              </w:rPr>
              <w:t>28</w:t>
            </w:r>
            <w:r w:rsidR="005872A2">
              <w:rPr>
                <w:noProof/>
                <w:webHidden/>
              </w:rPr>
              <w:fldChar w:fldCharType="end"/>
            </w:r>
          </w:hyperlink>
        </w:p>
        <w:p w14:paraId="0627923C" w14:textId="77777777" w:rsidR="005872A2" w:rsidRDefault="0065085A">
          <w:pPr>
            <w:pStyle w:val="TO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7" w:history="1">
            <w:r w:rsidR="005872A2" w:rsidRPr="00904CF2">
              <w:rPr>
                <w:rStyle w:val="Hyperlink"/>
                <w:noProof/>
                <w:lang w:val="es-419"/>
              </w:rPr>
              <w:t>6. Estándar de Calidad Aplicado - ISO/IEC 25010</w:t>
            </w:r>
            <w:r w:rsidR="005872A2">
              <w:rPr>
                <w:noProof/>
                <w:webHidden/>
              </w:rPr>
              <w:tab/>
            </w:r>
            <w:r w:rsidR="005872A2">
              <w:rPr>
                <w:noProof/>
                <w:webHidden/>
              </w:rPr>
              <w:fldChar w:fldCharType="begin"/>
            </w:r>
            <w:r w:rsidR="005872A2">
              <w:rPr>
                <w:noProof/>
                <w:webHidden/>
              </w:rPr>
              <w:instrText xml:space="preserve"> PAGEREF _Toc231032007 \h </w:instrText>
            </w:r>
            <w:r w:rsidR="005872A2">
              <w:rPr>
                <w:noProof/>
                <w:webHidden/>
              </w:rPr>
            </w:r>
            <w:r w:rsidR="005872A2">
              <w:rPr>
                <w:noProof/>
                <w:webHidden/>
              </w:rPr>
              <w:fldChar w:fldCharType="separate"/>
            </w:r>
            <w:r w:rsidR="005872A2">
              <w:rPr>
                <w:noProof/>
                <w:webHidden/>
              </w:rPr>
              <w:t>29</w:t>
            </w:r>
            <w:r w:rsidR="005872A2">
              <w:rPr>
                <w:noProof/>
                <w:webHidden/>
              </w:rPr>
              <w:fldChar w:fldCharType="end"/>
            </w:r>
          </w:hyperlink>
        </w:p>
        <w:p w14:paraId="3721BE92"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8" w:history="1">
            <w:r w:rsidR="005872A2" w:rsidRPr="00904CF2">
              <w:rPr>
                <w:rStyle w:val="Hyperlink"/>
                <w:noProof/>
                <w:lang w:val="es-419"/>
              </w:rPr>
              <w:t>6.1. Selección del Estándar entre ISO, Nielsen y WCAG</w:t>
            </w:r>
            <w:r w:rsidR="005872A2">
              <w:rPr>
                <w:noProof/>
                <w:webHidden/>
              </w:rPr>
              <w:tab/>
            </w:r>
            <w:r w:rsidR="005872A2">
              <w:rPr>
                <w:noProof/>
                <w:webHidden/>
              </w:rPr>
              <w:fldChar w:fldCharType="begin"/>
            </w:r>
            <w:r w:rsidR="005872A2">
              <w:rPr>
                <w:noProof/>
                <w:webHidden/>
              </w:rPr>
              <w:instrText xml:space="preserve"> PAGEREF _Toc231032008 \h </w:instrText>
            </w:r>
            <w:r w:rsidR="005872A2">
              <w:rPr>
                <w:noProof/>
                <w:webHidden/>
              </w:rPr>
            </w:r>
            <w:r w:rsidR="005872A2">
              <w:rPr>
                <w:noProof/>
                <w:webHidden/>
              </w:rPr>
              <w:fldChar w:fldCharType="separate"/>
            </w:r>
            <w:r w:rsidR="005872A2">
              <w:rPr>
                <w:noProof/>
                <w:webHidden/>
              </w:rPr>
              <w:t>29</w:t>
            </w:r>
            <w:r w:rsidR="005872A2">
              <w:rPr>
                <w:noProof/>
                <w:webHidden/>
              </w:rPr>
              <w:fldChar w:fldCharType="end"/>
            </w:r>
          </w:hyperlink>
        </w:p>
        <w:p w14:paraId="2498B86A"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09" w:history="1">
            <w:r w:rsidR="005872A2" w:rsidRPr="00904CF2">
              <w:rPr>
                <w:rStyle w:val="Hyperlink"/>
                <w:noProof/>
                <w:lang w:val="es-419"/>
              </w:rPr>
              <w:t>6.2. Aplicación de ISO/IEC 25010 en UNILIB</w:t>
            </w:r>
            <w:r w:rsidR="005872A2">
              <w:rPr>
                <w:noProof/>
                <w:webHidden/>
              </w:rPr>
              <w:tab/>
            </w:r>
            <w:r w:rsidR="005872A2">
              <w:rPr>
                <w:noProof/>
                <w:webHidden/>
              </w:rPr>
              <w:fldChar w:fldCharType="begin"/>
            </w:r>
            <w:r w:rsidR="005872A2">
              <w:rPr>
                <w:noProof/>
                <w:webHidden/>
              </w:rPr>
              <w:instrText xml:space="preserve"> PAGEREF _Toc231032009 \h </w:instrText>
            </w:r>
            <w:r w:rsidR="005872A2">
              <w:rPr>
                <w:noProof/>
                <w:webHidden/>
              </w:rPr>
            </w:r>
            <w:r w:rsidR="005872A2">
              <w:rPr>
                <w:noProof/>
                <w:webHidden/>
              </w:rPr>
              <w:fldChar w:fldCharType="separate"/>
            </w:r>
            <w:r w:rsidR="005872A2">
              <w:rPr>
                <w:noProof/>
                <w:webHidden/>
              </w:rPr>
              <w:t>30</w:t>
            </w:r>
            <w:r w:rsidR="005872A2">
              <w:rPr>
                <w:noProof/>
                <w:webHidden/>
              </w:rPr>
              <w:fldChar w:fldCharType="end"/>
            </w:r>
          </w:hyperlink>
        </w:p>
        <w:p w14:paraId="11E77807"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0" w:history="1">
            <w:r w:rsidR="005872A2" w:rsidRPr="00904CF2">
              <w:rPr>
                <w:rStyle w:val="Hyperlink"/>
                <w:noProof/>
                <w:lang w:val="es-419"/>
              </w:rPr>
              <w:t>6.3. Complemento de Usabilidad: Heurísticas de Nielsen</w:t>
            </w:r>
            <w:r w:rsidR="005872A2">
              <w:rPr>
                <w:noProof/>
                <w:webHidden/>
              </w:rPr>
              <w:tab/>
            </w:r>
            <w:r w:rsidR="005872A2">
              <w:rPr>
                <w:noProof/>
                <w:webHidden/>
              </w:rPr>
              <w:fldChar w:fldCharType="begin"/>
            </w:r>
            <w:r w:rsidR="005872A2">
              <w:rPr>
                <w:noProof/>
                <w:webHidden/>
              </w:rPr>
              <w:instrText xml:space="preserve"> PAGEREF _Toc231032010 \h </w:instrText>
            </w:r>
            <w:r w:rsidR="005872A2">
              <w:rPr>
                <w:noProof/>
                <w:webHidden/>
              </w:rPr>
            </w:r>
            <w:r w:rsidR="005872A2">
              <w:rPr>
                <w:noProof/>
                <w:webHidden/>
              </w:rPr>
              <w:fldChar w:fldCharType="separate"/>
            </w:r>
            <w:r w:rsidR="005872A2">
              <w:rPr>
                <w:noProof/>
                <w:webHidden/>
              </w:rPr>
              <w:t>31</w:t>
            </w:r>
            <w:r w:rsidR="005872A2">
              <w:rPr>
                <w:noProof/>
                <w:webHidden/>
              </w:rPr>
              <w:fldChar w:fldCharType="end"/>
            </w:r>
          </w:hyperlink>
        </w:p>
        <w:p w14:paraId="77F45CE3"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1" w:history="1">
            <w:r w:rsidR="005872A2" w:rsidRPr="00904CF2">
              <w:rPr>
                <w:rStyle w:val="Hyperlink"/>
                <w:noProof/>
                <w:lang w:val="es-419"/>
              </w:rPr>
              <w:t>6.4. Complemento de Accesibilidad: WCAG 2.1 Nivel AA</w:t>
            </w:r>
            <w:r w:rsidR="005872A2">
              <w:rPr>
                <w:noProof/>
                <w:webHidden/>
              </w:rPr>
              <w:tab/>
            </w:r>
            <w:r w:rsidR="005872A2">
              <w:rPr>
                <w:noProof/>
                <w:webHidden/>
              </w:rPr>
              <w:fldChar w:fldCharType="begin"/>
            </w:r>
            <w:r w:rsidR="005872A2">
              <w:rPr>
                <w:noProof/>
                <w:webHidden/>
              </w:rPr>
              <w:instrText xml:space="preserve"> PAGEREF _Toc231032011 \h </w:instrText>
            </w:r>
            <w:r w:rsidR="005872A2">
              <w:rPr>
                <w:noProof/>
                <w:webHidden/>
              </w:rPr>
            </w:r>
            <w:r w:rsidR="005872A2">
              <w:rPr>
                <w:noProof/>
                <w:webHidden/>
              </w:rPr>
              <w:fldChar w:fldCharType="separate"/>
            </w:r>
            <w:r w:rsidR="005872A2">
              <w:rPr>
                <w:noProof/>
                <w:webHidden/>
              </w:rPr>
              <w:t>31</w:t>
            </w:r>
            <w:r w:rsidR="005872A2">
              <w:rPr>
                <w:noProof/>
                <w:webHidden/>
              </w:rPr>
              <w:fldChar w:fldCharType="end"/>
            </w:r>
          </w:hyperlink>
        </w:p>
        <w:p w14:paraId="749C6114"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2" w:history="1">
            <w:r w:rsidR="005872A2" w:rsidRPr="00904CF2">
              <w:rPr>
                <w:rStyle w:val="Hyperlink"/>
                <w:noProof/>
                <w:lang w:val="es-419"/>
              </w:rPr>
              <w:t>6.5. Matriz de Verificación de Calidad</w:t>
            </w:r>
            <w:r w:rsidR="005872A2">
              <w:rPr>
                <w:noProof/>
                <w:webHidden/>
              </w:rPr>
              <w:tab/>
            </w:r>
            <w:r w:rsidR="005872A2">
              <w:rPr>
                <w:noProof/>
                <w:webHidden/>
              </w:rPr>
              <w:fldChar w:fldCharType="begin"/>
            </w:r>
            <w:r w:rsidR="005872A2">
              <w:rPr>
                <w:noProof/>
                <w:webHidden/>
              </w:rPr>
              <w:instrText xml:space="preserve"> PAGEREF _Toc231032012 \h </w:instrText>
            </w:r>
            <w:r w:rsidR="005872A2">
              <w:rPr>
                <w:noProof/>
                <w:webHidden/>
              </w:rPr>
            </w:r>
            <w:r w:rsidR="005872A2">
              <w:rPr>
                <w:noProof/>
                <w:webHidden/>
              </w:rPr>
              <w:fldChar w:fldCharType="separate"/>
            </w:r>
            <w:r w:rsidR="005872A2">
              <w:rPr>
                <w:noProof/>
                <w:webHidden/>
              </w:rPr>
              <w:t>32</w:t>
            </w:r>
            <w:r w:rsidR="005872A2">
              <w:rPr>
                <w:noProof/>
                <w:webHidden/>
              </w:rPr>
              <w:fldChar w:fldCharType="end"/>
            </w:r>
          </w:hyperlink>
        </w:p>
        <w:p w14:paraId="2E453CC5" w14:textId="77777777" w:rsidR="005872A2" w:rsidRDefault="0065085A">
          <w:pPr>
            <w:pStyle w:val="TO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3" w:history="1">
            <w:r w:rsidR="005872A2" w:rsidRPr="00904CF2">
              <w:rPr>
                <w:rStyle w:val="Hyperlink"/>
                <w:noProof/>
                <w:lang w:val="es-419"/>
              </w:rPr>
              <w:t>7. Anexos</w:t>
            </w:r>
            <w:r w:rsidR="005872A2">
              <w:rPr>
                <w:noProof/>
                <w:webHidden/>
              </w:rPr>
              <w:tab/>
            </w:r>
            <w:r w:rsidR="005872A2">
              <w:rPr>
                <w:noProof/>
                <w:webHidden/>
              </w:rPr>
              <w:fldChar w:fldCharType="begin"/>
            </w:r>
            <w:r w:rsidR="005872A2">
              <w:rPr>
                <w:noProof/>
                <w:webHidden/>
              </w:rPr>
              <w:instrText xml:space="preserve"> PAGEREF _Toc231032013 \h </w:instrText>
            </w:r>
            <w:r w:rsidR="005872A2">
              <w:rPr>
                <w:noProof/>
                <w:webHidden/>
              </w:rPr>
            </w:r>
            <w:r w:rsidR="005872A2">
              <w:rPr>
                <w:noProof/>
                <w:webHidden/>
              </w:rPr>
              <w:fldChar w:fldCharType="separate"/>
            </w:r>
            <w:r w:rsidR="005872A2">
              <w:rPr>
                <w:noProof/>
                <w:webHidden/>
              </w:rPr>
              <w:t>33</w:t>
            </w:r>
            <w:r w:rsidR="005872A2">
              <w:rPr>
                <w:noProof/>
                <w:webHidden/>
              </w:rPr>
              <w:fldChar w:fldCharType="end"/>
            </w:r>
          </w:hyperlink>
        </w:p>
        <w:p w14:paraId="313918D3"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4" w:history="1">
            <w:r w:rsidR="005872A2" w:rsidRPr="00904CF2">
              <w:rPr>
                <w:rStyle w:val="Hyperlink"/>
                <w:noProof/>
                <w:lang w:val="es-419"/>
              </w:rPr>
              <w:t>7.1. Matriz de Especificación de Requisitos</w:t>
            </w:r>
            <w:r w:rsidR="005872A2">
              <w:rPr>
                <w:noProof/>
                <w:webHidden/>
              </w:rPr>
              <w:tab/>
            </w:r>
            <w:r w:rsidR="005872A2">
              <w:rPr>
                <w:noProof/>
                <w:webHidden/>
              </w:rPr>
              <w:fldChar w:fldCharType="begin"/>
            </w:r>
            <w:r w:rsidR="005872A2">
              <w:rPr>
                <w:noProof/>
                <w:webHidden/>
              </w:rPr>
              <w:instrText xml:space="preserve"> PAGEREF _Toc231032014 \h </w:instrText>
            </w:r>
            <w:r w:rsidR="005872A2">
              <w:rPr>
                <w:noProof/>
                <w:webHidden/>
              </w:rPr>
            </w:r>
            <w:r w:rsidR="005872A2">
              <w:rPr>
                <w:noProof/>
                <w:webHidden/>
              </w:rPr>
              <w:fldChar w:fldCharType="separate"/>
            </w:r>
            <w:r w:rsidR="005872A2">
              <w:rPr>
                <w:noProof/>
                <w:webHidden/>
              </w:rPr>
              <w:t>33</w:t>
            </w:r>
            <w:r w:rsidR="005872A2">
              <w:rPr>
                <w:noProof/>
                <w:webHidden/>
              </w:rPr>
              <w:fldChar w:fldCharType="end"/>
            </w:r>
          </w:hyperlink>
        </w:p>
        <w:p w14:paraId="767A2686"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5" w:history="1">
            <w:r w:rsidR="005872A2" w:rsidRPr="00904CF2">
              <w:rPr>
                <w:rStyle w:val="Hyperlink"/>
                <w:noProof/>
                <w:lang w:val="es-419"/>
              </w:rPr>
              <w:t>7.2. Matriz de Cumplimiento de Rubrica 2</w:t>
            </w:r>
            <w:r w:rsidR="005872A2">
              <w:rPr>
                <w:noProof/>
                <w:webHidden/>
              </w:rPr>
              <w:tab/>
            </w:r>
            <w:r w:rsidR="005872A2">
              <w:rPr>
                <w:noProof/>
                <w:webHidden/>
              </w:rPr>
              <w:fldChar w:fldCharType="begin"/>
            </w:r>
            <w:r w:rsidR="005872A2">
              <w:rPr>
                <w:noProof/>
                <w:webHidden/>
              </w:rPr>
              <w:instrText xml:space="preserve"> PAGEREF _Toc231032015 \h </w:instrText>
            </w:r>
            <w:r w:rsidR="005872A2">
              <w:rPr>
                <w:noProof/>
                <w:webHidden/>
              </w:rPr>
            </w:r>
            <w:r w:rsidR="005872A2">
              <w:rPr>
                <w:noProof/>
                <w:webHidden/>
              </w:rPr>
              <w:fldChar w:fldCharType="separate"/>
            </w:r>
            <w:r w:rsidR="005872A2">
              <w:rPr>
                <w:noProof/>
                <w:webHidden/>
              </w:rPr>
              <w:t>34</w:t>
            </w:r>
            <w:r w:rsidR="005872A2">
              <w:rPr>
                <w:noProof/>
                <w:webHidden/>
              </w:rPr>
              <w:fldChar w:fldCharType="end"/>
            </w:r>
          </w:hyperlink>
        </w:p>
        <w:p w14:paraId="4724D4A5" w14:textId="77777777" w:rsidR="005872A2" w:rsidRDefault="0065085A">
          <w:pPr>
            <w:pStyle w:val="TO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6" w:history="1">
            <w:r w:rsidR="005872A2" w:rsidRPr="00904CF2">
              <w:rPr>
                <w:rStyle w:val="Hyperlink"/>
                <w:noProof/>
                <w:lang w:val="es-419"/>
              </w:rPr>
              <w:t>8. Propuestas de Mejora y Aseguramiento de Calidad</w:t>
            </w:r>
            <w:r w:rsidR="005872A2">
              <w:rPr>
                <w:noProof/>
                <w:webHidden/>
              </w:rPr>
              <w:tab/>
            </w:r>
            <w:r w:rsidR="005872A2">
              <w:rPr>
                <w:noProof/>
                <w:webHidden/>
              </w:rPr>
              <w:fldChar w:fldCharType="begin"/>
            </w:r>
            <w:r w:rsidR="005872A2">
              <w:rPr>
                <w:noProof/>
                <w:webHidden/>
              </w:rPr>
              <w:instrText xml:space="preserve"> PAGEREF _Toc231032016 \h </w:instrText>
            </w:r>
            <w:r w:rsidR="005872A2">
              <w:rPr>
                <w:noProof/>
                <w:webHidden/>
              </w:rPr>
            </w:r>
            <w:r w:rsidR="005872A2">
              <w:rPr>
                <w:noProof/>
                <w:webHidden/>
              </w:rPr>
              <w:fldChar w:fldCharType="separate"/>
            </w:r>
            <w:r w:rsidR="005872A2">
              <w:rPr>
                <w:noProof/>
                <w:webHidden/>
              </w:rPr>
              <w:t>35</w:t>
            </w:r>
            <w:r w:rsidR="005872A2">
              <w:rPr>
                <w:noProof/>
                <w:webHidden/>
              </w:rPr>
              <w:fldChar w:fldCharType="end"/>
            </w:r>
          </w:hyperlink>
        </w:p>
        <w:p w14:paraId="6AFEA26B"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7" w:history="1">
            <w:r w:rsidR="005872A2" w:rsidRPr="00904CF2">
              <w:rPr>
                <w:rStyle w:val="Hyperlink"/>
                <w:noProof/>
                <w:lang w:val="es-419"/>
              </w:rPr>
              <w:t>8.1. Mejoras Funcionales</w:t>
            </w:r>
            <w:r w:rsidR="005872A2">
              <w:rPr>
                <w:noProof/>
                <w:webHidden/>
              </w:rPr>
              <w:tab/>
            </w:r>
            <w:r w:rsidR="005872A2">
              <w:rPr>
                <w:noProof/>
                <w:webHidden/>
              </w:rPr>
              <w:fldChar w:fldCharType="begin"/>
            </w:r>
            <w:r w:rsidR="005872A2">
              <w:rPr>
                <w:noProof/>
                <w:webHidden/>
              </w:rPr>
              <w:instrText xml:space="preserve"> PAGEREF _Toc231032017 \h </w:instrText>
            </w:r>
            <w:r w:rsidR="005872A2">
              <w:rPr>
                <w:noProof/>
                <w:webHidden/>
              </w:rPr>
            </w:r>
            <w:r w:rsidR="005872A2">
              <w:rPr>
                <w:noProof/>
                <w:webHidden/>
              </w:rPr>
              <w:fldChar w:fldCharType="separate"/>
            </w:r>
            <w:r w:rsidR="005872A2">
              <w:rPr>
                <w:noProof/>
                <w:webHidden/>
              </w:rPr>
              <w:t>35</w:t>
            </w:r>
            <w:r w:rsidR="005872A2">
              <w:rPr>
                <w:noProof/>
                <w:webHidden/>
              </w:rPr>
              <w:fldChar w:fldCharType="end"/>
            </w:r>
          </w:hyperlink>
        </w:p>
        <w:p w14:paraId="45A9D2F7"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8" w:history="1">
            <w:r w:rsidR="005872A2" w:rsidRPr="00904CF2">
              <w:rPr>
                <w:rStyle w:val="Hyperlink"/>
                <w:noProof/>
                <w:lang w:val="es-419"/>
              </w:rPr>
              <w:t>8.2. Mejoras Técnicas</w:t>
            </w:r>
            <w:r w:rsidR="005872A2">
              <w:rPr>
                <w:noProof/>
                <w:webHidden/>
              </w:rPr>
              <w:tab/>
            </w:r>
            <w:r w:rsidR="005872A2">
              <w:rPr>
                <w:noProof/>
                <w:webHidden/>
              </w:rPr>
              <w:fldChar w:fldCharType="begin"/>
            </w:r>
            <w:r w:rsidR="005872A2">
              <w:rPr>
                <w:noProof/>
                <w:webHidden/>
              </w:rPr>
              <w:instrText xml:space="preserve"> PAGEREF _Toc231032018 \h </w:instrText>
            </w:r>
            <w:r w:rsidR="005872A2">
              <w:rPr>
                <w:noProof/>
                <w:webHidden/>
              </w:rPr>
            </w:r>
            <w:r w:rsidR="005872A2">
              <w:rPr>
                <w:noProof/>
                <w:webHidden/>
              </w:rPr>
              <w:fldChar w:fldCharType="separate"/>
            </w:r>
            <w:r w:rsidR="005872A2">
              <w:rPr>
                <w:noProof/>
                <w:webHidden/>
              </w:rPr>
              <w:t>35</w:t>
            </w:r>
            <w:r w:rsidR="005872A2">
              <w:rPr>
                <w:noProof/>
                <w:webHidden/>
              </w:rPr>
              <w:fldChar w:fldCharType="end"/>
            </w:r>
          </w:hyperlink>
        </w:p>
        <w:p w14:paraId="1F0F1D62" w14:textId="77777777" w:rsidR="005872A2" w:rsidRDefault="0065085A">
          <w:pPr>
            <w:pStyle w:val="TOC2"/>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19" w:history="1">
            <w:r w:rsidR="005872A2" w:rsidRPr="00904CF2">
              <w:rPr>
                <w:rStyle w:val="Hyperlink"/>
                <w:noProof/>
                <w:lang w:val="es-419"/>
              </w:rPr>
              <w:t>8.3. Aseguramiento de Calidad</w:t>
            </w:r>
            <w:r w:rsidR="005872A2">
              <w:rPr>
                <w:noProof/>
                <w:webHidden/>
              </w:rPr>
              <w:tab/>
            </w:r>
            <w:r w:rsidR="005872A2">
              <w:rPr>
                <w:noProof/>
                <w:webHidden/>
              </w:rPr>
              <w:fldChar w:fldCharType="begin"/>
            </w:r>
            <w:r w:rsidR="005872A2">
              <w:rPr>
                <w:noProof/>
                <w:webHidden/>
              </w:rPr>
              <w:instrText xml:space="preserve"> PAGEREF _Toc231032019 \h </w:instrText>
            </w:r>
            <w:r w:rsidR="005872A2">
              <w:rPr>
                <w:noProof/>
                <w:webHidden/>
              </w:rPr>
            </w:r>
            <w:r w:rsidR="005872A2">
              <w:rPr>
                <w:noProof/>
                <w:webHidden/>
              </w:rPr>
              <w:fldChar w:fldCharType="separate"/>
            </w:r>
            <w:r w:rsidR="005872A2">
              <w:rPr>
                <w:noProof/>
                <w:webHidden/>
              </w:rPr>
              <w:t>35</w:t>
            </w:r>
            <w:r w:rsidR="005872A2">
              <w:rPr>
                <w:noProof/>
                <w:webHidden/>
              </w:rPr>
              <w:fldChar w:fldCharType="end"/>
            </w:r>
          </w:hyperlink>
        </w:p>
        <w:p w14:paraId="21E6EF4D" w14:textId="77777777" w:rsidR="005872A2" w:rsidRDefault="0065085A">
          <w:pPr>
            <w:pStyle w:val="TOC1"/>
            <w:tabs>
              <w:tab w:val="right" w:leader="dot" w:pos="15014"/>
            </w:tabs>
            <w:rPr>
              <w:rFonts w:asciiTheme="minorHAnsi" w:eastAsiaTheme="minorEastAsia" w:hAnsiTheme="minorHAnsi"/>
              <w:noProof/>
              <w:kern w:val="2"/>
              <w:sz w:val="24"/>
              <w:szCs w:val="24"/>
              <w:lang w:val="es-CL" w:eastAsia="es-CL"/>
              <w14:ligatures w14:val="standardContextual"/>
            </w:rPr>
          </w:pPr>
          <w:hyperlink w:anchor="_Toc231032020" w:history="1">
            <w:r w:rsidR="005872A2" w:rsidRPr="00904CF2">
              <w:rPr>
                <w:rStyle w:val="Hyperlink"/>
                <w:noProof/>
                <w:lang w:val="es-419"/>
              </w:rPr>
              <w:t>9. Conclusión</w:t>
            </w:r>
            <w:r w:rsidR="005872A2">
              <w:rPr>
                <w:noProof/>
                <w:webHidden/>
              </w:rPr>
              <w:tab/>
            </w:r>
            <w:r w:rsidR="005872A2">
              <w:rPr>
                <w:noProof/>
                <w:webHidden/>
              </w:rPr>
              <w:fldChar w:fldCharType="begin"/>
            </w:r>
            <w:r w:rsidR="005872A2">
              <w:rPr>
                <w:noProof/>
                <w:webHidden/>
              </w:rPr>
              <w:instrText xml:space="preserve"> PAGEREF _Toc231032020 \h </w:instrText>
            </w:r>
            <w:r w:rsidR="005872A2">
              <w:rPr>
                <w:noProof/>
                <w:webHidden/>
              </w:rPr>
            </w:r>
            <w:r w:rsidR="005872A2">
              <w:rPr>
                <w:noProof/>
                <w:webHidden/>
              </w:rPr>
              <w:fldChar w:fldCharType="separate"/>
            </w:r>
            <w:r w:rsidR="005872A2">
              <w:rPr>
                <w:noProof/>
                <w:webHidden/>
              </w:rPr>
              <w:t>36</w:t>
            </w:r>
            <w:r w:rsidR="005872A2">
              <w:rPr>
                <w:noProof/>
                <w:webHidden/>
              </w:rPr>
              <w:fldChar w:fldCharType="end"/>
            </w:r>
          </w:hyperlink>
        </w:p>
        <w:p w14:paraId="33772761" w14:textId="77777777" w:rsidR="005872A2" w:rsidRDefault="005872A2">
          <w:r>
            <w:rPr>
              <w:b/>
              <w:bCs/>
              <w:lang w:val="es-MX"/>
            </w:rPr>
            <w:fldChar w:fldCharType="end"/>
          </w:r>
        </w:p>
      </w:sdtContent>
    </w:sdt>
    <w:p w14:paraId="7D2E75DF" w14:textId="77777777" w:rsidR="005872A2" w:rsidRDefault="005872A2" w:rsidP="005872A2">
      <w:pPr>
        <w:rPr>
          <w:lang w:val="es-419"/>
        </w:rPr>
      </w:pPr>
    </w:p>
    <w:p w14:paraId="54BACD13" w14:textId="77777777" w:rsidR="00B00DEC" w:rsidRDefault="00B00DEC" w:rsidP="005872A2">
      <w:pPr>
        <w:rPr>
          <w:lang w:val="es-419"/>
        </w:rPr>
      </w:pPr>
    </w:p>
    <w:p w14:paraId="26A63133" w14:textId="77777777" w:rsidR="00B00DEC" w:rsidRDefault="00B00DEC" w:rsidP="005872A2">
      <w:pPr>
        <w:rPr>
          <w:lang w:val="es-419"/>
        </w:rPr>
      </w:pPr>
    </w:p>
    <w:p w14:paraId="116C5A8E" w14:textId="77777777" w:rsidR="00B00DEC" w:rsidRDefault="00B00DEC" w:rsidP="005872A2">
      <w:pPr>
        <w:rPr>
          <w:lang w:val="es-419"/>
        </w:rPr>
      </w:pPr>
    </w:p>
    <w:p w14:paraId="7A6CF0B5" w14:textId="77777777" w:rsidR="005872A2" w:rsidRDefault="005872A2" w:rsidP="005872A2">
      <w:pPr>
        <w:rPr>
          <w:lang w:val="es-419"/>
        </w:rPr>
      </w:pPr>
    </w:p>
    <w:p w14:paraId="405B43F8" w14:textId="77777777" w:rsidR="005872A2" w:rsidRDefault="005872A2" w:rsidP="005872A2">
      <w:pPr>
        <w:rPr>
          <w:lang w:val="es-419"/>
        </w:rPr>
      </w:pPr>
    </w:p>
    <w:p w14:paraId="084B5072" w14:textId="77777777" w:rsidR="005872A2" w:rsidRDefault="005872A2" w:rsidP="005872A2">
      <w:pPr>
        <w:rPr>
          <w:lang w:val="es-419"/>
        </w:rPr>
      </w:pPr>
    </w:p>
    <w:p w14:paraId="4C59E69A" w14:textId="77777777" w:rsidR="001A5EA8" w:rsidRPr="00096437" w:rsidRDefault="00B24AB9">
      <w:pPr>
        <w:pStyle w:val="Heading1"/>
        <w:spacing w:before="160" w:after="120"/>
        <w:rPr>
          <w:lang w:val="es-419"/>
        </w:rPr>
      </w:pPr>
      <w:bookmarkStart w:id="1" w:name="_Toc231031965"/>
      <w:r w:rsidRPr="00096437">
        <w:rPr>
          <w:rFonts w:ascii="Arial" w:eastAsia="Arial" w:hAnsi="Arial"/>
          <w:color w:val="1C5E82"/>
          <w:lang w:val="es-419"/>
        </w:rPr>
        <w:lastRenderedPageBreak/>
        <w:t>Ficha del Documento</w:t>
      </w:r>
      <w:bookmarkEnd w:id="1"/>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1534"/>
        <w:gridCol w:w="1590"/>
        <w:gridCol w:w="1982"/>
        <w:gridCol w:w="3954"/>
      </w:tblGrid>
      <w:tr w:rsidR="001A5EA8" w:rsidRPr="00096437" w14:paraId="17E303F7" w14:textId="77777777">
        <w:trPr>
          <w:jc w:val="center"/>
        </w:trPr>
        <w:tc>
          <w:tcPr>
            <w:tcW w:w="1701" w:type="dxa"/>
            <w:shd w:val="clear" w:color="auto" w:fill="1C5E82"/>
            <w:vAlign w:val="center"/>
          </w:tcPr>
          <w:p w14:paraId="2FF07CD6" w14:textId="77777777" w:rsidR="001A5EA8" w:rsidRPr="00096437" w:rsidRDefault="00B24AB9">
            <w:pPr>
              <w:rPr>
                <w:lang w:val="es-419"/>
              </w:rPr>
            </w:pPr>
            <w:r w:rsidRPr="00096437">
              <w:rPr>
                <w:b/>
                <w:color w:val="FFFFFF"/>
                <w:lang w:val="es-419"/>
              </w:rPr>
              <w:t>Fecha</w:t>
            </w:r>
          </w:p>
        </w:tc>
        <w:tc>
          <w:tcPr>
            <w:tcW w:w="1701" w:type="dxa"/>
            <w:shd w:val="clear" w:color="auto" w:fill="1C5E82"/>
            <w:vAlign w:val="center"/>
          </w:tcPr>
          <w:p w14:paraId="37F1DDE2" w14:textId="77777777" w:rsidR="001A5EA8" w:rsidRPr="00096437" w:rsidRDefault="00B24AB9">
            <w:pPr>
              <w:rPr>
                <w:lang w:val="es-419"/>
              </w:rPr>
            </w:pPr>
            <w:proofErr w:type="spellStart"/>
            <w:r w:rsidRPr="00096437">
              <w:rPr>
                <w:b/>
                <w:color w:val="FFFFFF"/>
                <w:lang w:val="es-419"/>
              </w:rPr>
              <w:t>Revision</w:t>
            </w:r>
            <w:proofErr w:type="spellEnd"/>
          </w:p>
        </w:tc>
        <w:tc>
          <w:tcPr>
            <w:tcW w:w="2268" w:type="dxa"/>
            <w:shd w:val="clear" w:color="auto" w:fill="1C5E82"/>
            <w:vAlign w:val="center"/>
          </w:tcPr>
          <w:p w14:paraId="54D9ED29" w14:textId="77777777" w:rsidR="001A5EA8" w:rsidRPr="00096437" w:rsidRDefault="00B24AB9">
            <w:pPr>
              <w:rPr>
                <w:lang w:val="es-419"/>
              </w:rPr>
            </w:pPr>
            <w:r w:rsidRPr="00096437">
              <w:rPr>
                <w:b/>
                <w:color w:val="FFFFFF"/>
                <w:lang w:val="es-419"/>
              </w:rPr>
              <w:t>Autor</w:t>
            </w:r>
          </w:p>
        </w:tc>
        <w:tc>
          <w:tcPr>
            <w:tcW w:w="4535" w:type="dxa"/>
            <w:shd w:val="clear" w:color="auto" w:fill="1C5E82"/>
            <w:vAlign w:val="center"/>
          </w:tcPr>
          <w:p w14:paraId="476C115D" w14:textId="77777777" w:rsidR="001A5EA8" w:rsidRPr="00096437" w:rsidRDefault="00B24AB9">
            <w:pPr>
              <w:rPr>
                <w:lang w:val="es-419"/>
              </w:rPr>
            </w:pPr>
            <w:proofErr w:type="spellStart"/>
            <w:r w:rsidRPr="00096437">
              <w:rPr>
                <w:b/>
                <w:color w:val="FFFFFF"/>
                <w:lang w:val="es-419"/>
              </w:rPr>
              <w:t>Modificacion</w:t>
            </w:r>
            <w:proofErr w:type="spellEnd"/>
          </w:p>
        </w:tc>
      </w:tr>
      <w:tr w:rsidR="001A5EA8" w:rsidRPr="00957D26" w14:paraId="2DBB963D" w14:textId="77777777">
        <w:trPr>
          <w:jc w:val="center"/>
        </w:trPr>
        <w:tc>
          <w:tcPr>
            <w:tcW w:w="1701" w:type="dxa"/>
          </w:tcPr>
          <w:p w14:paraId="7B1BD2C6" w14:textId="77777777" w:rsidR="001A5EA8" w:rsidRPr="00096437" w:rsidRDefault="001A5EA8">
            <w:pPr>
              <w:rPr>
                <w:lang w:val="es-419"/>
              </w:rPr>
            </w:pPr>
          </w:p>
        </w:tc>
        <w:tc>
          <w:tcPr>
            <w:tcW w:w="1701" w:type="dxa"/>
          </w:tcPr>
          <w:p w14:paraId="7571F109" w14:textId="77777777" w:rsidR="001A5EA8" w:rsidRPr="00096437" w:rsidRDefault="001A5EA8">
            <w:pPr>
              <w:rPr>
                <w:lang w:val="es-419"/>
              </w:rPr>
            </w:pPr>
          </w:p>
        </w:tc>
        <w:tc>
          <w:tcPr>
            <w:tcW w:w="2268" w:type="dxa"/>
          </w:tcPr>
          <w:p w14:paraId="2F38D0E5" w14:textId="77777777" w:rsidR="001A5EA8" w:rsidRPr="00096437" w:rsidRDefault="001A5EA8">
            <w:pPr>
              <w:rPr>
                <w:lang w:val="es-419"/>
              </w:rPr>
            </w:pPr>
          </w:p>
        </w:tc>
        <w:tc>
          <w:tcPr>
            <w:tcW w:w="4535" w:type="dxa"/>
          </w:tcPr>
          <w:p w14:paraId="31B2A6F3" w14:textId="77777777" w:rsidR="00AC7519" w:rsidRPr="00B00DEC" w:rsidRDefault="00B24AB9">
            <w:pPr>
              <w:rPr>
                <w:lang w:val="es-CL"/>
              </w:rPr>
            </w:pPr>
            <w:r w:rsidRPr="00B00DEC">
              <w:rPr>
                <w:lang w:val="es-CL"/>
              </w:rPr>
              <w:t>Actualización del informe con prototipado funcional, plan de pruebas y control de versiones.</w:t>
            </w:r>
          </w:p>
        </w:tc>
      </w:tr>
    </w:tbl>
    <w:p w14:paraId="107F7376" w14:textId="77777777" w:rsidR="001A5EA8" w:rsidRDefault="00B24AB9">
      <w:pPr>
        <w:spacing w:after="100" w:line="259" w:lineRule="auto"/>
        <w:jc w:val="both"/>
        <w:rPr>
          <w:lang w:val="es-419"/>
        </w:rPr>
      </w:pPr>
      <w:r w:rsidRPr="00096437">
        <w:rPr>
          <w:lang w:val="es-419"/>
        </w:rPr>
        <w:t>Documento validado por las partes en fecha: ____________________</w:t>
      </w:r>
    </w:p>
    <w:p w14:paraId="047D2C6B" w14:textId="77777777" w:rsidR="00096437" w:rsidRPr="00096437" w:rsidRDefault="00096437">
      <w:pPr>
        <w:spacing w:after="100" w:line="259" w:lineRule="auto"/>
        <w:jc w:val="both"/>
        <w:rPr>
          <w:lang w:val="es-419"/>
        </w:rPr>
      </w:pPr>
    </w:p>
    <w:p w14:paraId="511DC156" w14:textId="77777777" w:rsidR="001A5EA8" w:rsidRPr="00096437" w:rsidRDefault="00B24AB9">
      <w:pPr>
        <w:pStyle w:val="Heading2"/>
        <w:spacing w:before="120" w:after="80"/>
        <w:rPr>
          <w:lang w:val="es-419"/>
        </w:rPr>
      </w:pPr>
      <w:bookmarkStart w:id="2" w:name="_Toc231031966"/>
      <w:r w:rsidRPr="00096437">
        <w:rPr>
          <w:rFonts w:ascii="Arial" w:eastAsia="Arial" w:hAnsi="Arial"/>
          <w:color w:val="0B1F2A"/>
          <w:lang w:val="es-419"/>
        </w:rPr>
        <w:t>Integrantes del equipo</w:t>
      </w:r>
      <w:bookmarkEnd w:id="2"/>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4779"/>
        <w:gridCol w:w="4281"/>
      </w:tblGrid>
      <w:tr w:rsidR="001A5EA8" w:rsidRPr="00096437" w14:paraId="4CE7F5BF" w14:textId="77777777">
        <w:trPr>
          <w:jc w:val="center"/>
        </w:trPr>
        <w:tc>
          <w:tcPr>
            <w:tcW w:w="5102" w:type="dxa"/>
            <w:shd w:val="clear" w:color="auto" w:fill="1C5E82"/>
            <w:vAlign w:val="center"/>
          </w:tcPr>
          <w:p w14:paraId="7D8EF07B" w14:textId="77777777" w:rsidR="001A5EA8" w:rsidRPr="00096437" w:rsidRDefault="00B24AB9">
            <w:pPr>
              <w:rPr>
                <w:lang w:val="es-419"/>
              </w:rPr>
            </w:pPr>
            <w:r w:rsidRPr="00096437">
              <w:rPr>
                <w:b/>
                <w:color w:val="FFFFFF"/>
                <w:lang w:val="es-419"/>
              </w:rPr>
              <w:t>Nombre Integrante del Equipo</w:t>
            </w:r>
          </w:p>
        </w:tc>
        <w:tc>
          <w:tcPr>
            <w:tcW w:w="4535" w:type="dxa"/>
            <w:shd w:val="clear" w:color="auto" w:fill="1C5E82"/>
            <w:vAlign w:val="center"/>
          </w:tcPr>
          <w:p w14:paraId="6FACA2A1" w14:textId="77777777" w:rsidR="001A5EA8" w:rsidRPr="00096437" w:rsidRDefault="00B24AB9">
            <w:pPr>
              <w:rPr>
                <w:lang w:val="es-419"/>
              </w:rPr>
            </w:pPr>
            <w:r w:rsidRPr="00096437">
              <w:rPr>
                <w:b/>
                <w:color w:val="FFFFFF"/>
                <w:lang w:val="es-419"/>
              </w:rPr>
              <w:t>Rol Definido</w:t>
            </w:r>
          </w:p>
        </w:tc>
      </w:tr>
      <w:tr w:rsidR="001A5EA8" w:rsidRPr="00957D26" w14:paraId="130C2591" w14:textId="77777777">
        <w:trPr>
          <w:jc w:val="center"/>
        </w:trPr>
        <w:tc>
          <w:tcPr>
            <w:tcW w:w="5102" w:type="dxa"/>
          </w:tcPr>
          <w:p w14:paraId="79CB7294" w14:textId="77777777" w:rsidR="001A5EA8" w:rsidRPr="00096437" w:rsidRDefault="00B24AB9">
            <w:pPr>
              <w:rPr>
                <w:lang w:val="es-419"/>
              </w:rPr>
            </w:pPr>
            <w:r w:rsidRPr="00096437">
              <w:rPr>
                <w:lang w:val="es-419"/>
              </w:rPr>
              <w:t>Ignacio Arntz</w:t>
            </w:r>
          </w:p>
        </w:tc>
        <w:tc>
          <w:tcPr>
            <w:tcW w:w="4535" w:type="dxa"/>
          </w:tcPr>
          <w:p w14:paraId="0CF7A1F0" w14:textId="77777777" w:rsidR="00AC7519" w:rsidRPr="00B00DEC" w:rsidRDefault="00B24AB9">
            <w:pPr>
              <w:rPr>
                <w:lang w:val="es-CL"/>
              </w:rPr>
            </w:pPr>
            <w:r w:rsidRPr="00B00DEC">
              <w:rPr>
                <w:lang w:val="es-CL"/>
              </w:rPr>
              <w:t>Arquitecto de Software / Líder Técnico</w:t>
            </w:r>
          </w:p>
        </w:tc>
      </w:tr>
      <w:tr w:rsidR="001A5EA8" w:rsidRPr="00096437" w14:paraId="012C0C3F" w14:textId="77777777">
        <w:trPr>
          <w:jc w:val="center"/>
        </w:trPr>
        <w:tc>
          <w:tcPr>
            <w:tcW w:w="5102" w:type="dxa"/>
            <w:shd w:val="clear" w:color="auto" w:fill="F4F8FA"/>
          </w:tcPr>
          <w:p w14:paraId="5409FA0D" w14:textId="77777777" w:rsidR="001A5EA8" w:rsidRPr="00096437" w:rsidRDefault="00096437">
            <w:pPr>
              <w:rPr>
                <w:lang w:val="es-419"/>
              </w:rPr>
            </w:pPr>
            <w:r w:rsidRPr="00096437">
              <w:rPr>
                <w:lang w:val="es-419"/>
              </w:rPr>
              <w:t>José Diaz</w:t>
            </w:r>
          </w:p>
        </w:tc>
        <w:tc>
          <w:tcPr>
            <w:tcW w:w="4535" w:type="dxa"/>
            <w:shd w:val="clear" w:color="auto" w:fill="F4F8FA"/>
          </w:tcPr>
          <w:p w14:paraId="1DCA9E6A" w14:textId="77777777" w:rsidR="00AC7519" w:rsidRDefault="00B24AB9">
            <w:r>
              <w:t>Desarrollador Backend / API REST</w:t>
            </w:r>
          </w:p>
        </w:tc>
      </w:tr>
      <w:tr w:rsidR="001A5EA8" w:rsidRPr="00096437" w14:paraId="054A0F07" w14:textId="77777777">
        <w:trPr>
          <w:jc w:val="center"/>
        </w:trPr>
        <w:tc>
          <w:tcPr>
            <w:tcW w:w="5102" w:type="dxa"/>
          </w:tcPr>
          <w:p w14:paraId="11DE8828" w14:textId="77777777" w:rsidR="001A5EA8" w:rsidRPr="00096437" w:rsidRDefault="00096437">
            <w:pPr>
              <w:rPr>
                <w:lang w:val="es-419"/>
              </w:rPr>
            </w:pPr>
            <w:r w:rsidRPr="00096437">
              <w:rPr>
                <w:lang w:val="es-419"/>
              </w:rPr>
              <w:t>Simón González</w:t>
            </w:r>
          </w:p>
        </w:tc>
        <w:tc>
          <w:tcPr>
            <w:tcW w:w="4535" w:type="dxa"/>
          </w:tcPr>
          <w:p w14:paraId="211A3403" w14:textId="77777777" w:rsidR="00AC7519" w:rsidRDefault="00B24AB9">
            <w:r>
              <w:t>Desarrollador Frontend / UX/UI</w:t>
            </w:r>
          </w:p>
        </w:tc>
      </w:tr>
      <w:tr w:rsidR="001A5EA8" w:rsidRPr="00096437" w14:paraId="4EA05C7F" w14:textId="77777777">
        <w:trPr>
          <w:jc w:val="center"/>
        </w:trPr>
        <w:tc>
          <w:tcPr>
            <w:tcW w:w="5102" w:type="dxa"/>
            <w:shd w:val="clear" w:color="auto" w:fill="F4F8FA"/>
          </w:tcPr>
          <w:p w14:paraId="052F36A8" w14:textId="77777777" w:rsidR="001A5EA8" w:rsidRPr="00096437" w:rsidRDefault="00096437">
            <w:pPr>
              <w:rPr>
                <w:lang w:val="es-419"/>
              </w:rPr>
            </w:pPr>
            <w:r w:rsidRPr="00096437">
              <w:rPr>
                <w:lang w:val="es-419"/>
              </w:rPr>
              <w:t>Andrés Mendoza</w:t>
            </w:r>
          </w:p>
        </w:tc>
        <w:tc>
          <w:tcPr>
            <w:tcW w:w="4535" w:type="dxa"/>
            <w:shd w:val="clear" w:color="auto" w:fill="F4F8FA"/>
          </w:tcPr>
          <w:p w14:paraId="7F508236" w14:textId="77777777" w:rsidR="00AC7519" w:rsidRDefault="00B24AB9">
            <w:r>
              <w:t>QA / Control de Calidad</w:t>
            </w:r>
          </w:p>
        </w:tc>
      </w:tr>
    </w:tbl>
    <w:p w14:paraId="79095491" w14:textId="77777777" w:rsidR="001A5EA8" w:rsidRPr="00096437" w:rsidRDefault="00B24AB9">
      <w:pPr>
        <w:rPr>
          <w:lang w:val="es-419"/>
        </w:rPr>
      </w:pPr>
      <w:r w:rsidRPr="00096437">
        <w:rPr>
          <w:lang w:val="es-419"/>
        </w:rPr>
        <w:br w:type="page"/>
      </w:r>
    </w:p>
    <w:p w14:paraId="75FE361C" w14:textId="77777777" w:rsidR="001A5EA8" w:rsidRPr="00096437" w:rsidRDefault="00B24AB9">
      <w:pPr>
        <w:pStyle w:val="Heading1"/>
        <w:spacing w:before="160" w:after="120"/>
        <w:rPr>
          <w:lang w:val="es-419"/>
        </w:rPr>
      </w:pPr>
      <w:bookmarkStart w:id="3" w:name="_Toc231031967"/>
      <w:r w:rsidRPr="00096437">
        <w:rPr>
          <w:rFonts w:ascii="Arial" w:eastAsia="Arial" w:hAnsi="Arial"/>
          <w:color w:val="1C5E82"/>
          <w:lang w:val="es-419"/>
        </w:rPr>
        <w:lastRenderedPageBreak/>
        <w:t xml:space="preserve">1. </w:t>
      </w:r>
      <w:r w:rsidR="00096437" w:rsidRPr="00096437">
        <w:rPr>
          <w:rFonts w:ascii="Arial" w:eastAsia="Arial" w:hAnsi="Arial"/>
          <w:color w:val="1C5E82"/>
          <w:lang w:val="es-419"/>
        </w:rPr>
        <w:t>Introducción</w:t>
      </w:r>
      <w:bookmarkEnd w:id="3"/>
    </w:p>
    <w:p w14:paraId="346EBEB1" w14:textId="77777777" w:rsidR="001A5EA8" w:rsidRDefault="00B24AB9">
      <w:pPr>
        <w:spacing w:after="100" w:line="259" w:lineRule="auto"/>
        <w:jc w:val="both"/>
        <w:rPr>
          <w:lang w:val="es-419"/>
        </w:rPr>
      </w:pPr>
      <w:r w:rsidRPr="00096437">
        <w:rPr>
          <w:lang w:val="es-419"/>
        </w:rPr>
        <w:t xml:space="preserve">El presente documento constituye la </w:t>
      </w:r>
      <w:r w:rsidR="00096437" w:rsidRPr="00096437">
        <w:rPr>
          <w:lang w:val="es-419"/>
        </w:rPr>
        <w:t>especificación</w:t>
      </w:r>
      <w:r w:rsidRPr="00096437">
        <w:rPr>
          <w:lang w:val="es-419"/>
        </w:rPr>
        <w:t xml:space="preserve"> de Requisitos de Software (ERS) del proyecto UNILIB, Sistema de </w:t>
      </w:r>
      <w:r w:rsidR="00096437" w:rsidRPr="00096437">
        <w:rPr>
          <w:lang w:val="es-419"/>
        </w:rPr>
        <w:t>Gestión</w:t>
      </w:r>
      <w:r w:rsidRPr="00096437">
        <w:rPr>
          <w:lang w:val="es-419"/>
        </w:rPr>
        <w:t xml:space="preserve"> Bibliotecaria, desarrollado en el contexto del curso </w:t>
      </w:r>
      <w:r w:rsidR="00096437">
        <w:rPr>
          <w:lang w:val="es-419"/>
        </w:rPr>
        <w:t>I</w:t>
      </w:r>
      <w:r w:rsidR="00096437" w:rsidRPr="00096437">
        <w:rPr>
          <w:lang w:val="es-419"/>
        </w:rPr>
        <w:t>ngeniería</w:t>
      </w:r>
      <w:r w:rsidRPr="00096437">
        <w:rPr>
          <w:lang w:val="es-419"/>
        </w:rPr>
        <w:t xml:space="preserve"> de Software (RQY1102) de DUOC UC. El documento ha sido elaborado siguiendo el </w:t>
      </w:r>
      <w:r w:rsidR="00096437" w:rsidRPr="00096437">
        <w:rPr>
          <w:lang w:val="es-419"/>
        </w:rPr>
        <w:t>estándar</w:t>
      </w:r>
      <w:r w:rsidRPr="00096437">
        <w:rPr>
          <w:lang w:val="es-419"/>
        </w:rPr>
        <w:t xml:space="preserve"> IEEE 830 e incorpora principios de calidad ISO 9000, </w:t>
      </w:r>
      <w:r w:rsidR="00096437" w:rsidRPr="00096437">
        <w:rPr>
          <w:lang w:val="es-419"/>
        </w:rPr>
        <w:t>gestión</w:t>
      </w:r>
      <w:r w:rsidRPr="00096437">
        <w:rPr>
          <w:lang w:val="es-419"/>
        </w:rPr>
        <w:t xml:space="preserve"> de proyectos PMI, modelado UML, arquitectura 4+1 y criterios de calidad ISO/IEC 25010.</w:t>
      </w:r>
    </w:p>
    <w:p w14:paraId="53EED354" w14:textId="77777777" w:rsidR="00B00DEC" w:rsidRPr="00096437" w:rsidRDefault="00B00DEC">
      <w:pPr>
        <w:spacing w:after="100" w:line="259" w:lineRule="auto"/>
        <w:jc w:val="both"/>
        <w:rPr>
          <w:lang w:val="es-419"/>
        </w:rPr>
      </w:pPr>
    </w:p>
    <w:p w14:paraId="61483873" w14:textId="4EA0183C" w:rsidR="00B00DEC" w:rsidRPr="00096437" w:rsidRDefault="00B24AB9">
      <w:pPr>
        <w:spacing w:after="100" w:line="259" w:lineRule="auto"/>
        <w:jc w:val="both"/>
        <w:rPr>
          <w:lang w:val="es-419"/>
        </w:rPr>
      </w:pPr>
      <w:r w:rsidRPr="00B00DEC">
        <w:rPr>
          <w:lang w:val="es-CL"/>
        </w:rPr>
        <w:t>La ERS describe de manera formal y detallada los requisitos funcionales y no funcionales que debera satisfacer el sistema, junto con el contexto operacional, los actores involucrados, el diseño arquitectónico, los diagramas UML utilizados y la planificación del proyecto. La presente versión incorpora además un prototipo funcional, un plan de pruebas y un esquema de control de versiones para dar cumplimiento a la rúbrica 3.</w:t>
      </w:r>
    </w:p>
    <w:p w14:paraId="122EC784" w14:textId="77777777" w:rsidR="001A5EA8" w:rsidRPr="00096437" w:rsidRDefault="00B24AB9">
      <w:pPr>
        <w:pStyle w:val="Heading2"/>
        <w:spacing w:before="120" w:after="80"/>
        <w:rPr>
          <w:lang w:val="es-419"/>
        </w:rPr>
      </w:pPr>
      <w:bookmarkStart w:id="4" w:name="_Toc231031968"/>
      <w:r w:rsidRPr="00096437">
        <w:rPr>
          <w:rFonts w:ascii="Arial" w:eastAsia="Arial" w:hAnsi="Arial"/>
          <w:color w:val="0B1F2A"/>
          <w:lang w:val="es-419"/>
        </w:rPr>
        <w:t xml:space="preserve">1.1. </w:t>
      </w:r>
      <w:r w:rsidR="00096437" w:rsidRPr="00096437">
        <w:rPr>
          <w:rFonts w:ascii="Arial" w:eastAsia="Arial" w:hAnsi="Arial"/>
          <w:color w:val="0B1F2A"/>
          <w:lang w:val="es-419"/>
        </w:rPr>
        <w:t>Propósito</w:t>
      </w:r>
      <w:bookmarkEnd w:id="4"/>
    </w:p>
    <w:p w14:paraId="27A8D245" w14:textId="77777777" w:rsidR="001A5EA8" w:rsidRPr="00096437" w:rsidRDefault="00B24AB9">
      <w:pPr>
        <w:spacing w:after="100" w:line="259" w:lineRule="auto"/>
        <w:jc w:val="both"/>
        <w:rPr>
          <w:lang w:val="es-419"/>
        </w:rPr>
      </w:pPr>
      <w:r w:rsidRPr="00096437">
        <w:rPr>
          <w:lang w:val="es-419"/>
        </w:rPr>
        <w:t xml:space="preserve">El </w:t>
      </w:r>
      <w:r w:rsidR="00096437" w:rsidRPr="00096437">
        <w:rPr>
          <w:lang w:val="es-419"/>
        </w:rPr>
        <w:t>propósito</w:t>
      </w:r>
      <w:r w:rsidRPr="00096437">
        <w:rPr>
          <w:lang w:val="es-419"/>
        </w:rPr>
        <w:t xml:space="preserve"> de este documento es definir con </w:t>
      </w:r>
      <w:r w:rsidR="00096437" w:rsidRPr="00096437">
        <w:rPr>
          <w:lang w:val="es-419"/>
        </w:rPr>
        <w:t>precisión</w:t>
      </w:r>
      <w:r w:rsidRPr="00096437">
        <w:rPr>
          <w:lang w:val="es-419"/>
        </w:rPr>
        <w:t xml:space="preserve"> los requisitos del sistema UNILIB, proporcionando una base formal y verificable para el </w:t>
      </w:r>
      <w:r w:rsidR="00096437" w:rsidRPr="00096437">
        <w:rPr>
          <w:lang w:val="es-419"/>
        </w:rPr>
        <w:t>diseño</w:t>
      </w:r>
      <w:r w:rsidRPr="00096437">
        <w:rPr>
          <w:lang w:val="es-419"/>
        </w:rPr>
        <w:t xml:space="preserve">, desarrollo, pruebas e </w:t>
      </w:r>
      <w:r w:rsidR="00096437" w:rsidRPr="00096437">
        <w:rPr>
          <w:lang w:val="es-419"/>
        </w:rPr>
        <w:t>implementación</w:t>
      </w:r>
      <w:r w:rsidRPr="00096437">
        <w:rPr>
          <w:lang w:val="es-419"/>
        </w:rPr>
        <w:t xml:space="preserve"> del software. Este documento </w:t>
      </w:r>
      <w:r w:rsidR="00096437" w:rsidRPr="00096437">
        <w:rPr>
          <w:lang w:val="es-419"/>
        </w:rPr>
        <w:t>está</w:t>
      </w:r>
      <w:r w:rsidRPr="00096437">
        <w:rPr>
          <w:lang w:val="es-419"/>
        </w:rPr>
        <w:t xml:space="preserve"> dirigido a:</w:t>
      </w:r>
    </w:p>
    <w:p w14:paraId="12976734" w14:textId="77777777" w:rsidR="001A5EA8" w:rsidRPr="00096437" w:rsidRDefault="00B24AB9">
      <w:pPr>
        <w:pStyle w:val="ListBullet"/>
        <w:spacing w:after="60"/>
        <w:ind w:left="340"/>
        <w:rPr>
          <w:lang w:val="es-419"/>
        </w:rPr>
      </w:pPr>
      <w:r w:rsidRPr="00096437">
        <w:rPr>
          <w:lang w:val="es-419"/>
        </w:rPr>
        <w:t xml:space="preserve">Equipo de desarrollo: para comprender el alcance funcional y </w:t>
      </w:r>
      <w:r w:rsidR="00096437" w:rsidRPr="00096437">
        <w:rPr>
          <w:lang w:val="es-419"/>
        </w:rPr>
        <w:t>técnico</w:t>
      </w:r>
      <w:r w:rsidRPr="00096437">
        <w:rPr>
          <w:lang w:val="es-419"/>
        </w:rPr>
        <w:t xml:space="preserve"> del sistema.</w:t>
      </w:r>
    </w:p>
    <w:p w14:paraId="555EE9F7" w14:textId="77777777" w:rsidR="001A5EA8" w:rsidRPr="00096437" w:rsidRDefault="00B24AB9">
      <w:pPr>
        <w:pStyle w:val="ListBullet"/>
        <w:spacing w:after="60"/>
        <w:ind w:left="340"/>
        <w:rPr>
          <w:lang w:val="es-419"/>
        </w:rPr>
      </w:pPr>
      <w:r w:rsidRPr="00096437">
        <w:rPr>
          <w:lang w:val="es-419"/>
        </w:rPr>
        <w:t>Clientes y usuarios finales: para validar que el sistema responde a sus necesidades reales.</w:t>
      </w:r>
    </w:p>
    <w:p w14:paraId="35428BC9" w14:textId="77777777" w:rsidR="001A5EA8" w:rsidRPr="00096437" w:rsidRDefault="00B24AB9">
      <w:pPr>
        <w:pStyle w:val="ListBullet"/>
        <w:spacing w:after="60"/>
        <w:ind w:left="340"/>
        <w:rPr>
          <w:lang w:val="es-419"/>
        </w:rPr>
      </w:pPr>
      <w:r w:rsidRPr="00096437">
        <w:rPr>
          <w:lang w:val="es-419"/>
        </w:rPr>
        <w:t xml:space="preserve">Equipo de QA: para </w:t>
      </w:r>
      <w:r w:rsidR="00096437" w:rsidRPr="00096437">
        <w:rPr>
          <w:lang w:val="es-419"/>
        </w:rPr>
        <w:t>diseñar</w:t>
      </w:r>
      <w:r w:rsidRPr="00096437">
        <w:rPr>
          <w:lang w:val="es-419"/>
        </w:rPr>
        <w:t xml:space="preserve"> los planes de prueba que verifiquen el cumplimiento de los requisitos.</w:t>
      </w:r>
    </w:p>
    <w:p w14:paraId="0235BC10" w14:textId="7754F6C2" w:rsidR="00096437" w:rsidRPr="00FE1846" w:rsidRDefault="00B24AB9" w:rsidP="00FE1846">
      <w:pPr>
        <w:pStyle w:val="ListBullet"/>
        <w:spacing w:after="60"/>
        <w:ind w:left="340"/>
        <w:rPr>
          <w:lang w:val="es-419"/>
        </w:rPr>
      </w:pPr>
      <w:r w:rsidRPr="00096437">
        <w:rPr>
          <w:lang w:val="es-419"/>
        </w:rPr>
        <w:t xml:space="preserve">Docentes evaluadores: para revisar el nivel de </w:t>
      </w:r>
      <w:r w:rsidR="00096437" w:rsidRPr="00096437">
        <w:rPr>
          <w:lang w:val="es-419"/>
        </w:rPr>
        <w:t>análisis</w:t>
      </w:r>
      <w:r w:rsidRPr="00096437">
        <w:rPr>
          <w:lang w:val="es-419"/>
        </w:rPr>
        <w:t xml:space="preserve">, </w:t>
      </w:r>
      <w:r w:rsidR="00096437" w:rsidRPr="00096437">
        <w:rPr>
          <w:lang w:val="es-419"/>
        </w:rPr>
        <w:t>especificación</w:t>
      </w:r>
      <w:r w:rsidRPr="00096437">
        <w:rPr>
          <w:lang w:val="es-419"/>
        </w:rPr>
        <w:t xml:space="preserve">, modelado y </w:t>
      </w:r>
      <w:r w:rsidR="00096437" w:rsidRPr="00096437">
        <w:rPr>
          <w:lang w:val="es-419"/>
        </w:rPr>
        <w:t>arquitectura alcanzada</w:t>
      </w:r>
      <w:r w:rsidRPr="00096437">
        <w:rPr>
          <w:lang w:val="es-419"/>
        </w:rPr>
        <w:t>.</w:t>
      </w:r>
    </w:p>
    <w:p w14:paraId="627C6164" w14:textId="77777777" w:rsidR="001A5EA8" w:rsidRPr="00096437" w:rsidRDefault="00B24AB9">
      <w:pPr>
        <w:pStyle w:val="Heading2"/>
        <w:spacing w:before="120" w:after="80"/>
        <w:rPr>
          <w:lang w:val="es-419"/>
        </w:rPr>
      </w:pPr>
      <w:bookmarkStart w:id="5" w:name="_Toc231031969"/>
      <w:r w:rsidRPr="00096437">
        <w:rPr>
          <w:rFonts w:ascii="Arial" w:eastAsia="Arial" w:hAnsi="Arial"/>
          <w:color w:val="0B1F2A"/>
          <w:lang w:val="es-419"/>
        </w:rPr>
        <w:t xml:space="preserve">1.2. </w:t>
      </w:r>
      <w:r w:rsidR="00096437" w:rsidRPr="00096437">
        <w:rPr>
          <w:rFonts w:ascii="Arial" w:eastAsia="Arial" w:hAnsi="Arial"/>
          <w:color w:val="0B1F2A"/>
          <w:lang w:val="es-419"/>
        </w:rPr>
        <w:t>Ámbito</w:t>
      </w:r>
      <w:r w:rsidRPr="00096437">
        <w:rPr>
          <w:rFonts w:ascii="Arial" w:eastAsia="Arial" w:hAnsi="Arial"/>
          <w:color w:val="0B1F2A"/>
          <w:lang w:val="es-419"/>
        </w:rPr>
        <w:t xml:space="preserve"> del Sistema</w:t>
      </w:r>
      <w:bookmarkEnd w:id="5"/>
    </w:p>
    <w:p w14:paraId="58B12048" w14:textId="77777777" w:rsidR="001A5EA8" w:rsidRPr="00096437" w:rsidRDefault="00B24AB9">
      <w:pPr>
        <w:spacing w:after="100" w:line="259" w:lineRule="auto"/>
        <w:jc w:val="both"/>
        <w:rPr>
          <w:lang w:val="es-419"/>
        </w:rPr>
      </w:pPr>
      <w:r w:rsidRPr="00096437">
        <w:rPr>
          <w:lang w:val="es-419"/>
        </w:rPr>
        <w:t xml:space="preserve">El sistema </w:t>
      </w:r>
      <w:r w:rsidR="00096437" w:rsidRPr="00096437">
        <w:rPr>
          <w:lang w:val="es-419"/>
        </w:rPr>
        <w:t>recibirá</w:t>
      </w:r>
      <w:r w:rsidRPr="00096437">
        <w:rPr>
          <w:lang w:val="es-419"/>
        </w:rPr>
        <w:t xml:space="preserve"> el nombre de UNILIB - Sistema de </w:t>
      </w:r>
      <w:r w:rsidR="00096437" w:rsidRPr="00096437">
        <w:rPr>
          <w:lang w:val="es-419"/>
        </w:rPr>
        <w:t>Gestión</w:t>
      </w:r>
      <w:r w:rsidRPr="00096437">
        <w:rPr>
          <w:lang w:val="es-419"/>
        </w:rPr>
        <w:t xml:space="preserve"> Bibliotecaria.</w:t>
      </w:r>
    </w:p>
    <w:p w14:paraId="1E304AAB" w14:textId="77777777" w:rsidR="001A5EA8" w:rsidRPr="00096437" w:rsidRDefault="00B24AB9">
      <w:pPr>
        <w:spacing w:after="100" w:line="259" w:lineRule="auto"/>
        <w:jc w:val="both"/>
        <w:rPr>
          <w:lang w:val="es-419"/>
        </w:rPr>
      </w:pPr>
      <w:r w:rsidRPr="00096437">
        <w:rPr>
          <w:lang w:val="es-419"/>
        </w:rPr>
        <w:t xml:space="preserve">Lo que el sistema </w:t>
      </w:r>
      <w:r w:rsidR="00096437" w:rsidRPr="00096437">
        <w:rPr>
          <w:lang w:val="es-419"/>
        </w:rPr>
        <w:t>hará</w:t>
      </w:r>
      <w:r w:rsidRPr="00096437">
        <w:rPr>
          <w:lang w:val="es-419"/>
        </w:rPr>
        <w:t>:</w:t>
      </w:r>
    </w:p>
    <w:p w14:paraId="3DAD33CD" w14:textId="77777777" w:rsidR="001A5EA8" w:rsidRPr="00096437" w:rsidRDefault="00B24AB9">
      <w:pPr>
        <w:pStyle w:val="ListBullet"/>
        <w:spacing w:after="60"/>
        <w:ind w:left="340"/>
        <w:rPr>
          <w:lang w:val="es-419"/>
        </w:rPr>
      </w:pPr>
      <w:r w:rsidRPr="00096437">
        <w:rPr>
          <w:lang w:val="es-419"/>
        </w:rPr>
        <w:t xml:space="preserve">Gestionar el </w:t>
      </w:r>
      <w:r w:rsidR="00096437" w:rsidRPr="00096437">
        <w:rPr>
          <w:lang w:val="es-419"/>
        </w:rPr>
        <w:t>catálogo</w:t>
      </w:r>
      <w:r w:rsidRPr="00096437">
        <w:rPr>
          <w:lang w:val="es-419"/>
        </w:rPr>
        <w:t xml:space="preserve"> de libros y materiales </w:t>
      </w:r>
      <w:r w:rsidR="00096437" w:rsidRPr="00096437">
        <w:rPr>
          <w:lang w:val="es-419"/>
        </w:rPr>
        <w:t>bibliográficos</w:t>
      </w:r>
      <w:r w:rsidRPr="00096437">
        <w:rPr>
          <w:lang w:val="es-419"/>
        </w:rPr>
        <w:t xml:space="preserve"> de la biblioteca.</w:t>
      </w:r>
    </w:p>
    <w:p w14:paraId="38A9035C" w14:textId="77777777" w:rsidR="001A5EA8" w:rsidRPr="00096437" w:rsidRDefault="00B24AB9">
      <w:pPr>
        <w:pStyle w:val="ListBullet"/>
        <w:spacing w:after="60"/>
        <w:ind w:left="340"/>
        <w:rPr>
          <w:lang w:val="es-419"/>
        </w:rPr>
      </w:pPr>
      <w:r w:rsidRPr="00096437">
        <w:rPr>
          <w:lang w:val="es-419"/>
        </w:rPr>
        <w:t>Administrar usuarios: estudiantes, docentes, bibliotecarios y administradores.</w:t>
      </w:r>
    </w:p>
    <w:p w14:paraId="46F2A9A0" w14:textId="77777777" w:rsidR="001A5EA8" w:rsidRPr="00096437" w:rsidRDefault="00B24AB9">
      <w:pPr>
        <w:pStyle w:val="ListBullet"/>
        <w:spacing w:after="60"/>
        <w:ind w:left="340"/>
        <w:rPr>
          <w:lang w:val="es-419"/>
        </w:rPr>
      </w:pPr>
      <w:r w:rsidRPr="00096437">
        <w:rPr>
          <w:lang w:val="es-419"/>
        </w:rPr>
        <w:t xml:space="preserve">Controlar el ciclo completo de </w:t>
      </w:r>
      <w:r w:rsidR="00096437" w:rsidRPr="00096437">
        <w:rPr>
          <w:lang w:val="es-419"/>
        </w:rPr>
        <w:t>préstamos</w:t>
      </w:r>
      <w:r w:rsidRPr="00096437">
        <w:rPr>
          <w:lang w:val="es-419"/>
        </w:rPr>
        <w:t xml:space="preserve">: solicitud, </w:t>
      </w:r>
      <w:r w:rsidR="00096437" w:rsidRPr="00096437">
        <w:rPr>
          <w:lang w:val="es-419"/>
        </w:rPr>
        <w:t>aprobación</w:t>
      </w:r>
      <w:r w:rsidRPr="00096437">
        <w:rPr>
          <w:lang w:val="es-419"/>
        </w:rPr>
        <w:t xml:space="preserve">, </w:t>
      </w:r>
      <w:r w:rsidR="00096437" w:rsidRPr="00096437">
        <w:rPr>
          <w:lang w:val="es-419"/>
        </w:rPr>
        <w:t>devolución</w:t>
      </w:r>
      <w:r w:rsidRPr="00096437">
        <w:rPr>
          <w:lang w:val="es-419"/>
        </w:rPr>
        <w:t xml:space="preserve">, </w:t>
      </w:r>
      <w:r w:rsidR="00096437" w:rsidRPr="00096437">
        <w:rPr>
          <w:lang w:val="es-419"/>
        </w:rPr>
        <w:t>renovación</w:t>
      </w:r>
      <w:r w:rsidRPr="00096437">
        <w:rPr>
          <w:lang w:val="es-419"/>
        </w:rPr>
        <w:t xml:space="preserve"> y multas.</w:t>
      </w:r>
    </w:p>
    <w:p w14:paraId="66624AB8" w14:textId="77777777" w:rsidR="001A5EA8" w:rsidRPr="00096437" w:rsidRDefault="00B24AB9">
      <w:pPr>
        <w:pStyle w:val="ListBullet"/>
        <w:spacing w:after="60"/>
        <w:ind w:left="340"/>
        <w:rPr>
          <w:lang w:val="es-419"/>
        </w:rPr>
      </w:pPr>
      <w:r w:rsidRPr="00096437">
        <w:rPr>
          <w:lang w:val="es-419"/>
        </w:rPr>
        <w:t xml:space="preserve">Enviar notificaciones </w:t>
      </w:r>
      <w:r w:rsidR="00096437" w:rsidRPr="00096437">
        <w:rPr>
          <w:lang w:val="es-419"/>
        </w:rPr>
        <w:t>automáticas</w:t>
      </w:r>
      <w:r w:rsidRPr="00096437">
        <w:rPr>
          <w:lang w:val="es-419"/>
        </w:rPr>
        <w:t xml:space="preserve"> ante vencimientos y disponibilidad de reservas.</w:t>
      </w:r>
    </w:p>
    <w:p w14:paraId="63D96EC0" w14:textId="77777777" w:rsidR="001A5EA8" w:rsidRPr="00096437" w:rsidRDefault="00B24AB9">
      <w:pPr>
        <w:pStyle w:val="ListBullet"/>
        <w:spacing w:after="60"/>
        <w:ind w:left="340"/>
        <w:rPr>
          <w:lang w:val="es-419"/>
        </w:rPr>
      </w:pPr>
      <w:r w:rsidRPr="00096437">
        <w:rPr>
          <w:lang w:val="es-419"/>
        </w:rPr>
        <w:t xml:space="preserve">Generar reportes </w:t>
      </w:r>
      <w:r w:rsidR="00096437" w:rsidRPr="00096437">
        <w:rPr>
          <w:lang w:val="es-419"/>
        </w:rPr>
        <w:t>estadísticos</w:t>
      </w:r>
      <w:r w:rsidRPr="00096437">
        <w:rPr>
          <w:lang w:val="es-419"/>
        </w:rPr>
        <w:t xml:space="preserve"> exportables para la toma de decisiones.</w:t>
      </w:r>
    </w:p>
    <w:p w14:paraId="277AA9E5" w14:textId="77777777" w:rsidR="001A5EA8" w:rsidRPr="00096437" w:rsidRDefault="00B24AB9">
      <w:pPr>
        <w:spacing w:after="100" w:line="259" w:lineRule="auto"/>
        <w:jc w:val="both"/>
        <w:rPr>
          <w:lang w:val="es-419"/>
        </w:rPr>
      </w:pPr>
      <w:r w:rsidRPr="00096437">
        <w:rPr>
          <w:lang w:val="es-419"/>
        </w:rPr>
        <w:t xml:space="preserve">Lo que el sistema no </w:t>
      </w:r>
      <w:r w:rsidR="00096437" w:rsidRPr="00096437">
        <w:rPr>
          <w:lang w:val="es-419"/>
        </w:rPr>
        <w:t>hará</w:t>
      </w:r>
      <w:r w:rsidRPr="00096437">
        <w:rPr>
          <w:lang w:val="es-419"/>
        </w:rPr>
        <w:t>:</w:t>
      </w:r>
    </w:p>
    <w:p w14:paraId="27D4907B" w14:textId="77777777" w:rsidR="001A5EA8" w:rsidRPr="00096437" w:rsidRDefault="00B24AB9">
      <w:pPr>
        <w:pStyle w:val="ListBullet"/>
        <w:spacing w:after="60"/>
        <w:ind w:left="340"/>
        <w:rPr>
          <w:lang w:val="es-419"/>
        </w:rPr>
      </w:pPr>
      <w:r w:rsidRPr="00096437">
        <w:rPr>
          <w:lang w:val="es-419"/>
        </w:rPr>
        <w:t xml:space="preserve">No gestionara procesos de </w:t>
      </w:r>
      <w:r w:rsidR="00096437" w:rsidRPr="00096437">
        <w:rPr>
          <w:lang w:val="es-419"/>
        </w:rPr>
        <w:t>adquisición</w:t>
      </w:r>
      <w:r w:rsidRPr="00096437">
        <w:rPr>
          <w:lang w:val="es-419"/>
        </w:rPr>
        <w:t xml:space="preserve"> o compra de nuevos materiales </w:t>
      </w:r>
      <w:r w:rsidR="00096437" w:rsidRPr="00096437">
        <w:rPr>
          <w:lang w:val="es-419"/>
        </w:rPr>
        <w:t>bibliográficos</w:t>
      </w:r>
      <w:r w:rsidRPr="00096437">
        <w:rPr>
          <w:lang w:val="es-419"/>
        </w:rPr>
        <w:t>.</w:t>
      </w:r>
    </w:p>
    <w:p w14:paraId="20B793CE" w14:textId="77777777" w:rsidR="001A5EA8" w:rsidRPr="00096437" w:rsidRDefault="00B24AB9">
      <w:pPr>
        <w:pStyle w:val="ListBullet"/>
        <w:spacing w:after="60"/>
        <w:ind w:left="340"/>
        <w:rPr>
          <w:lang w:val="es-419"/>
        </w:rPr>
      </w:pPr>
      <w:r w:rsidRPr="00096437">
        <w:rPr>
          <w:lang w:val="es-419"/>
        </w:rPr>
        <w:t xml:space="preserve">No integrara </w:t>
      </w:r>
      <w:r w:rsidR="00096437" w:rsidRPr="00096437">
        <w:rPr>
          <w:lang w:val="es-419"/>
        </w:rPr>
        <w:t>módulos</w:t>
      </w:r>
      <w:r w:rsidRPr="00096437">
        <w:rPr>
          <w:lang w:val="es-419"/>
        </w:rPr>
        <w:t xml:space="preserve"> de pago en </w:t>
      </w:r>
      <w:r w:rsidR="00096437" w:rsidRPr="00096437">
        <w:rPr>
          <w:lang w:val="es-419"/>
        </w:rPr>
        <w:t>línea</w:t>
      </w:r>
      <w:r w:rsidRPr="00096437">
        <w:rPr>
          <w:lang w:val="es-419"/>
        </w:rPr>
        <w:t xml:space="preserve"> para multas en esta </w:t>
      </w:r>
      <w:r w:rsidR="00096437" w:rsidRPr="00096437">
        <w:rPr>
          <w:lang w:val="es-419"/>
        </w:rPr>
        <w:t>versión</w:t>
      </w:r>
      <w:r w:rsidRPr="00096437">
        <w:rPr>
          <w:lang w:val="es-419"/>
        </w:rPr>
        <w:t>.</w:t>
      </w:r>
    </w:p>
    <w:p w14:paraId="3DAE0680" w14:textId="77777777" w:rsidR="001A5EA8" w:rsidRPr="00096437" w:rsidRDefault="00B24AB9">
      <w:pPr>
        <w:pStyle w:val="ListBullet"/>
        <w:spacing w:after="60"/>
        <w:ind w:left="340"/>
        <w:rPr>
          <w:lang w:val="es-419"/>
        </w:rPr>
      </w:pPr>
      <w:r w:rsidRPr="00096437">
        <w:rPr>
          <w:lang w:val="es-419"/>
        </w:rPr>
        <w:t xml:space="preserve">No administrara recursos </w:t>
      </w:r>
      <w:r w:rsidR="00096437" w:rsidRPr="00096437">
        <w:rPr>
          <w:lang w:val="es-419"/>
        </w:rPr>
        <w:t>físicos</w:t>
      </w:r>
      <w:r w:rsidRPr="00096437">
        <w:rPr>
          <w:lang w:val="es-419"/>
        </w:rPr>
        <w:t xml:space="preserve"> distintos al acervo </w:t>
      </w:r>
      <w:r w:rsidR="00096437" w:rsidRPr="00096437">
        <w:rPr>
          <w:lang w:val="es-419"/>
        </w:rPr>
        <w:t>bibliográfico</w:t>
      </w:r>
      <w:r w:rsidRPr="00096437">
        <w:rPr>
          <w:lang w:val="es-419"/>
        </w:rPr>
        <w:t xml:space="preserve"> registrado.</w:t>
      </w:r>
    </w:p>
    <w:p w14:paraId="583C2CF9" w14:textId="77777777" w:rsidR="001A5EA8" w:rsidRPr="00096437" w:rsidRDefault="00B24AB9">
      <w:pPr>
        <w:spacing w:after="100" w:line="259" w:lineRule="auto"/>
        <w:jc w:val="both"/>
        <w:rPr>
          <w:lang w:val="es-419"/>
        </w:rPr>
      </w:pPr>
      <w:r w:rsidRPr="00096437">
        <w:rPr>
          <w:lang w:val="es-419"/>
        </w:rPr>
        <w:t>Beneficios esperados:</w:t>
      </w:r>
    </w:p>
    <w:p w14:paraId="17962972" w14:textId="77777777" w:rsidR="001A5EA8" w:rsidRPr="00096437" w:rsidRDefault="00096437">
      <w:pPr>
        <w:pStyle w:val="ListBullet"/>
        <w:spacing w:after="60"/>
        <w:ind w:left="340"/>
        <w:rPr>
          <w:lang w:val="es-419"/>
        </w:rPr>
      </w:pPr>
      <w:r w:rsidRPr="00096437">
        <w:rPr>
          <w:lang w:val="es-419"/>
        </w:rPr>
        <w:t>Reducción del tiempo operativo en préstamos y devoluciones en al menos un 60%.</w:t>
      </w:r>
    </w:p>
    <w:p w14:paraId="76C0BDD9" w14:textId="77777777" w:rsidR="001A5EA8" w:rsidRPr="00096437" w:rsidRDefault="00096437">
      <w:pPr>
        <w:pStyle w:val="ListBullet"/>
        <w:spacing w:after="60"/>
        <w:ind w:left="340"/>
        <w:rPr>
          <w:lang w:val="es-419"/>
        </w:rPr>
      </w:pPr>
      <w:r w:rsidRPr="00096437">
        <w:rPr>
          <w:lang w:val="es-419"/>
        </w:rPr>
        <w:t>Eliminación de registros duplicados o inconsistentes en el inventario.</w:t>
      </w:r>
    </w:p>
    <w:p w14:paraId="5B4019F4" w14:textId="77777777" w:rsidR="001A5EA8" w:rsidRPr="00096437" w:rsidRDefault="00B24AB9">
      <w:pPr>
        <w:pStyle w:val="ListBullet"/>
        <w:spacing w:after="60"/>
        <w:ind w:left="340"/>
        <w:rPr>
          <w:lang w:val="es-419"/>
        </w:rPr>
      </w:pPr>
      <w:r w:rsidRPr="00096437">
        <w:rPr>
          <w:lang w:val="es-419"/>
        </w:rPr>
        <w:t xml:space="preserve">Mejora en la </w:t>
      </w:r>
      <w:r w:rsidR="00096437" w:rsidRPr="00096437">
        <w:rPr>
          <w:lang w:val="es-419"/>
        </w:rPr>
        <w:t>satisfacción</w:t>
      </w:r>
      <w:r w:rsidRPr="00096437">
        <w:rPr>
          <w:lang w:val="es-419"/>
        </w:rPr>
        <w:t xml:space="preserve"> del usuario mediante acceso en </w:t>
      </w:r>
      <w:r w:rsidR="00096437" w:rsidRPr="00096437">
        <w:rPr>
          <w:lang w:val="es-419"/>
        </w:rPr>
        <w:t>línea</w:t>
      </w:r>
      <w:r w:rsidRPr="00096437">
        <w:rPr>
          <w:lang w:val="es-419"/>
        </w:rPr>
        <w:t xml:space="preserve"> y notificaciones proactivas.</w:t>
      </w:r>
    </w:p>
    <w:p w14:paraId="265D2B09" w14:textId="274973EC" w:rsidR="00B00DEC" w:rsidRPr="00FE1846" w:rsidRDefault="00096437" w:rsidP="00FE1846">
      <w:pPr>
        <w:pStyle w:val="ListBullet"/>
        <w:spacing w:after="60"/>
        <w:ind w:left="340"/>
        <w:rPr>
          <w:lang w:val="es-419"/>
        </w:rPr>
      </w:pPr>
      <w:r w:rsidRPr="00096437">
        <w:rPr>
          <w:lang w:val="es-419"/>
        </w:rPr>
        <w:lastRenderedPageBreak/>
        <w:t>Generación de estadísticas que apoyen la gestión y adquisición de materiales.</w:t>
      </w:r>
    </w:p>
    <w:p w14:paraId="35148881" w14:textId="0346605F" w:rsidR="00B00DEC" w:rsidRPr="00FE1846" w:rsidRDefault="00B24AB9" w:rsidP="00FE1846">
      <w:pPr>
        <w:pStyle w:val="Heading2"/>
        <w:spacing w:before="120" w:after="80"/>
        <w:rPr>
          <w:rFonts w:ascii="Arial" w:eastAsia="Arial" w:hAnsi="Arial"/>
          <w:color w:val="0B1F2A"/>
          <w:lang w:val="es-419"/>
        </w:rPr>
      </w:pPr>
      <w:bookmarkStart w:id="6" w:name="_Toc231031970"/>
      <w:r w:rsidRPr="00096437">
        <w:rPr>
          <w:rFonts w:ascii="Arial" w:eastAsia="Arial" w:hAnsi="Arial"/>
          <w:color w:val="0B1F2A"/>
          <w:lang w:val="es-419"/>
        </w:rPr>
        <w:t xml:space="preserve">1.3. Definiciones, </w:t>
      </w:r>
      <w:r w:rsidR="00FE1846" w:rsidRPr="00096437">
        <w:rPr>
          <w:rFonts w:ascii="Arial" w:eastAsia="Arial" w:hAnsi="Arial"/>
          <w:color w:val="0B1F2A"/>
          <w:lang w:val="es-419"/>
        </w:rPr>
        <w:t>Acrónimos</w:t>
      </w:r>
      <w:r w:rsidRPr="00096437">
        <w:rPr>
          <w:rFonts w:ascii="Arial" w:eastAsia="Arial" w:hAnsi="Arial"/>
          <w:color w:val="0B1F2A"/>
          <w:lang w:val="es-419"/>
        </w:rPr>
        <w:t xml:space="preserve"> y Abreviaturas</w:t>
      </w:r>
      <w:bookmarkEnd w:id="6"/>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166"/>
        <w:gridCol w:w="6894"/>
      </w:tblGrid>
      <w:tr w:rsidR="001A5EA8" w:rsidRPr="00096437" w14:paraId="2E1F5A87" w14:textId="77777777">
        <w:trPr>
          <w:jc w:val="center"/>
        </w:trPr>
        <w:tc>
          <w:tcPr>
            <w:tcW w:w="2268" w:type="dxa"/>
            <w:shd w:val="clear" w:color="auto" w:fill="1C5E82"/>
            <w:vAlign w:val="center"/>
          </w:tcPr>
          <w:p w14:paraId="22CA5C6F" w14:textId="77777777" w:rsidR="001A5EA8" w:rsidRPr="00096437" w:rsidRDefault="00B24AB9">
            <w:pPr>
              <w:rPr>
                <w:lang w:val="es-419"/>
              </w:rPr>
            </w:pPr>
            <w:r w:rsidRPr="00096437">
              <w:rPr>
                <w:b/>
                <w:color w:val="FFFFFF"/>
                <w:lang w:val="es-419"/>
              </w:rPr>
              <w:t>Termino</w:t>
            </w:r>
          </w:p>
        </w:tc>
        <w:tc>
          <w:tcPr>
            <w:tcW w:w="7370" w:type="dxa"/>
            <w:shd w:val="clear" w:color="auto" w:fill="1C5E82"/>
            <w:vAlign w:val="center"/>
          </w:tcPr>
          <w:p w14:paraId="4848DBA6" w14:textId="1AF2EA73" w:rsidR="001A5EA8" w:rsidRPr="00096437" w:rsidRDefault="00FE1846">
            <w:pPr>
              <w:rPr>
                <w:lang w:val="es-419"/>
              </w:rPr>
            </w:pPr>
            <w:r w:rsidRPr="00096437">
              <w:rPr>
                <w:b/>
                <w:color w:val="FFFFFF"/>
                <w:lang w:val="es-419"/>
              </w:rPr>
              <w:t>Definición</w:t>
            </w:r>
          </w:p>
        </w:tc>
      </w:tr>
      <w:tr w:rsidR="001A5EA8" w:rsidRPr="00957D26" w14:paraId="3096405E" w14:textId="77777777">
        <w:trPr>
          <w:jc w:val="center"/>
        </w:trPr>
        <w:tc>
          <w:tcPr>
            <w:tcW w:w="2268" w:type="dxa"/>
          </w:tcPr>
          <w:p w14:paraId="03E0C41D" w14:textId="77777777" w:rsidR="001A5EA8" w:rsidRPr="00096437" w:rsidRDefault="00B24AB9">
            <w:pPr>
              <w:rPr>
                <w:lang w:val="es-419"/>
              </w:rPr>
            </w:pPr>
            <w:r w:rsidRPr="00096437">
              <w:rPr>
                <w:lang w:val="es-419"/>
              </w:rPr>
              <w:t>ERS</w:t>
            </w:r>
          </w:p>
        </w:tc>
        <w:tc>
          <w:tcPr>
            <w:tcW w:w="7370" w:type="dxa"/>
          </w:tcPr>
          <w:p w14:paraId="60D0428F" w14:textId="77777777" w:rsidR="001A5EA8" w:rsidRPr="00096437" w:rsidRDefault="00B24AB9">
            <w:pPr>
              <w:rPr>
                <w:lang w:val="es-419"/>
              </w:rPr>
            </w:pPr>
            <w:r w:rsidRPr="00096437">
              <w:rPr>
                <w:lang w:val="es-419"/>
              </w:rPr>
              <w:t>Especificaci</w:t>
            </w:r>
            <w:r w:rsidR="00096437">
              <w:rPr>
                <w:lang w:val="es-419"/>
              </w:rPr>
              <w:t>ó</w:t>
            </w:r>
            <w:r w:rsidRPr="00096437">
              <w:rPr>
                <w:lang w:val="es-419"/>
              </w:rPr>
              <w:t>n de Requisitos de Software</w:t>
            </w:r>
          </w:p>
        </w:tc>
      </w:tr>
      <w:tr w:rsidR="001A5EA8" w:rsidRPr="00096437" w14:paraId="1F5660B2" w14:textId="77777777">
        <w:trPr>
          <w:jc w:val="center"/>
        </w:trPr>
        <w:tc>
          <w:tcPr>
            <w:tcW w:w="2268" w:type="dxa"/>
            <w:shd w:val="clear" w:color="auto" w:fill="F4F8FA"/>
          </w:tcPr>
          <w:p w14:paraId="0F301684" w14:textId="77777777" w:rsidR="001A5EA8" w:rsidRPr="00096437" w:rsidRDefault="00B24AB9">
            <w:pPr>
              <w:rPr>
                <w:lang w:val="es-419"/>
              </w:rPr>
            </w:pPr>
            <w:r w:rsidRPr="00096437">
              <w:rPr>
                <w:lang w:val="es-419"/>
              </w:rPr>
              <w:t>RF</w:t>
            </w:r>
          </w:p>
        </w:tc>
        <w:tc>
          <w:tcPr>
            <w:tcW w:w="7370" w:type="dxa"/>
            <w:shd w:val="clear" w:color="auto" w:fill="F4F8FA"/>
          </w:tcPr>
          <w:p w14:paraId="42DC7A8E" w14:textId="77777777" w:rsidR="001A5EA8" w:rsidRPr="00096437" w:rsidRDefault="00B24AB9">
            <w:pPr>
              <w:rPr>
                <w:lang w:val="es-419"/>
              </w:rPr>
            </w:pPr>
            <w:r w:rsidRPr="00096437">
              <w:rPr>
                <w:lang w:val="es-419"/>
              </w:rPr>
              <w:t>Requisito Funcional</w:t>
            </w:r>
          </w:p>
        </w:tc>
      </w:tr>
      <w:tr w:rsidR="001A5EA8" w:rsidRPr="00096437" w14:paraId="035B520B" w14:textId="77777777">
        <w:trPr>
          <w:jc w:val="center"/>
        </w:trPr>
        <w:tc>
          <w:tcPr>
            <w:tcW w:w="2268" w:type="dxa"/>
          </w:tcPr>
          <w:p w14:paraId="4FC84E9A" w14:textId="77777777" w:rsidR="001A5EA8" w:rsidRPr="00096437" w:rsidRDefault="00B24AB9">
            <w:pPr>
              <w:rPr>
                <w:lang w:val="es-419"/>
              </w:rPr>
            </w:pPr>
            <w:r w:rsidRPr="00096437">
              <w:rPr>
                <w:lang w:val="es-419"/>
              </w:rPr>
              <w:t>RNF</w:t>
            </w:r>
          </w:p>
        </w:tc>
        <w:tc>
          <w:tcPr>
            <w:tcW w:w="7370" w:type="dxa"/>
          </w:tcPr>
          <w:p w14:paraId="527C3DCA" w14:textId="77777777" w:rsidR="001A5EA8" w:rsidRPr="00096437" w:rsidRDefault="00B24AB9">
            <w:pPr>
              <w:rPr>
                <w:lang w:val="es-419"/>
              </w:rPr>
            </w:pPr>
            <w:r w:rsidRPr="00096437">
              <w:rPr>
                <w:lang w:val="es-419"/>
              </w:rPr>
              <w:t>Requisito No Funcional</w:t>
            </w:r>
          </w:p>
        </w:tc>
      </w:tr>
      <w:tr w:rsidR="001A5EA8" w:rsidRPr="00957D26" w14:paraId="1A6A3747" w14:textId="77777777">
        <w:trPr>
          <w:jc w:val="center"/>
        </w:trPr>
        <w:tc>
          <w:tcPr>
            <w:tcW w:w="2268" w:type="dxa"/>
            <w:shd w:val="clear" w:color="auto" w:fill="F4F8FA"/>
          </w:tcPr>
          <w:p w14:paraId="6167136F" w14:textId="77777777" w:rsidR="001A5EA8" w:rsidRPr="00096437" w:rsidRDefault="00B24AB9">
            <w:pPr>
              <w:rPr>
                <w:lang w:val="es-419"/>
              </w:rPr>
            </w:pPr>
            <w:r w:rsidRPr="00096437">
              <w:rPr>
                <w:lang w:val="es-419"/>
              </w:rPr>
              <w:t>IEEE 830</w:t>
            </w:r>
          </w:p>
        </w:tc>
        <w:tc>
          <w:tcPr>
            <w:tcW w:w="7370" w:type="dxa"/>
            <w:shd w:val="clear" w:color="auto" w:fill="F4F8FA"/>
          </w:tcPr>
          <w:p w14:paraId="4A61864E" w14:textId="77777777" w:rsidR="001A5EA8" w:rsidRPr="00096437" w:rsidRDefault="00B24AB9">
            <w:pPr>
              <w:rPr>
                <w:lang w:val="es-419"/>
              </w:rPr>
            </w:pPr>
            <w:r w:rsidRPr="00096437">
              <w:rPr>
                <w:lang w:val="es-419"/>
              </w:rPr>
              <w:t>Est</w:t>
            </w:r>
            <w:r w:rsidR="00096437">
              <w:rPr>
                <w:lang w:val="es-419"/>
              </w:rPr>
              <w:t>á</w:t>
            </w:r>
            <w:r w:rsidRPr="00096437">
              <w:rPr>
                <w:lang w:val="es-419"/>
              </w:rPr>
              <w:t>ndar para especificaciones de requisitos de software</w:t>
            </w:r>
          </w:p>
        </w:tc>
      </w:tr>
      <w:tr w:rsidR="001A5EA8" w:rsidRPr="00957D26" w14:paraId="17A6BA20" w14:textId="77777777">
        <w:trPr>
          <w:jc w:val="center"/>
        </w:trPr>
        <w:tc>
          <w:tcPr>
            <w:tcW w:w="2268" w:type="dxa"/>
          </w:tcPr>
          <w:p w14:paraId="77D76991" w14:textId="77777777" w:rsidR="001A5EA8" w:rsidRPr="00096437" w:rsidRDefault="00B24AB9">
            <w:pPr>
              <w:rPr>
                <w:lang w:val="es-419"/>
              </w:rPr>
            </w:pPr>
            <w:r w:rsidRPr="00096437">
              <w:rPr>
                <w:lang w:val="es-419"/>
              </w:rPr>
              <w:t>UNILIB</w:t>
            </w:r>
          </w:p>
        </w:tc>
        <w:tc>
          <w:tcPr>
            <w:tcW w:w="7370" w:type="dxa"/>
          </w:tcPr>
          <w:p w14:paraId="1DF9EA85" w14:textId="77777777" w:rsidR="001A5EA8" w:rsidRPr="00096437" w:rsidRDefault="00B24AB9">
            <w:pPr>
              <w:rPr>
                <w:lang w:val="es-419"/>
              </w:rPr>
            </w:pPr>
            <w:r w:rsidRPr="00096437">
              <w:rPr>
                <w:lang w:val="es-419"/>
              </w:rPr>
              <w:t xml:space="preserve">Nombre del sistema: Sistema de </w:t>
            </w:r>
            <w:r w:rsidR="00096437" w:rsidRPr="00096437">
              <w:rPr>
                <w:lang w:val="es-419"/>
              </w:rPr>
              <w:t>Gestión</w:t>
            </w:r>
            <w:r w:rsidRPr="00096437">
              <w:rPr>
                <w:lang w:val="es-419"/>
              </w:rPr>
              <w:t xml:space="preserve"> Bibliotecaria universitaria</w:t>
            </w:r>
          </w:p>
        </w:tc>
      </w:tr>
      <w:tr w:rsidR="001A5EA8" w:rsidRPr="00957D26" w14:paraId="578B6310" w14:textId="77777777">
        <w:trPr>
          <w:jc w:val="center"/>
        </w:trPr>
        <w:tc>
          <w:tcPr>
            <w:tcW w:w="2268" w:type="dxa"/>
            <w:shd w:val="clear" w:color="auto" w:fill="F4F8FA"/>
          </w:tcPr>
          <w:p w14:paraId="723F0DE0" w14:textId="77777777" w:rsidR="001A5EA8" w:rsidRPr="00096437" w:rsidRDefault="00B24AB9">
            <w:pPr>
              <w:rPr>
                <w:lang w:val="es-419"/>
              </w:rPr>
            </w:pPr>
            <w:r w:rsidRPr="00096437">
              <w:rPr>
                <w:lang w:val="es-419"/>
              </w:rPr>
              <w:t>JWT</w:t>
            </w:r>
          </w:p>
        </w:tc>
        <w:tc>
          <w:tcPr>
            <w:tcW w:w="7370" w:type="dxa"/>
            <w:shd w:val="clear" w:color="auto" w:fill="F4F8FA"/>
          </w:tcPr>
          <w:p w14:paraId="780449AD" w14:textId="77777777" w:rsidR="001A5EA8" w:rsidRPr="00096437" w:rsidRDefault="00B24AB9">
            <w:pPr>
              <w:rPr>
                <w:lang w:val="es-419"/>
              </w:rPr>
            </w:pPr>
            <w:r w:rsidRPr="00096437">
              <w:rPr>
                <w:lang w:val="es-419"/>
              </w:rPr>
              <w:t xml:space="preserve">JSON Web Token - mecanismo de </w:t>
            </w:r>
            <w:r w:rsidR="00096437" w:rsidRPr="00096437">
              <w:rPr>
                <w:lang w:val="es-419"/>
              </w:rPr>
              <w:t>autenticación</w:t>
            </w:r>
            <w:r w:rsidRPr="00096437">
              <w:rPr>
                <w:lang w:val="es-419"/>
              </w:rPr>
              <w:t xml:space="preserve"> stateless</w:t>
            </w:r>
          </w:p>
        </w:tc>
      </w:tr>
      <w:tr w:rsidR="001A5EA8" w:rsidRPr="00957D26" w14:paraId="745F5F30" w14:textId="77777777">
        <w:trPr>
          <w:jc w:val="center"/>
        </w:trPr>
        <w:tc>
          <w:tcPr>
            <w:tcW w:w="2268" w:type="dxa"/>
          </w:tcPr>
          <w:p w14:paraId="19644856" w14:textId="77777777" w:rsidR="001A5EA8" w:rsidRPr="00096437" w:rsidRDefault="00B24AB9">
            <w:pPr>
              <w:rPr>
                <w:lang w:val="es-419"/>
              </w:rPr>
            </w:pPr>
            <w:r w:rsidRPr="00096437">
              <w:rPr>
                <w:lang w:val="es-419"/>
              </w:rPr>
              <w:t>TLS</w:t>
            </w:r>
          </w:p>
        </w:tc>
        <w:tc>
          <w:tcPr>
            <w:tcW w:w="7370" w:type="dxa"/>
          </w:tcPr>
          <w:p w14:paraId="3737D7D2" w14:textId="77777777" w:rsidR="001A5EA8" w:rsidRPr="00096437" w:rsidRDefault="00B24AB9">
            <w:pPr>
              <w:rPr>
                <w:lang w:val="es-419"/>
              </w:rPr>
            </w:pPr>
            <w:r w:rsidRPr="00096437">
              <w:rPr>
                <w:lang w:val="es-419"/>
              </w:rPr>
              <w:t>Transport Layer Security - protocolo de cifrado de comunicaciones</w:t>
            </w:r>
          </w:p>
        </w:tc>
      </w:tr>
      <w:tr w:rsidR="001A5EA8" w:rsidRPr="00957D26" w14:paraId="420CDF88" w14:textId="77777777">
        <w:trPr>
          <w:jc w:val="center"/>
        </w:trPr>
        <w:tc>
          <w:tcPr>
            <w:tcW w:w="2268" w:type="dxa"/>
            <w:shd w:val="clear" w:color="auto" w:fill="F4F8FA"/>
          </w:tcPr>
          <w:p w14:paraId="09D3B4B8" w14:textId="77777777" w:rsidR="001A5EA8" w:rsidRPr="00096437" w:rsidRDefault="00B24AB9">
            <w:pPr>
              <w:rPr>
                <w:lang w:val="es-419"/>
              </w:rPr>
            </w:pPr>
            <w:r w:rsidRPr="00096437">
              <w:rPr>
                <w:lang w:val="es-419"/>
              </w:rPr>
              <w:t>API REST</w:t>
            </w:r>
          </w:p>
        </w:tc>
        <w:tc>
          <w:tcPr>
            <w:tcW w:w="7370" w:type="dxa"/>
            <w:shd w:val="clear" w:color="auto" w:fill="F4F8FA"/>
          </w:tcPr>
          <w:p w14:paraId="19C8A920" w14:textId="77777777" w:rsidR="001A5EA8" w:rsidRPr="00096437" w:rsidRDefault="00B24AB9">
            <w:pPr>
              <w:rPr>
                <w:lang w:val="es-419"/>
              </w:rPr>
            </w:pPr>
            <w:r w:rsidRPr="00096437">
              <w:rPr>
                <w:lang w:val="es-419"/>
              </w:rPr>
              <w:t xml:space="preserve">Interfaz de </w:t>
            </w:r>
            <w:r w:rsidR="00096437" w:rsidRPr="00096437">
              <w:rPr>
                <w:lang w:val="es-419"/>
              </w:rPr>
              <w:t>programación</w:t>
            </w:r>
            <w:r w:rsidRPr="00096437">
              <w:rPr>
                <w:lang w:val="es-419"/>
              </w:rPr>
              <w:t xml:space="preserve"> de aplicaciones basada en arquitectura REST</w:t>
            </w:r>
          </w:p>
        </w:tc>
      </w:tr>
      <w:tr w:rsidR="001A5EA8" w:rsidRPr="00096437" w14:paraId="22E0E3BE" w14:textId="77777777">
        <w:trPr>
          <w:jc w:val="center"/>
        </w:trPr>
        <w:tc>
          <w:tcPr>
            <w:tcW w:w="2268" w:type="dxa"/>
          </w:tcPr>
          <w:p w14:paraId="02E83303" w14:textId="77777777" w:rsidR="001A5EA8" w:rsidRPr="00096437" w:rsidRDefault="00B24AB9">
            <w:pPr>
              <w:rPr>
                <w:lang w:val="es-419"/>
              </w:rPr>
            </w:pPr>
            <w:r w:rsidRPr="00096437">
              <w:rPr>
                <w:lang w:val="es-419"/>
              </w:rPr>
              <w:t>UX/UI</w:t>
            </w:r>
          </w:p>
        </w:tc>
        <w:tc>
          <w:tcPr>
            <w:tcW w:w="7370" w:type="dxa"/>
          </w:tcPr>
          <w:p w14:paraId="20F99BF6" w14:textId="77777777" w:rsidR="001A5EA8" w:rsidRPr="00096437" w:rsidRDefault="00B24AB9">
            <w:pPr>
              <w:rPr>
                <w:lang w:val="es-419"/>
              </w:rPr>
            </w:pPr>
            <w:r w:rsidRPr="00096437">
              <w:rPr>
                <w:lang w:val="es-419"/>
              </w:rPr>
              <w:t>User Experience / User Interface</w:t>
            </w:r>
          </w:p>
        </w:tc>
      </w:tr>
      <w:tr w:rsidR="001A5EA8" w:rsidRPr="00957D26" w14:paraId="3C6BA1CC" w14:textId="77777777">
        <w:trPr>
          <w:jc w:val="center"/>
        </w:trPr>
        <w:tc>
          <w:tcPr>
            <w:tcW w:w="2268" w:type="dxa"/>
            <w:shd w:val="clear" w:color="auto" w:fill="F4F8FA"/>
          </w:tcPr>
          <w:p w14:paraId="288DC36C" w14:textId="77777777" w:rsidR="001A5EA8" w:rsidRPr="00096437" w:rsidRDefault="00B24AB9">
            <w:pPr>
              <w:rPr>
                <w:lang w:val="es-419"/>
              </w:rPr>
            </w:pPr>
            <w:r w:rsidRPr="00096437">
              <w:rPr>
                <w:lang w:val="es-419"/>
              </w:rPr>
              <w:t>QA</w:t>
            </w:r>
          </w:p>
        </w:tc>
        <w:tc>
          <w:tcPr>
            <w:tcW w:w="7370" w:type="dxa"/>
            <w:shd w:val="clear" w:color="auto" w:fill="F4F8FA"/>
          </w:tcPr>
          <w:p w14:paraId="618EC014" w14:textId="77777777" w:rsidR="001A5EA8" w:rsidRPr="00096437" w:rsidRDefault="00B24AB9">
            <w:pPr>
              <w:rPr>
                <w:lang w:val="es-419"/>
              </w:rPr>
            </w:pPr>
            <w:r w:rsidRPr="00096437">
              <w:rPr>
                <w:lang w:val="es-419"/>
              </w:rPr>
              <w:t>Quality Assurance - Aseguramiento de Calidad</w:t>
            </w:r>
          </w:p>
        </w:tc>
      </w:tr>
      <w:tr w:rsidR="001A5EA8" w:rsidRPr="00096437" w14:paraId="07B9A8A7" w14:textId="77777777">
        <w:trPr>
          <w:jc w:val="center"/>
        </w:trPr>
        <w:tc>
          <w:tcPr>
            <w:tcW w:w="2268" w:type="dxa"/>
          </w:tcPr>
          <w:p w14:paraId="082AE37B" w14:textId="77777777" w:rsidR="001A5EA8" w:rsidRPr="00096437" w:rsidRDefault="00B24AB9">
            <w:pPr>
              <w:rPr>
                <w:lang w:val="es-419"/>
              </w:rPr>
            </w:pPr>
            <w:r w:rsidRPr="00096437">
              <w:rPr>
                <w:lang w:val="es-419"/>
              </w:rPr>
              <w:t>PMI</w:t>
            </w:r>
          </w:p>
        </w:tc>
        <w:tc>
          <w:tcPr>
            <w:tcW w:w="7370" w:type="dxa"/>
          </w:tcPr>
          <w:p w14:paraId="7065AD63" w14:textId="77777777" w:rsidR="001A5EA8" w:rsidRPr="00096437" w:rsidRDefault="00B24AB9">
            <w:pPr>
              <w:rPr>
                <w:lang w:val="es-419"/>
              </w:rPr>
            </w:pPr>
            <w:r w:rsidRPr="00096437">
              <w:rPr>
                <w:lang w:val="es-419"/>
              </w:rPr>
              <w:t>Project Management Institute</w:t>
            </w:r>
          </w:p>
        </w:tc>
      </w:tr>
      <w:tr w:rsidR="001A5EA8" w:rsidRPr="00957D26" w14:paraId="5328FDF3" w14:textId="77777777">
        <w:trPr>
          <w:jc w:val="center"/>
        </w:trPr>
        <w:tc>
          <w:tcPr>
            <w:tcW w:w="2268" w:type="dxa"/>
            <w:shd w:val="clear" w:color="auto" w:fill="F4F8FA"/>
          </w:tcPr>
          <w:p w14:paraId="7887C18B" w14:textId="77777777" w:rsidR="001A5EA8" w:rsidRPr="00096437" w:rsidRDefault="00B24AB9">
            <w:pPr>
              <w:rPr>
                <w:lang w:val="es-419"/>
              </w:rPr>
            </w:pPr>
            <w:r w:rsidRPr="00096437">
              <w:rPr>
                <w:lang w:val="es-419"/>
              </w:rPr>
              <w:t>CRUD</w:t>
            </w:r>
          </w:p>
        </w:tc>
        <w:tc>
          <w:tcPr>
            <w:tcW w:w="7370" w:type="dxa"/>
            <w:shd w:val="clear" w:color="auto" w:fill="F4F8FA"/>
          </w:tcPr>
          <w:p w14:paraId="0B18D827" w14:textId="77777777" w:rsidR="001A5EA8" w:rsidRPr="00096437" w:rsidRDefault="00B24AB9">
            <w:pPr>
              <w:rPr>
                <w:lang w:val="es-419"/>
              </w:rPr>
            </w:pPr>
            <w:r w:rsidRPr="00096437">
              <w:rPr>
                <w:lang w:val="es-419"/>
              </w:rPr>
              <w:t xml:space="preserve">Create, Read, Update, Delete - operaciones </w:t>
            </w:r>
            <w:r w:rsidR="00096437" w:rsidRPr="00096437">
              <w:rPr>
                <w:lang w:val="es-419"/>
              </w:rPr>
              <w:t>básicas</w:t>
            </w:r>
            <w:r w:rsidRPr="00096437">
              <w:rPr>
                <w:lang w:val="es-419"/>
              </w:rPr>
              <w:t xml:space="preserve"> de persistencia</w:t>
            </w:r>
          </w:p>
        </w:tc>
      </w:tr>
      <w:tr w:rsidR="001A5EA8" w:rsidRPr="00957D26" w14:paraId="432A666A" w14:textId="77777777">
        <w:trPr>
          <w:jc w:val="center"/>
        </w:trPr>
        <w:tc>
          <w:tcPr>
            <w:tcW w:w="2268" w:type="dxa"/>
          </w:tcPr>
          <w:p w14:paraId="66A32C71" w14:textId="77777777" w:rsidR="001A5EA8" w:rsidRPr="00096437" w:rsidRDefault="00B24AB9">
            <w:pPr>
              <w:rPr>
                <w:lang w:val="es-419"/>
              </w:rPr>
            </w:pPr>
            <w:r w:rsidRPr="00096437">
              <w:rPr>
                <w:lang w:val="es-419"/>
              </w:rPr>
              <w:t>UML</w:t>
            </w:r>
          </w:p>
        </w:tc>
        <w:tc>
          <w:tcPr>
            <w:tcW w:w="7370" w:type="dxa"/>
          </w:tcPr>
          <w:p w14:paraId="1CECCABD" w14:textId="77777777" w:rsidR="001A5EA8" w:rsidRPr="00096437" w:rsidRDefault="00B24AB9">
            <w:pPr>
              <w:rPr>
                <w:lang w:val="es-419"/>
              </w:rPr>
            </w:pPr>
            <w:r w:rsidRPr="00096437">
              <w:rPr>
                <w:lang w:val="es-419"/>
              </w:rPr>
              <w:t>Lenguaje Unificado de Modelado para especificar, visualizar y documentar sistemas</w:t>
            </w:r>
          </w:p>
        </w:tc>
      </w:tr>
      <w:tr w:rsidR="001A5EA8" w:rsidRPr="00957D26" w14:paraId="745A679E" w14:textId="77777777">
        <w:trPr>
          <w:jc w:val="center"/>
        </w:trPr>
        <w:tc>
          <w:tcPr>
            <w:tcW w:w="2268" w:type="dxa"/>
            <w:shd w:val="clear" w:color="auto" w:fill="F4F8FA"/>
          </w:tcPr>
          <w:p w14:paraId="4CA7BB5C" w14:textId="77777777" w:rsidR="001A5EA8" w:rsidRPr="00096437" w:rsidRDefault="00B24AB9">
            <w:pPr>
              <w:rPr>
                <w:lang w:val="es-419"/>
              </w:rPr>
            </w:pPr>
            <w:r w:rsidRPr="00096437">
              <w:rPr>
                <w:lang w:val="es-419"/>
              </w:rPr>
              <w:t>4+1</w:t>
            </w:r>
          </w:p>
        </w:tc>
        <w:tc>
          <w:tcPr>
            <w:tcW w:w="7370" w:type="dxa"/>
            <w:shd w:val="clear" w:color="auto" w:fill="F4F8FA"/>
          </w:tcPr>
          <w:p w14:paraId="59CBA3DE" w14:textId="77777777" w:rsidR="001A5EA8" w:rsidRPr="00096437" w:rsidRDefault="00B24AB9">
            <w:pPr>
              <w:rPr>
                <w:lang w:val="es-419"/>
              </w:rPr>
            </w:pPr>
            <w:r w:rsidRPr="00096437">
              <w:rPr>
                <w:lang w:val="es-419"/>
              </w:rPr>
              <w:t xml:space="preserve">Modelo de vistas </w:t>
            </w:r>
            <w:r w:rsidR="00096437" w:rsidRPr="00096437">
              <w:rPr>
                <w:lang w:val="es-419"/>
              </w:rPr>
              <w:t>arquitectónicas</w:t>
            </w:r>
            <w:r w:rsidRPr="00096437">
              <w:rPr>
                <w:lang w:val="es-419"/>
              </w:rPr>
              <w:t xml:space="preserve">: </w:t>
            </w:r>
            <w:r w:rsidR="00096437" w:rsidRPr="00096437">
              <w:rPr>
                <w:lang w:val="es-419"/>
              </w:rPr>
              <w:t>lógica</w:t>
            </w:r>
            <w:r w:rsidRPr="00096437">
              <w:rPr>
                <w:lang w:val="es-419"/>
              </w:rPr>
              <w:t>, procesos, desarrollo, fisica y escenarios</w:t>
            </w:r>
          </w:p>
        </w:tc>
      </w:tr>
      <w:tr w:rsidR="001A5EA8" w:rsidRPr="00957D26" w14:paraId="1EE5601D" w14:textId="77777777">
        <w:trPr>
          <w:jc w:val="center"/>
        </w:trPr>
        <w:tc>
          <w:tcPr>
            <w:tcW w:w="2268" w:type="dxa"/>
          </w:tcPr>
          <w:p w14:paraId="4B460EC9" w14:textId="77777777" w:rsidR="001A5EA8" w:rsidRPr="00096437" w:rsidRDefault="00B24AB9">
            <w:pPr>
              <w:rPr>
                <w:lang w:val="es-419"/>
              </w:rPr>
            </w:pPr>
            <w:r w:rsidRPr="00096437">
              <w:rPr>
                <w:lang w:val="es-419"/>
              </w:rPr>
              <w:t>ISO/IEC 25010</w:t>
            </w:r>
          </w:p>
        </w:tc>
        <w:tc>
          <w:tcPr>
            <w:tcW w:w="7370" w:type="dxa"/>
          </w:tcPr>
          <w:p w14:paraId="59B20E8F" w14:textId="77777777" w:rsidR="001A5EA8" w:rsidRPr="00096437" w:rsidRDefault="00B24AB9">
            <w:pPr>
              <w:rPr>
                <w:lang w:val="es-419"/>
              </w:rPr>
            </w:pPr>
            <w:r w:rsidRPr="00096437">
              <w:rPr>
                <w:lang w:val="es-419"/>
              </w:rPr>
              <w:t xml:space="preserve">Modelo de calidad de producto software usado como </w:t>
            </w:r>
            <w:r w:rsidR="00096437" w:rsidRPr="00096437">
              <w:rPr>
                <w:lang w:val="es-419"/>
              </w:rPr>
              <w:t>estándar</w:t>
            </w:r>
            <w:r w:rsidRPr="00096437">
              <w:rPr>
                <w:lang w:val="es-419"/>
              </w:rPr>
              <w:t xml:space="preserve"> principal en UNILIB</w:t>
            </w:r>
          </w:p>
        </w:tc>
      </w:tr>
      <w:tr w:rsidR="001A5EA8" w:rsidRPr="00957D26" w14:paraId="4DA996D5" w14:textId="77777777">
        <w:trPr>
          <w:jc w:val="center"/>
        </w:trPr>
        <w:tc>
          <w:tcPr>
            <w:tcW w:w="2268" w:type="dxa"/>
            <w:shd w:val="clear" w:color="auto" w:fill="F4F8FA"/>
          </w:tcPr>
          <w:p w14:paraId="60A4FC0B" w14:textId="77777777" w:rsidR="001A5EA8" w:rsidRPr="00096437" w:rsidRDefault="00B24AB9">
            <w:pPr>
              <w:rPr>
                <w:lang w:val="es-419"/>
              </w:rPr>
            </w:pPr>
            <w:r w:rsidRPr="00096437">
              <w:rPr>
                <w:lang w:val="es-419"/>
              </w:rPr>
              <w:t>WCAG</w:t>
            </w:r>
          </w:p>
        </w:tc>
        <w:tc>
          <w:tcPr>
            <w:tcW w:w="7370" w:type="dxa"/>
            <w:shd w:val="clear" w:color="auto" w:fill="F4F8FA"/>
          </w:tcPr>
          <w:p w14:paraId="34662516" w14:textId="77777777" w:rsidR="001A5EA8" w:rsidRPr="00096437" w:rsidRDefault="00B24AB9">
            <w:pPr>
              <w:rPr>
                <w:lang w:val="es-419"/>
              </w:rPr>
            </w:pPr>
            <w:r w:rsidRPr="00096437">
              <w:rPr>
                <w:lang w:val="es-419"/>
              </w:rPr>
              <w:t>Pautas de accesibilidad web basadas en principios perceptible, operable, comprensible y robusto</w:t>
            </w:r>
          </w:p>
        </w:tc>
      </w:tr>
      <w:tr w:rsidR="001A5EA8" w:rsidRPr="00957D26" w14:paraId="25E295D6" w14:textId="77777777">
        <w:trPr>
          <w:jc w:val="center"/>
        </w:trPr>
        <w:tc>
          <w:tcPr>
            <w:tcW w:w="2268" w:type="dxa"/>
          </w:tcPr>
          <w:p w14:paraId="7E0C3B0C" w14:textId="77777777" w:rsidR="001A5EA8" w:rsidRPr="00096437" w:rsidRDefault="00B24AB9">
            <w:pPr>
              <w:rPr>
                <w:lang w:val="es-419"/>
              </w:rPr>
            </w:pPr>
            <w:r w:rsidRPr="00096437">
              <w:rPr>
                <w:lang w:val="es-419"/>
              </w:rPr>
              <w:t>Nielsen</w:t>
            </w:r>
          </w:p>
        </w:tc>
        <w:tc>
          <w:tcPr>
            <w:tcW w:w="7370" w:type="dxa"/>
          </w:tcPr>
          <w:p w14:paraId="36423B1D" w14:textId="77777777" w:rsidR="001A5EA8" w:rsidRPr="00096437" w:rsidRDefault="00B24AB9">
            <w:pPr>
              <w:rPr>
                <w:lang w:val="es-419"/>
              </w:rPr>
            </w:pPr>
            <w:r w:rsidRPr="00096437">
              <w:rPr>
                <w:lang w:val="es-419"/>
              </w:rPr>
              <w:t>Heur</w:t>
            </w:r>
            <w:r w:rsidR="00096437">
              <w:rPr>
                <w:lang w:val="es-419"/>
              </w:rPr>
              <w:t>í</w:t>
            </w:r>
            <w:r w:rsidRPr="00096437">
              <w:rPr>
                <w:lang w:val="es-419"/>
              </w:rPr>
              <w:t>sticas de usabilidad usadas como apoyo para evaluar la experiencia de usuario</w:t>
            </w:r>
          </w:p>
        </w:tc>
      </w:tr>
      <w:tr w:rsidR="001A5EA8" w:rsidRPr="00957D26" w14:paraId="27E52341" w14:textId="77777777">
        <w:trPr>
          <w:jc w:val="center"/>
        </w:trPr>
        <w:tc>
          <w:tcPr>
            <w:tcW w:w="2268" w:type="dxa"/>
            <w:shd w:val="clear" w:color="auto" w:fill="F4F8FA"/>
          </w:tcPr>
          <w:p w14:paraId="009B0578" w14:textId="77777777" w:rsidR="001A5EA8" w:rsidRPr="00096437" w:rsidRDefault="00B24AB9">
            <w:pPr>
              <w:rPr>
                <w:lang w:val="es-419"/>
              </w:rPr>
            </w:pPr>
            <w:r w:rsidRPr="00096437">
              <w:rPr>
                <w:lang w:val="es-419"/>
              </w:rPr>
              <w:t>CI/CD</w:t>
            </w:r>
          </w:p>
        </w:tc>
        <w:tc>
          <w:tcPr>
            <w:tcW w:w="7370" w:type="dxa"/>
            <w:shd w:val="clear" w:color="auto" w:fill="F4F8FA"/>
          </w:tcPr>
          <w:p w14:paraId="562D6E16" w14:textId="77777777" w:rsidR="001A5EA8" w:rsidRPr="00096437" w:rsidRDefault="00B24AB9">
            <w:pPr>
              <w:rPr>
                <w:lang w:val="es-419"/>
              </w:rPr>
            </w:pPr>
            <w:r w:rsidRPr="00096437">
              <w:rPr>
                <w:lang w:val="es-419"/>
              </w:rPr>
              <w:t>Integraci</w:t>
            </w:r>
            <w:r w:rsidR="00096437">
              <w:rPr>
                <w:lang w:val="es-419"/>
              </w:rPr>
              <w:t>ó</w:t>
            </w:r>
            <w:r w:rsidRPr="00096437">
              <w:rPr>
                <w:lang w:val="es-419"/>
              </w:rPr>
              <w:t>n y despliegue continuo para automatizar pruebas y entregas</w:t>
            </w:r>
          </w:p>
        </w:tc>
      </w:tr>
    </w:tbl>
    <w:p w14:paraId="28CA4EF9" w14:textId="77777777" w:rsidR="00B00DEC" w:rsidRPr="00B00DEC" w:rsidRDefault="00B00DEC" w:rsidP="00B00DEC">
      <w:pPr>
        <w:rPr>
          <w:lang w:val="es-419"/>
        </w:rPr>
      </w:pPr>
    </w:p>
    <w:p w14:paraId="62216780" w14:textId="77777777" w:rsidR="001A5EA8" w:rsidRPr="00096437" w:rsidRDefault="00B24AB9">
      <w:pPr>
        <w:pStyle w:val="Heading2"/>
        <w:spacing w:before="120" w:after="80"/>
        <w:rPr>
          <w:lang w:val="es-419"/>
        </w:rPr>
      </w:pPr>
      <w:bookmarkStart w:id="7" w:name="_Toc231031971"/>
      <w:r w:rsidRPr="00096437">
        <w:rPr>
          <w:rFonts w:ascii="Arial" w:eastAsia="Arial" w:hAnsi="Arial"/>
          <w:color w:val="0B1F2A"/>
          <w:lang w:val="es-419"/>
        </w:rPr>
        <w:t>1.4. Referencias</w:t>
      </w:r>
      <w:bookmarkEnd w:id="7"/>
    </w:p>
    <w:p w14:paraId="368C7C1B" w14:textId="77777777" w:rsidR="001A5EA8" w:rsidRPr="009F3C94" w:rsidRDefault="00B24AB9">
      <w:pPr>
        <w:pStyle w:val="ListBullet"/>
        <w:spacing w:after="60"/>
        <w:ind w:left="340"/>
      </w:pPr>
      <w:r w:rsidRPr="009F3C94">
        <w:t>IEEE Std 830-1998: IEEE Recommended Practice for Software Requirements Specifications.</w:t>
      </w:r>
    </w:p>
    <w:p w14:paraId="4681F325" w14:textId="77777777" w:rsidR="001A5EA8" w:rsidRPr="00096437" w:rsidRDefault="00B24AB9">
      <w:pPr>
        <w:pStyle w:val="ListBullet"/>
        <w:spacing w:after="60"/>
        <w:ind w:left="340"/>
        <w:rPr>
          <w:lang w:val="es-419"/>
        </w:rPr>
      </w:pPr>
      <w:r w:rsidRPr="00096437">
        <w:rPr>
          <w:lang w:val="es-419"/>
        </w:rPr>
        <w:t xml:space="preserve">ISO/IEC 9001:2015: Sistemas de </w:t>
      </w:r>
      <w:r w:rsidR="00096437" w:rsidRPr="00096437">
        <w:rPr>
          <w:lang w:val="es-419"/>
        </w:rPr>
        <w:t>gestión</w:t>
      </w:r>
      <w:r w:rsidRPr="00096437">
        <w:rPr>
          <w:lang w:val="es-419"/>
        </w:rPr>
        <w:t xml:space="preserve"> de la calidad - Requisitos.</w:t>
      </w:r>
    </w:p>
    <w:p w14:paraId="0259BC65" w14:textId="77777777" w:rsidR="001A5EA8" w:rsidRPr="009F3C94" w:rsidRDefault="00B24AB9">
      <w:pPr>
        <w:pStyle w:val="ListBullet"/>
        <w:spacing w:after="60"/>
        <w:ind w:left="340"/>
      </w:pPr>
      <w:r w:rsidRPr="009F3C94">
        <w:t xml:space="preserve">PMI - A Guide to the Project Management Body of Knowledge (PMBOK Guide), 6.a </w:t>
      </w:r>
      <w:proofErr w:type="spellStart"/>
      <w:r w:rsidR="00096437" w:rsidRPr="009F3C94">
        <w:t>edición</w:t>
      </w:r>
      <w:proofErr w:type="spellEnd"/>
      <w:r w:rsidRPr="009F3C94">
        <w:t>.</w:t>
      </w:r>
    </w:p>
    <w:p w14:paraId="479D1C06" w14:textId="77777777" w:rsidR="001A5EA8" w:rsidRPr="00096437" w:rsidRDefault="00B24AB9">
      <w:pPr>
        <w:pStyle w:val="ListBullet"/>
        <w:spacing w:after="60"/>
        <w:ind w:left="340"/>
      </w:pPr>
      <w:r w:rsidRPr="00096437">
        <w:t>ISO/IEC 25010: Systems and software engineering - Systems and software Quality Requirements and Evaluation (S</w:t>
      </w:r>
      <w:r w:rsidR="00096437" w:rsidRPr="00096437">
        <w:t>q</w:t>
      </w:r>
      <w:r w:rsidRPr="00096437">
        <w:t>ua</w:t>
      </w:r>
      <w:r w:rsidR="00096437">
        <w:t>re</w:t>
      </w:r>
      <w:r w:rsidRPr="00096437">
        <w:t>).</w:t>
      </w:r>
    </w:p>
    <w:p w14:paraId="7148E7E6" w14:textId="77777777" w:rsidR="001A5EA8" w:rsidRPr="00096437" w:rsidRDefault="00B24AB9">
      <w:pPr>
        <w:pStyle w:val="ListBullet"/>
        <w:spacing w:after="60"/>
        <w:ind w:left="340"/>
        <w:rPr>
          <w:lang w:val="es-419"/>
        </w:rPr>
      </w:pPr>
      <w:r w:rsidRPr="00096437">
        <w:rPr>
          <w:lang w:val="es-419"/>
        </w:rPr>
        <w:t>Lenguaje Unificado de Modelado (UML) aplicado a diagramas estructurales y de comportamiento.</w:t>
      </w:r>
    </w:p>
    <w:p w14:paraId="14F54B9B" w14:textId="77777777" w:rsidR="001A5EA8" w:rsidRPr="00096437" w:rsidRDefault="00B24AB9">
      <w:pPr>
        <w:pStyle w:val="ListBullet"/>
        <w:spacing w:after="60"/>
        <w:ind w:left="340"/>
        <w:rPr>
          <w:lang w:val="es-419"/>
        </w:rPr>
      </w:pPr>
      <w:r w:rsidRPr="00096437">
        <w:rPr>
          <w:lang w:val="es-419"/>
        </w:rPr>
        <w:t xml:space="preserve">Modelo de vistas </w:t>
      </w:r>
      <w:r w:rsidR="00096437" w:rsidRPr="00096437">
        <w:rPr>
          <w:lang w:val="es-419"/>
        </w:rPr>
        <w:t>arquitectónicas</w:t>
      </w:r>
      <w:r w:rsidRPr="00096437">
        <w:rPr>
          <w:lang w:val="es-419"/>
        </w:rPr>
        <w:t xml:space="preserve"> 4+1 propuesto por Philippe Kruchten.</w:t>
      </w:r>
    </w:p>
    <w:p w14:paraId="21624643" w14:textId="77777777" w:rsidR="001A5EA8" w:rsidRPr="00096437" w:rsidRDefault="00B24AB9">
      <w:pPr>
        <w:pStyle w:val="ListBullet"/>
        <w:spacing w:after="60"/>
        <w:ind w:left="340"/>
        <w:rPr>
          <w:lang w:val="es-419"/>
        </w:rPr>
      </w:pPr>
      <w:r w:rsidRPr="00096437">
        <w:rPr>
          <w:lang w:val="es-419"/>
        </w:rPr>
        <w:t>Heur</w:t>
      </w:r>
      <w:r w:rsidR="00096437">
        <w:rPr>
          <w:lang w:val="es-419"/>
        </w:rPr>
        <w:t>í</w:t>
      </w:r>
      <w:r w:rsidRPr="00096437">
        <w:rPr>
          <w:lang w:val="es-419"/>
        </w:rPr>
        <w:t>sticas de usabilidad de Jakob Nielsen.</w:t>
      </w:r>
    </w:p>
    <w:p w14:paraId="522E40B8" w14:textId="77777777" w:rsidR="001A5EA8" w:rsidRPr="00096437" w:rsidRDefault="00B24AB9">
      <w:pPr>
        <w:pStyle w:val="ListBullet"/>
        <w:spacing w:after="60"/>
        <w:ind w:left="340"/>
        <w:rPr>
          <w:lang w:val="es-419"/>
        </w:rPr>
      </w:pPr>
      <w:r w:rsidRPr="00096437">
        <w:rPr>
          <w:lang w:val="es-419"/>
        </w:rPr>
        <w:t>WCAG 2.1 nivel AA como criterio complementario de accesibilidad web.</w:t>
      </w:r>
    </w:p>
    <w:p w14:paraId="5375BE84" w14:textId="77777777" w:rsidR="001A5EA8" w:rsidRDefault="00B24AB9">
      <w:pPr>
        <w:pStyle w:val="ListBullet"/>
        <w:spacing w:after="60"/>
        <w:ind w:left="340"/>
        <w:rPr>
          <w:lang w:val="es-419"/>
        </w:rPr>
      </w:pPr>
      <w:r w:rsidRPr="00096437">
        <w:rPr>
          <w:lang w:val="es-419"/>
        </w:rPr>
        <w:t>Material del curso Ingenier</w:t>
      </w:r>
      <w:r w:rsidR="00096437">
        <w:rPr>
          <w:lang w:val="es-419"/>
        </w:rPr>
        <w:t>í</w:t>
      </w:r>
      <w:r w:rsidRPr="00096437">
        <w:rPr>
          <w:lang w:val="es-419"/>
        </w:rPr>
        <w:t>a de Software RQY1102, DUOC UC, 2026.</w:t>
      </w:r>
    </w:p>
    <w:p w14:paraId="671AA877" w14:textId="77777777" w:rsidR="00096437" w:rsidRDefault="00096437" w:rsidP="00096437">
      <w:pPr>
        <w:pStyle w:val="ListBullet"/>
        <w:numPr>
          <w:ilvl w:val="0"/>
          <w:numId w:val="0"/>
        </w:numPr>
        <w:spacing w:after="60"/>
        <w:ind w:left="360" w:hanging="360"/>
        <w:rPr>
          <w:lang w:val="es-419"/>
        </w:rPr>
      </w:pPr>
    </w:p>
    <w:p w14:paraId="7F91E346" w14:textId="77777777" w:rsidR="001A5EA8" w:rsidRPr="00096437" w:rsidRDefault="00B24AB9">
      <w:pPr>
        <w:pStyle w:val="Heading2"/>
        <w:spacing w:before="120" w:after="80"/>
        <w:rPr>
          <w:lang w:val="es-419"/>
        </w:rPr>
      </w:pPr>
      <w:bookmarkStart w:id="8" w:name="_Toc231031972"/>
      <w:r w:rsidRPr="00096437">
        <w:rPr>
          <w:rFonts w:ascii="Arial" w:eastAsia="Arial" w:hAnsi="Arial"/>
          <w:color w:val="0B1F2A"/>
          <w:lang w:val="es-419"/>
        </w:rPr>
        <w:lastRenderedPageBreak/>
        <w:t>1.5. Vision General del Documento</w:t>
      </w:r>
      <w:bookmarkEnd w:id="8"/>
    </w:p>
    <w:p w14:paraId="1AC8EC64" w14:textId="77777777" w:rsidR="001A5EA8" w:rsidRPr="00096437" w:rsidRDefault="00096437">
      <w:pPr>
        <w:pStyle w:val="ListNumber"/>
        <w:spacing w:after="60"/>
        <w:rPr>
          <w:lang w:val="es-419"/>
        </w:rPr>
      </w:pPr>
      <w:r w:rsidRPr="00096437">
        <w:rPr>
          <w:lang w:val="es-419"/>
        </w:rPr>
        <w:t>Introducción: propósito, ámbito, definiciones, referencias y organización del documento.</w:t>
      </w:r>
    </w:p>
    <w:p w14:paraId="29218AD3" w14:textId="77777777" w:rsidR="001A5EA8" w:rsidRPr="00096437" w:rsidRDefault="00096437">
      <w:pPr>
        <w:pStyle w:val="ListNumber"/>
        <w:spacing w:after="60"/>
        <w:rPr>
          <w:lang w:val="es-419"/>
        </w:rPr>
      </w:pPr>
      <w:r w:rsidRPr="00096437">
        <w:rPr>
          <w:lang w:val="es-419"/>
        </w:rPr>
        <w:t>Descripción General: perspectiva del producto, funciones, usuarios, restricciones, suposiciones y requisitos futuros.</w:t>
      </w:r>
    </w:p>
    <w:p w14:paraId="06D799F8" w14:textId="77777777" w:rsidR="001A5EA8" w:rsidRPr="00096437" w:rsidRDefault="00B24AB9">
      <w:pPr>
        <w:pStyle w:val="ListNumber"/>
        <w:spacing w:after="60"/>
        <w:rPr>
          <w:lang w:val="es-419"/>
        </w:rPr>
      </w:pPr>
      <w:r w:rsidRPr="00096437">
        <w:rPr>
          <w:lang w:val="es-419"/>
        </w:rPr>
        <w:t xml:space="preserve">Requisitos </w:t>
      </w:r>
      <w:r w:rsidR="00096437" w:rsidRPr="00096437">
        <w:rPr>
          <w:lang w:val="es-419"/>
        </w:rPr>
        <w:t>Específicos</w:t>
      </w:r>
      <w:r w:rsidRPr="00096437">
        <w:rPr>
          <w:lang w:val="es-419"/>
        </w:rPr>
        <w:t>: interfaces, requisitos funcionales, no funcionales y otros requisitos.</w:t>
      </w:r>
    </w:p>
    <w:p w14:paraId="183A865A" w14:textId="77777777" w:rsidR="001A5EA8" w:rsidRPr="00096437" w:rsidRDefault="00B24AB9">
      <w:pPr>
        <w:pStyle w:val="ListNumber"/>
        <w:spacing w:after="60"/>
        <w:rPr>
          <w:lang w:val="es-419"/>
        </w:rPr>
      </w:pPr>
      <w:r w:rsidRPr="00096437">
        <w:rPr>
          <w:lang w:val="es-419"/>
        </w:rPr>
        <w:t xml:space="preserve">Modelado de Software, Principios de </w:t>
      </w:r>
      <w:r w:rsidR="00096437" w:rsidRPr="00096437">
        <w:rPr>
          <w:lang w:val="es-419"/>
        </w:rPr>
        <w:t>diseño</w:t>
      </w:r>
      <w:r w:rsidRPr="00096437">
        <w:rPr>
          <w:lang w:val="es-419"/>
        </w:rPr>
        <w:t xml:space="preserve"> y Arquitectura: UML, principios de </w:t>
      </w:r>
      <w:r w:rsidR="00096437" w:rsidRPr="00096437">
        <w:rPr>
          <w:lang w:val="es-419"/>
        </w:rPr>
        <w:t>diseño</w:t>
      </w:r>
      <w:r w:rsidRPr="00096437">
        <w:rPr>
          <w:lang w:val="es-419"/>
        </w:rPr>
        <w:t>, patrones y modelo 4+1.</w:t>
      </w:r>
    </w:p>
    <w:p w14:paraId="1840FA92" w14:textId="77777777" w:rsidR="001A5EA8" w:rsidRPr="00096437" w:rsidRDefault="00B24AB9">
      <w:pPr>
        <w:pStyle w:val="ListNumber"/>
        <w:spacing w:after="60"/>
        <w:rPr>
          <w:lang w:val="es-419"/>
        </w:rPr>
      </w:pPr>
      <w:r w:rsidRPr="00096437">
        <w:rPr>
          <w:lang w:val="es-419"/>
        </w:rPr>
        <w:t xml:space="preserve">Propuesta de </w:t>
      </w:r>
      <w:r w:rsidR="00096437" w:rsidRPr="00096437">
        <w:rPr>
          <w:lang w:val="es-419"/>
        </w:rPr>
        <w:t>planificación</w:t>
      </w:r>
      <w:r w:rsidRPr="00096437">
        <w:rPr>
          <w:lang w:val="es-419"/>
        </w:rPr>
        <w:t xml:space="preserve">: </w:t>
      </w:r>
      <w:r w:rsidR="00096437" w:rsidRPr="00096437">
        <w:rPr>
          <w:lang w:val="es-419"/>
        </w:rPr>
        <w:t>metodología</w:t>
      </w:r>
      <w:r w:rsidRPr="00096437">
        <w:rPr>
          <w:lang w:val="es-419"/>
        </w:rPr>
        <w:t>, equipo, actividades, Kanban, Carta Gantt y practicas CI/CD.</w:t>
      </w:r>
    </w:p>
    <w:p w14:paraId="0FD97EA5" w14:textId="77777777" w:rsidR="001A5EA8" w:rsidRPr="00096437" w:rsidRDefault="00096437">
      <w:pPr>
        <w:pStyle w:val="ListNumber"/>
        <w:spacing w:after="60"/>
        <w:rPr>
          <w:lang w:val="es-419"/>
        </w:rPr>
      </w:pPr>
      <w:r>
        <w:rPr>
          <w:lang w:val="es-419"/>
        </w:rPr>
        <w:t>E</w:t>
      </w:r>
      <w:r w:rsidRPr="00096437">
        <w:rPr>
          <w:lang w:val="es-419"/>
        </w:rPr>
        <w:t>stándar de Calidad Aplicado: selección y aplicación de ISO/IEC 25010 con apoyo de Nielsen y WCAG.</w:t>
      </w:r>
    </w:p>
    <w:p w14:paraId="25DC3DFC" w14:textId="77777777" w:rsidR="001A5EA8" w:rsidRPr="00096437" w:rsidRDefault="00B24AB9">
      <w:pPr>
        <w:pStyle w:val="ListNumber"/>
        <w:spacing w:after="60"/>
        <w:rPr>
          <w:lang w:val="es-419"/>
        </w:rPr>
      </w:pPr>
      <w:r w:rsidRPr="00096437">
        <w:rPr>
          <w:lang w:val="es-419"/>
        </w:rPr>
        <w:t>Anexos: matriz de requisitos y matriz de cumplimiento de rubrica.</w:t>
      </w:r>
    </w:p>
    <w:p w14:paraId="0D42AF50" w14:textId="77777777" w:rsidR="00AC7519" w:rsidRPr="00B00DEC" w:rsidRDefault="00B24AB9">
      <w:pPr>
        <w:pStyle w:val="ListNumber"/>
        <w:rPr>
          <w:lang w:val="es-CL"/>
        </w:rPr>
      </w:pPr>
      <w:r w:rsidRPr="00B00DEC">
        <w:rPr>
          <w:lang w:val="es-CL"/>
        </w:rPr>
        <w:t>Complementos de la Rúbrica 3: prototipo, plan de pruebas y control de versiones.</w:t>
      </w:r>
    </w:p>
    <w:p w14:paraId="524C3D78" w14:textId="77777777" w:rsidR="001A5EA8" w:rsidRPr="00096437" w:rsidRDefault="00B24AB9">
      <w:pPr>
        <w:pStyle w:val="ListNumber"/>
        <w:spacing w:after="60"/>
        <w:rPr>
          <w:lang w:val="es-419"/>
        </w:rPr>
      </w:pPr>
      <w:r w:rsidRPr="00096437">
        <w:rPr>
          <w:lang w:val="es-419"/>
        </w:rPr>
        <w:t>Propuestas de Mejora y Aseguramiento de Calidad.</w:t>
      </w:r>
    </w:p>
    <w:p w14:paraId="51DF0147" w14:textId="77777777" w:rsidR="001A5EA8" w:rsidRDefault="00096437">
      <w:pPr>
        <w:pStyle w:val="ListNumber"/>
        <w:spacing w:after="60"/>
        <w:rPr>
          <w:lang w:val="es-419"/>
        </w:rPr>
      </w:pPr>
      <w:r w:rsidRPr="00096437">
        <w:rPr>
          <w:lang w:val="es-419"/>
        </w:rPr>
        <w:t>Conclusión.</w:t>
      </w:r>
    </w:p>
    <w:p w14:paraId="05FA79B1" w14:textId="77777777" w:rsidR="00B00DEC" w:rsidRDefault="00B00DEC" w:rsidP="00B00DEC">
      <w:pPr>
        <w:pStyle w:val="ListNumber"/>
        <w:numPr>
          <w:ilvl w:val="0"/>
          <w:numId w:val="0"/>
        </w:numPr>
        <w:spacing w:after="60"/>
        <w:ind w:left="360" w:hanging="360"/>
        <w:rPr>
          <w:lang w:val="es-419"/>
        </w:rPr>
      </w:pPr>
    </w:p>
    <w:p w14:paraId="3111C09E" w14:textId="77777777" w:rsidR="00B00DEC" w:rsidRDefault="00B00DEC" w:rsidP="00B00DEC">
      <w:pPr>
        <w:pStyle w:val="ListNumber"/>
        <w:numPr>
          <w:ilvl w:val="0"/>
          <w:numId w:val="0"/>
        </w:numPr>
        <w:spacing w:after="60"/>
        <w:ind w:left="360" w:hanging="360"/>
        <w:rPr>
          <w:lang w:val="es-419"/>
        </w:rPr>
      </w:pPr>
    </w:p>
    <w:p w14:paraId="44B8C4F8" w14:textId="77777777" w:rsidR="00B00DEC" w:rsidRDefault="00B00DEC" w:rsidP="00B00DEC">
      <w:pPr>
        <w:pStyle w:val="ListNumber"/>
        <w:numPr>
          <w:ilvl w:val="0"/>
          <w:numId w:val="0"/>
        </w:numPr>
        <w:spacing w:after="60"/>
        <w:ind w:left="360" w:hanging="360"/>
        <w:rPr>
          <w:lang w:val="es-419"/>
        </w:rPr>
      </w:pPr>
    </w:p>
    <w:p w14:paraId="0506414F" w14:textId="77777777" w:rsidR="00B00DEC" w:rsidRDefault="00B00DEC" w:rsidP="00B00DEC">
      <w:pPr>
        <w:pStyle w:val="ListNumber"/>
        <w:numPr>
          <w:ilvl w:val="0"/>
          <w:numId w:val="0"/>
        </w:numPr>
        <w:spacing w:after="60"/>
        <w:ind w:left="360" w:hanging="360"/>
        <w:rPr>
          <w:lang w:val="es-419"/>
        </w:rPr>
      </w:pPr>
    </w:p>
    <w:p w14:paraId="23E75779" w14:textId="77777777" w:rsidR="00B00DEC" w:rsidRDefault="00B00DEC" w:rsidP="00B00DEC">
      <w:pPr>
        <w:pStyle w:val="ListNumber"/>
        <w:numPr>
          <w:ilvl w:val="0"/>
          <w:numId w:val="0"/>
        </w:numPr>
        <w:spacing w:after="60"/>
        <w:ind w:left="360" w:hanging="360"/>
        <w:rPr>
          <w:lang w:val="es-419"/>
        </w:rPr>
      </w:pPr>
    </w:p>
    <w:p w14:paraId="715F3ADE" w14:textId="77777777" w:rsidR="00B00DEC" w:rsidRDefault="00B00DEC" w:rsidP="00B00DEC">
      <w:pPr>
        <w:pStyle w:val="ListNumber"/>
        <w:numPr>
          <w:ilvl w:val="0"/>
          <w:numId w:val="0"/>
        </w:numPr>
        <w:spacing w:after="60"/>
        <w:ind w:left="360" w:hanging="360"/>
        <w:rPr>
          <w:lang w:val="es-419"/>
        </w:rPr>
      </w:pPr>
    </w:p>
    <w:p w14:paraId="6FADC652" w14:textId="77777777" w:rsidR="00B00DEC" w:rsidRDefault="00B00DEC" w:rsidP="00B00DEC">
      <w:pPr>
        <w:pStyle w:val="ListNumber"/>
        <w:numPr>
          <w:ilvl w:val="0"/>
          <w:numId w:val="0"/>
        </w:numPr>
        <w:spacing w:after="60"/>
        <w:ind w:left="360" w:hanging="360"/>
        <w:rPr>
          <w:lang w:val="es-419"/>
        </w:rPr>
      </w:pPr>
    </w:p>
    <w:p w14:paraId="66AEF5D9" w14:textId="77777777" w:rsidR="00B00DEC" w:rsidRDefault="00B00DEC" w:rsidP="00B00DEC">
      <w:pPr>
        <w:pStyle w:val="ListNumber"/>
        <w:numPr>
          <w:ilvl w:val="0"/>
          <w:numId w:val="0"/>
        </w:numPr>
        <w:spacing w:after="60"/>
        <w:ind w:left="360" w:hanging="360"/>
        <w:rPr>
          <w:lang w:val="es-419"/>
        </w:rPr>
      </w:pPr>
    </w:p>
    <w:p w14:paraId="5069E664" w14:textId="77777777" w:rsidR="00B00DEC" w:rsidRDefault="00B00DEC" w:rsidP="00B00DEC">
      <w:pPr>
        <w:pStyle w:val="ListNumber"/>
        <w:numPr>
          <w:ilvl w:val="0"/>
          <w:numId w:val="0"/>
        </w:numPr>
        <w:spacing w:after="60"/>
        <w:ind w:left="360" w:hanging="360"/>
        <w:rPr>
          <w:lang w:val="es-419"/>
        </w:rPr>
      </w:pPr>
    </w:p>
    <w:p w14:paraId="02D34CB1" w14:textId="77777777" w:rsidR="00B00DEC" w:rsidRDefault="00B00DEC" w:rsidP="00B00DEC">
      <w:pPr>
        <w:pStyle w:val="ListNumber"/>
        <w:numPr>
          <w:ilvl w:val="0"/>
          <w:numId w:val="0"/>
        </w:numPr>
        <w:spacing w:after="60"/>
        <w:ind w:left="360" w:hanging="360"/>
        <w:rPr>
          <w:lang w:val="es-419"/>
        </w:rPr>
      </w:pPr>
    </w:p>
    <w:p w14:paraId="36EB7912" w14:textId="77777777" w:rsidR="00B00DEC" w:rsidRDefault="00B00DEC" w:rsidP="00B00DEC">
      <w:pPr>
        <w:pStyle w:val="ListNumber"/>
        <w:numPr>
          <w:ilvl w:val="0"/>
          <w:numId w:val="0"/>
        </w:numPr>
        <w:spacing w:after="60"/>
        <w:ind w:left="360" w:hanging="360"/>
        <w:rPr>
          <w:lang w:val="es-419"/>
        </w:rPr>
      </w:pPr>
    </w:p>
    <w:p w14:paraId="7B110B4E" w14:textId="77777777" w:rsidR="00B00DEC" w:rsidRDefault="00B00DEC" w:rsidP="00B00DEC">
      <w:pPr>
        <w:pStyle w:val="ListNumber"/>
        <w:numPr>
          <w:ilvl w:val="0"/>
          <w:numId w:val="0"/>
        </w:numPr>
        <w:spacing w:after="60"/>
        <w:ind w:left="360" w:hanging="360"/>
        <w:rPr>
          <w:lang w:val="es-419"/>
        </w:rPr>
      </w:pPr>
    </w:p>
    <w:p w14:paraId="084FA316" w14:textId="77777777" w:rsidR="00B00DEC" w:rsidRDefault="00B00DEC" w:rsidP="00B00DEC">
      <w:pPr>
        <w:pStyle w:val="ListNumber"/>
        <w:numPr>
          <w:ilvl w:val="0"/>
          <w:numId w:val="0"/>
        </w:numPr>
        <w:spacing w:after="60"/>
        <w:ind w:left="360" w:hanging="360"/>
        <w:rPr>
          <w:lang w:val="es-419"/>
        </w:rPr>
      </w:pPr>
    </w:p>
    <w:p w14:paraId="3F9AC046" w14:textId="77777777" w:rsidR="00B00DEC" w:rsidRDefault="00B00DEC" w:rsidP="00B00DEC">
      <w:pPr>
        <w:pStyle w:val="ListNumber"/>
        <w:numPr>
          <w:ilvl w:val="0"/>
          <w:numId w:val="0"/>
        </w:numPr>
        <w:spacing w:after="60"/>
        <w:ind w:left="360" w:hanging="360"/>
        <w:rPr>
          <w:lang w:val="es-419"/>
        </w:rPr>
      </w:pPr>
    </w:p>
    <w:p w14:paraId="58ED8D0C" w14:textId="77777777" w:rsidR="00B00DEC" w:rsidRDefault="00B00DEC" w:rsidP="00B00DEC">
      <w:pPr>
        <w:pStyle w:val="ListNumber"/>
        <w:numPr>
          <w:ilvl w:val="0"/>
          <w:numId w:val="0"/>
        </w:numPr>
        <w:spacing w:after="60"/>
        <w:ind w:left="360" w:hanging="360"/>
        <w:rPr>
          <w:lang w:val="es-419"/>
        </w:rPr>
      </w:pPr>
    </w:p>
    <w:p w14:paraId="06CF095A" w14:textId="77777777" w:rsidR="00B00DEC" w:rsidRDefault="00B00DEC" w:rsidP="00B00DEC">
      <w:pPr>
        <w:pStyle w:val="ListNumber"/>
        <w:numPr>
          <w:ilvl w:val="0"/>
          <w:numId w:val="0"/>
        </w:numPr>
        <w:spacing w:after="60"/>
        <w:ind w:left="360" w:hanging="360"/>
        <w:rPr>
          <w:lang w:val="es-419"/>
        </w:rPr>
      </w:pPr>
    </w:p>
    <w:p w14:paraId="414E5A9F" w14:textId="77777777" w:rsidR="00B00DEC" w:rsidRDefault="00B00DEC" w:rsidP="00B00DEC">
      <w:pPr>
        <w:pStyle w:val="ListNumber"/>
        <w:numPr>
          <w:ilvl w:val="0"/>
          <w:numId w:val="0"/>
        </w:numPr>
        <w:spacing w:after="60"/>
        <w:ind w:left="360" w:hanging="360"/>
        <w:rPr>
          <w:lang w:val="es-419"/>
        </w:rPr>
      </w:pPr>
    </w:p>
    <w:p w14:paraId="2C32BE9B" w14:textId="77777777" w:rsidR="00B00DEC" w:rsidRDefault="00B00DEC" w:rsidP="00B00DEC">
      <w:pPr>
        <w:pStyle w:val="ListNumber"/>
        <w:numPr>
          <w:ilvl w:val="0"/>
          <w:numId w:val="0"/>
        </w:numPr>
        <w:spacing w:after="60"/>
        <w:ind w:left="360" w:hanging="360"/>
        <w:rPr>
          <w:lang w:val="es-419"/>
        </w:rPr>
      </w:pPr>
    </w:p>
    <w:p w14:paraId="39F32723" w14:textId="77777777" w:rsidR="00B00DEC" w:rsidRDefault="00B00DEC" w:rsidP="00B00DEC">
      <w:pPr>
        <w:pStyle w:val="ListNumber"/>
        <w:numPr>
          <w:ilvl w:val="0"/>
          <w:numId w:val="0"/>
        </w:numPr>
        <w:spacing w:after="60"/>
        <w:ind w:left="360" w:hanging="360"/>
        <w:rPr>
          <w:lang w:val="es-419"/>
        </w:rPr>
      </w:pPr>
    </w:p>
    <w:p w14:paraId="3E58207B" w14:textId="77777777" w:rsidR="00B00DEC" w:rsidRDefault="00B00DEC" w:rsidP="00B00DEC">
      <w:pPr>
        <w:pStyle w:val="ListNumber"/>
        <w:numPr>
          <w:ilvl w:val="0"/>
          <w:numId w:val="0"/>
        </w:numPr>
        <w:spacing w:after="60"/>
        <w:ind w:left="360" w:hanging="360"/>
        <w:rPr>
          <w:lang w:val="es-419"/>
        </w:rPr>
      </w:pPr>
    </w:p>
    <w:p w14:paraId="7C52B61C" w14:textId="77777777" w:rsidR="00B00DEC" w:rsidRDefault="00B00DEC" w:rsidP="00B00DEC">
      <w:pPr>
        <w:pStyle w:val="ListNumber"/>
        <w:numPr>
          <w:ilvl w:val="0"/>
          <w:numId w:val="0"/>
        </w:numPr>
        <w:spacing w:after="60"/>
        <w:ind w:left="360" w:hanging="360"/>
        <w:rPr>
          <w:lang w:val="es-419"/>
        </w:rPr>
      </w:pPr>
    </w:p>
    <w:p w14:paraId="71D3AA20" w14:textId="77777777" w:rsidR="00B00DEC" w:rsidRDefault="00B00DEC" w:rsidP="00B00DEC">
      <w:pPr>
        <w:pStyle w:val="ListNumber"/>
        <w:numPr>
          <w:ilvl w:val="0"/>
          <w:numId w:val="0"/>
        </w:numPr>
        <w:spacing w:after="60"/>
        <w:ind w:left="360" w:hanging="360"/>
        <w:rPr>
          <w:lang w:val="es-419"/>
        </w:rPr>
      </w:pPr>
    </w:p>
    <w:p w14:paraId="0A925C91" w14:textId="77777777" w:rsidR="00B00DEC" w:rsidRDefault="00B00DEC" w:rsidP="00B00DEC">
      <w:pPr>
        <w:pStyle w:val="ListNumber"/>
        <w:numPr>
          <w:ilvl w:val="0"/>
          <w:numId w:val="0"/>
        </w:numPr>
        <w:spacing w:after="60"/>
        <w:ind w:left="360" w:hanging="360"/>
        <w:rPr>
          <w:lang w:val="es-419"/>
        </w:rPr>
      </w:pPr>
    </w:p>
    <w:p w14:paraId="1342EA62" w14:textId="77777777" w:rsidR="00B00DEC" w:rsidRDefault="00B00DEC" w:rsidP="00B00DEC">
      <w:pPr>
        <w:pStyle w:val="ListNumber"/>
        <w:numPr>
          <w:ilvl w:val="0"/>
          <w:numId w:val="0"/>
        </w:numPr>
        <w:spacing w:after="60"/>
        <w:ind w:left="360" w:hanging="360"/>
        <w:rPr>
          <w:lang w:val="es-419"/>
        </w:rPr>
      </w:pPr>
    </w:p>
    <w:p w14:paraId="23CC41BD" w14:textId="77777777" w:rsidR="00B00DEC" w:rsidRDefault="00B00DEC" w:rsidP="00B00DEC">
      <w:pPr>
        <w:pStyle w:val="ListNumber"/>
        <w:numPr>
          <w:ilvl w:val="0"/>
          <w:numId w:val="0"/>
        </w:numPr>
        <w:spacing w:after="60"/>
        <w:ind w:left="360" w:hanging="360"/>
        <w:rPr>
          <w:lang w:val="es-419"/>
        </w:rPr>
      </w:pPr>
    </w:p>
    <w:p w14:paraId="779AD77A" w14:textId="77777777" w:rsidR="00B00DEC" w:rsidRDefault="00B00DEC" w:rsidP="00B00DEC">
      <w:pPr>
        <w:pStyle w:val="ListNumber"/>
        <w:numPr>
          <w:ilvl w:val="0"/>
          <w:numId w:val="0"/>
        </w:numPr>
        <w:spacing w:after="60"/>
        <w:ind w:left="360" w:hanging="360"/>
        <w:rPr>
          <w:lang w:val="es-419"/>
        </w:rPr>
      </w:pPr>
    </w:p>
    <w:p w14:paraId="7340F514" w14:textId="77777777" w:rsidR="00787FC2" w:rsidRDefault="00787FC2" w:rsidP="00787FC2">
      <w:pPr>
        <w:pStyle w:val="ListNumber"/>
        <w:numPr>
          <w:ilvl w:val="0"/>
          <w:numId w:val="0"/>
        </w:numPr>
        <w:spacing w:after="60"/>
        <w:ind w:left="360" w:hanging="360"/>
        <w:rPr>
          <w:lang w:val="es-419"/>
        </w:rPr>
      </w:pPr>
    </w:p>
    <w:p w14:paraId="1E06FCE0" w14:textId="77777777" w:rsidR="001A5EA8" w:rsidRPr="00096437" w:rsidRDefault="00B24AB9">
      <w:pPr>
        <w:pStyle w:val="Heading1"/>
        <w:spacing w:before="160" w:after="120"/>
        <w:rPr>
          <w:lang w:val="es-419"/>
        </w:rPr>
      </w:pPr>
      <w:bookmarkStart w:id="9" w:name="_Toc231031973"/>
      <w:r w:rsidRPr="00096437">
        <w:rPr>
          <w:rFonts w:ascii="Arial" w:eastAsia="Arial" w:hAnsi="Arial"/>
          <w:color w:val="1C5E82"/>
          <w:lang w:val="es-419"/>
        </w:rPr>
        <w:lastRenderedPageBreak/>
        <w:t xml:space="preserve">2. </w:t>
      </w:r>
      <w:r w:rsidR="00096437" w:rsidRPr="00096437">
        <w:rPr>
          <w:rFonts w:ascii="Arial" w:eastAsia="Arial" w:hAnsi="Arial"/>
          <w:color w:val="1C5E82"/>
          <w:lang w:val="es-419"/>
        </w:rPr>
        <w:t>Descripción</w:t>
      </w:r>
      <w:r w:rsidRPr="00096437">
        <w:rPr>
          <w:rFonts w:ascii="Arial" w:eastAsia="Arial" w:hAnsi="Arial"/>
          <w:color w:val="1C5E82"/>
          <w:lang w:val="es-419"/>
        </w:rPr>
        <w:t xml:space="preserve"> General</w:t>
      </w:r>
      <w:bookmarkEnd w:id="9"/>
    </w:p>
    <w:p w14:paraId="0D1FD38D" w14:textId="77777777" w:rsidR="001A5EA8" w:rsidRDefault="00B24AB9">
      <w:pPr>
        <w:spacing w:after="100" w:line="259" w:lineRule="auto"/>
        <w:jc w:val="both"/>
        <w:rPr>
          <w:lang w:val="es-419"/>
        </w:rPr>
      </w:pPr>
      <w:r w:rsidRPr="00096437">
        <w:rPr>
          <w:lang w:val="es-419"/>
        </w:rPr>
        <w:t xml:space="preserve">Esta </w:t>
      </w:r>
      <w:r w:rsidR="00096437" w:rsidRPr="00096437">
        <w:rPr>
          <w:lang w:val="es-419"/>
        </w:rPr>
        <w:t>sección</w:t>
      </w:r>
      <w:r w:rsidRPr="00096437">
        <w:rPr>
          <w:lang w:val="es-419"/>
        </w:rPr>
        <w:t xml:space="preserve"> describe los factores de contexto que afectan al producto y a sus requisitos. No constituye una </w:t>
      </w:r>
      <w:r w:rsidR="00096437" w:rsidRPr="00096437">
        <w:rPr>
          <w:lang w:val="es-419"/>
        </w:rPr>
        <w:t>especificación</w:t>
      </w:r>
      <w:r w:rsidRPr="00096437">
        <w:rPr>
          <w:lang w:val="es-419"/>
        </w:rPr>
        <w:t xml:space="preserve"> de requisitos, sino el marco que permite comprenderlos y contextualizarlos adecuadamente.</w:t>
      </w:r>
    </w:p>
    <w:p w14:paraId="3B342C2C" w14:textId="77777777" w:rsidR="00B00DEC" w:rsidRPr="00096437" w:rsidRDefault="00B00DEC">
      <w:pPr>
        <w:spacing w:after="100" w:line="259" w:lineRule="auto"/>
        <w:jc w:val="both"/>
        <w:rPr>
          <w:lang w:val="es-419"/>
        </w:rPr>
      </w:pPr>
    </w:p>
    <w:p w14:paraId="19038837" w14:textId="77777777" w:rsidR="001A5EA8" w:rsidRPr="00096437" w:rsidRDefault="00B24AB9">
      <w:pPr>
        <w:pStyle w:val="Heading2"/>
        <w:spacing w:before="120" w:after="80"/>
        <w:rPr>
          <w:lang w:val="es-419"/>
        </w:rPr>
      </w:pPr>
      <w:bookmarkStart w:id="10" w:name="_Toc231031974"/>
      <w:r w:rsidRPr="00096437">
        <w:rPr>
          <w:rFonts w:ascii="Arial" w:eastAsia="Arial" w:hAnsi="Arial"/>
          <w:color w:val="0B1F2A"/>
          <w:lang w:val="es-419"/>
        </w:rPr>
        <w:t>2.1. Perspectiva del Producto</w:t>
      </w:r>
      <w:bookmarkEnd w:id="10"/>
    </w:p>
    <w:p w14:paraId="378D5E1A" w14:textId="77777777" w:rsidR="001A5EA8" w:rsidRPr="00096437" w:rsidRDefault="00B24AB9">
      <w:pPr>
        <w:spacing w:after="100" w:line="259" w:lineRule="auto"/>
        <w:jc w:val="both"/>
        <w:rPr>
          <w:lang w:val="es-419"/>
        </w:rPr>
      </w:pPr>
      <w:r w:rsidRPr="00096437">
        <w:rPr>
          <w:lang w:val="es-419"/>
        </w:rPr>
        <w:t xml:space="preserve">UNILIB es un sistema web independiente, </w:t>
      </w:r>
      <w:r w:rsidR="00096437" w:rsidRPr="00096437">
        <w:rPr>
          <w:lang w:val="es-419"/>
        </w:rPr>
        <w:t>diseñado</w:t>
      </w:r>
      <w:r w:rsidRPr="00096437">
        <w:rPr>
          <w:lang w:val="es-419"/>
        </w:rPr>
        <w:t xml:space="preserve"> para operar de forma </w:t>
      </w:r>
      <w:r w:rsidR="00096437" w:rsidRPr="00096437">
        <w:rPr>
          <w:lang w:val="es-419"/>
        </w:rPr>
        <w:t>autónoma</w:t>
      </w:r>
      <w:r w:rsidRPr="00096437">
        <w:rPr>
          <w:lang w:val="es-419"/>
        </w:rPr>
        <w:t xml:space="preserve"> dentro de la infraestructura </w:t>
      </w:r>
      <w:r w:rsidR="00096437" w:rsidRPr="00096437">
        <w:rPr>
          <w:lang w:val="es-419"/>
        </w:rPr>
        <w:t>tecnológica</w:t>
      </w:r>
      <w:r w:rsidRPr="00096437">
        <w:rPr>
          <w:lang w:val="es-419"/>
        </w:rPr>
        <w:t xml:space="preserve"> de la </w:t>
      </w:r>
      <w:r w:rsidR="00096437" w:rsidRPr="00096437">
        <w:rPr>
          <w:lang w:val="es-419"/>
        </w:rPr>
        <w:t>institución</w:t>
      </w:r>
      <w:r w:rsidRPr="00096437">
        <w:rPr>
          <w:lang w:val="es-419"/>
        </w:rPr>
        <w:t xml:space="preserve"> educativa. No depende de otros sistemas externos para su funcionamiento esencial, aunque esta </w:t>
      </w:r>
      <w:r w:rsidR="00096437" w:rsidRPr="00096437">
        <w:rPr>
          <w:lang w:val="es-419"/>
        </w:rPr>
        <w:t>diseñado</w:t>
      </w:r>
      <w:r w:rsidRPr="00096437">
        <w:rPr>
          <w:lang w:val="es-419"/>
        </w:rPr>
        <w:t xml:space="preserve"> para integrarse con:</w:t>
      </w:r>
    </w:p>
    <w:p w14:paraId="455FE728" w14:textId="77777777" w:rsidR="001A5EA8" w:rsidRPr="00096437" w:rsidRDefault="00B24AB9">
      <w:pPr>
        <w:pStyle w:val="ListBullet"/>
        <w:spacing w:after="60"/>
        <w:ind w:left="340"/>
        <w:rPr>
          <w:lang w:val="es-419"/>
        </w:rPr>
      </w:pPr>
      <w:r w:rsidRPr="00096437">
        <w:rPr>
          <w:lang w:val="es-419"/>
        </w:rPr>
        <w:t xml:space="preserve">Servidor de correo </w:t>
      </w:r>
      <w:r w:rsidR="00096437" w:rsidRPr="00096437">
        <w:rPr>
          <w:lang w:val="es-419"/>
        </w:rPr>
        <w:t>electrónico</w:t>
      </w:r>
      <w:r w:rsidRPr="00096437">
        <w:rPr>
          <w:lang w:val="es-419"/>
        </w:rPr>
        <w:t xml:space="preserve"> institucional: para el </w:t>
      </w:r>
      <w:r w:rsidR="00096437" w:rsidRPr="00096437">
        <w:rPr>
          <w:lang w:val="es-419"/>
        </w:rPr>
        <w:t>envió</w:t>
      </w:r>
      <w:r w:rsidRPr="00096437">
        <w:rPr>
          <w:lang w:val="es-419"/>
        </w:rPr>
        <w:t xml:space="preserve"> de notificaciones </w:t>
      </w:r>
      <w:r w:rsidR="00096437" w:rsidRPr="00096437">
        <w:rPr>
          <w:lang w:val="es-419"/>
        </w:rPr>
        <w:t>automáticas</w:t>
      </w:r>
      <w:r w:rsidRPr="00096437">
        <w:rPr>
          <w:lang w:val="es-419"/>
        </w:rPr>
        <w:t>.</w:t>
      </w:r>
    </w:p>
    <w:p w14:paraId="0B33CFF6" w14:textId="77777777" w:rsidR="001A5EA8" w:rsidRPr="00096437" w:rsidRDefault="00B24AB9">
      <w:pPr>
        <w:pStyle w:val="ListBullet"/>
        <w:spacing w:after="60"/>
        <w:ind w:left="340"/>
        <w:rPr>
          <w:lang w:val="es-419"/>
        </w:rPr>
      </w:pPr>
      <w:r w:rsidRPr="00096437">
        <w:rPr>
          <w:lang w:val="es-419"/>
        </w:rPr>
        <w:t xml:space="preserve">Sistemas de identidad institucional (futuro): posibilidad de </w:t>
      </w:r>
      <w:r w:rsidR="00096437" w:rsidRPr="00096437">
        <w:rPr>
          <w:lang w:val="es-419"/>
        </w:rPr>
        <w:t>integración</w:t>
      </w:r>
      <w:r w:rsidRPr="00096437">
        <w:rPr>
          <w:lang w:val="es-419"/>
        </w:rPr>
        <w:t xml:space="preserve"> con SSO (Single Sign-On) en versiones posteriores.</w:t>
      </w:r>
    </w:p>
    <w:p w14:paraId="5DBDCF75" w14:textId="77777777" w:rsidR="001A5EA8" w:rsidRDefault="00B24AB9">
      <w:pPr>
        <w:spacing w:after="100" w:line="259" w:lineRule="auto"/>
        <w:jc w:val="both"/>
        <w:rPr>
          <w:lang w:val="es-419"/>
        </w:rPr>
      </w:pPr>
      <w:r w:rsidRPr="00096437">
        <w:rPr>
          <w:lang w:val="es-419"/>
        </w:rPr>
        <w:t xml:space="preserve">El sistema opera bajo una arquitectura cliente-servidor. El cliente accede al sistema mediante un navegador web sin necesidad de </w:t>
      </w:r>
      <w:r w:rsidR="00096437" w:rsidRPr="00096437">
        <w:rPr>
          <w:lang w:val="es-419"/>
        </w:rPr>
        <w:t>instalación</w:t>
      </w:r>
      <w:r w:rsidRPr="00096437">
        <w:rPr>
          <w:lang w:val="es-419"/>
        </w:rPr>
        <w:t xml:space="preserve">. El servidor centraliza la </w:t>
      </w:r>
      <w:r w:rsidR="00096437" w:rsidRPr="00096437">
        <w:rPr>
          <w:lang w:val="es-419"/>
        </w:rPr>
        <w:t>lógica</w:t>
      </w:r>
      <w:r w:rsidRPr="00096437">
        <w:rPr>
          <w:lang w:val="es-419"/>
        </w:rPr>
        <w:t xml:space="preserve"> de negocio y la base de datos relacional. La </w:t>
      </w:r>
      <w:r w:rsidR="00096437" w:rsidRPr="00096437">
        <w:rPr>
          <w:lang w:val="es-419"/>
        </w:rPr>
        <w:t>comunicación</w:t>
      </w:r>
      <w:r w:rsidRPr="00096437">
        <w:rPr>
          <w:lang w:val="es-419"/>
        </w:rPr>
        <w:t xml:space="preserve"> entre capas se realiza mediante una API REST con </w:t>
      </w:r>
      <w:r w:rsidR="00096437" w:rsidRPr="00096437">
        <w:rPr>
          <w:lang w:val="es-419"/>
        </w:rPr>
        <w:t>autenticación</w:t>
      </w:r>
      <w:r w:rsidRPr="00096437">
        <w:rPr>
          <w:lang w:val="es-419"/>
        </w:rPr>
        <w:t xml:space="preserve"> JWT.</w:t>
      </w:r>
    </w:p>
    <w:p w14:paraId="25198FFF" w14:textId="77777777" w:rsidR="00B00DEC" w:rsidRPr="00096437" w:rsidRDefault="00B00DEC">
      <w:pPr>
        <w:spacing w:after="100" w:line="259" w:lineRule="auto"/>
        <w:jc w:val="both"/>
        <w:rPr>
          <w:lang w:val="es-419"/>
        </w:rPr>
      </w:pPr>
    </w:p>
    <w:p w14:paraId="55CC9318" w14:textId="77777777" w:rsidR="001A5EA8" w:rsidRPr="00096437" w:rsidRDefault="00B24AB9">
      <w:pPr>
        <w:pStyle w:val="Heading2"/>
        <w:spacing w:before="120" w:after="80"/>
        <w:rPr>
          <w:lang w:val="es-419"/>
        </w:rPr>
      </w:pPr>
      <w:bookmarkStart w:id="11" w:name="_Toc231031975"/>
      <w:r w:rsidRPr="00096437">
        <w:rPr>
          <w:rFonts w:ascii="Arial" w:eastAsia="Arial" w:hAnsi="Arial"/>
          <w:color w:val="0B1F2A"/>
          <w:lang w:val="es-419"/>
        </w:rPr>
        <w:t>2.2. Funciones del Producto</w:t>
      </w:r>
      <w:bookmarkEnd w:id="11"/>
    </w:p>
    <w:p w14:paraId="2433E686" w14:textId="77777777" w:rsidR="001A5EA8" w:rsidRPr="00096437" w:rsidRDefault="00096437">
      <w:pPr>
        <w:pStyle w:val="ListBullet"/>
        <w:spacing w:after="60"/>
        <w:ind w:left="340"/>
        <w:rPr>
          <w:lang w:val="es-419"/>
        </w:rPr>
      </w:pPr>
      <w:r w:rsidRPr="00096437">
        <w:rPr>
          <w:lang w:val="es-419"/>
        </w:rPr>
        <w:t>Gestión de usuarios: registro, autenticación, modificación de perfiles y control de acceso basado en roles.</w:t>
      </w:r>
    </w:p>
    <w:p w14:paraId="761F5E3F" w14:textId="77777777" w:rsidR="001A5EA8" w:rsidRPr="00096437" w:rsidRDefault="00096437">
      <w:pPr>
        <w:pStyle w:val="ListBullet"/>
        <w:spacing w:after="60"/>
        <w:ind w:left="340"/>
        <w:rPr>
          <w:lang w:val="es-419"/>
        </w:rPr>
      </w:pPr>
      <w:r w:rsidRPr="00096437">
        <w:rPr>
          <w:lang w:val="es-419"/>
        </w:rPr>
        <w:t>Gestión del catálogo bibliográfico: alta, edición y baja de materiales con trazabilidad de ejemplares.</w:t>
      </w:r>
    </w:p>
    <w:p w14:paraId="2C6F803D" w14:textId="77777777" w:rsidR="001A5EA8" w:rsidRPr="00096437" w:rsidRDefault="00B24AB9">
      <w:pPr>
        <w:pStyle w:val="ListBullet"/>
        <w:spacing w:after="60"/>
        <w:ind w:left="340"/>
        <w:rPr>
          <w:lang w:val="es-419"/>
        </w:rPr>
      </w:pPr>
      <w:r w:rsidRPr="00096437">
        <w:rPr>
          <w:lang w:val="es-419"/>
        </w:rPr>
        <w:t xml:space="preserve">Ciclo de </w:t>
      </w:r>
      <w:r w:rsidR="00096437" w:rsidRPr="00096437">
        <w:rPr>
          <w:lang w:val="es-419"/>
        </w:rPr>
        <w:t>préstamos</w:t>
      </w:r>
      <w:r w:rsidRPr="00096437">
        <w:rPr>
          <w:lang w:val="es-419"/>
        </w:rPr>
        <w:t xml:space="preserve">: solicitud, </w:t>
      </w:r>
      <w:r w:rsidR="00096437" w:rsidRPr="00096437">
        <w:rPr>
          <w:lang w:val="es-419"/>
        </w:rPr>
        <w:t>aprobación</w:t>
      </w:r>
      <w:r w:rsidRPr="00096437">
        <w:rPr>
          <w:lang w:val="es-419"/>
        </w:rPr>
        <w:t xml:space="preserve">, </w:t>
      </w:r>
      <w:r w:rsidR="00096437" w:rsidRPr="00096437">
        <w:rPr>
          <w:lang w:val="es-419"/>
        </w:rPr>
        <w:t>renovación</w:t>
      </w:r>
      <w:r w:rsidRPr="00096437">
        <w:rPr>
          <w:lang w:val="es-419"/>
        </w:rPr>
        <w:t xml:space="preserve">, </w:t>
      </w:r>
      <w:r w:rsidR="00096437" w:rsidRPr="00096437">
        <w:rPr>
          <w:lang w:val="es-419"/>
        </w:rPr>
        <w:t>devolución</w:t>
      </w:r>
      <w:r w:rsidRPr="00096437">
        <w:rPr>
          <w:lang w:val="es-419"/>
        </w:rPr>
        <w:t xml:space="preserve"> y </w:t>
      </w:r>
      <w:r w:rsidR="00096437" w:rsidRPr="00096437">
        <w:rPr>
          <w:lang w:val="es-419"/>
        </w:rPr>
        <w:t>cálculo</w:t>
      </w:r>
      <w:r w:rsidRPr="00096437">
        <w:rPr>
          <w:lang w:val="es-419"/>
        </w:rPr>
        <w:t xml:space="preserve"> de multas.</w:t>
      </w:r>
    </w:p>
    <w:p w14:paraId="4C97669F" w14:textId="77777777" w:rsidR="001A5EA8" w:rsidRPr="00096437" w:rsidRDefault="00B24AB9">
      <w:pPr>
        <w:pStyle w:val="ListBullet"/>
        <w:spacing w:after="60"/>
        <w:ind w:left="340"/>
        <w:rPr>
          <w:lang w:val="es-419"/>
        </w:rPr>
      </w:pPr>
      <w:r w:rsidRPr="00096437">
        <w:rPr>
          <w:lang w:val="es-419"/>
        </w:rPr>
        <w:t xml:space="preserve">Sistema de reservas: cola de espera con </w:t>
      </w:r>
      <w:r w:rsidR="00096437" w:rsidRPr="00096437">
        <w:rPr>
          <w:lang w:val="es-419"/>
        </w:rPr>
        <w:t>notificación</w:t>
      </w:r>
      <w:r w:rsidRPr="00096437">
        <w:rPr>
          <w:lang w:val="es-419"/>
        </w:rPr>
        <w:t xml:space="preserve"> </w:t>
      </w:r>
      <w:r w:rsidR="00096437" w:rsidRPr="00096437">
        <w:rPr>
          <w:lang w:val="es-419"/>
        </w:rPr>
        <w:t>automática</w:t>
      </w:r>
      <w:r w:rsidRPr="00096437">
        <w:rPr>
          <w:lang w:val="es-419"/>
        </w:rPr>
        <w:t xml:space="preserve"> de disponibilidad.</w:t>
      </w:r>
    </w:p>
    <w:p w14:paraId="6748C005" w14:textId="77777777" w:rsidR="001A5EA8" w:rsidRPr="00096437" w:rsidRDefault="00B24AB9">
      <w:pPr>
        <w:pStyle w:val="ListBullet"/>
        <w:spacing w:after="60"/>
        <w:ind w:left="340"/>
        <w:rPr>
          <w:lang w:val="es-419"/>
        </w:rPr>
      </w:pPr>
      <w:r w:rsidRPr="00096437">
        <w:rPr>
          <w:lang w:val="es-419"/>
        </w:rPr>
        <w:t>Notificaciones: alertas proactivas por correo ante eventos relevantes del sistema.</w:t>
      </w:r>
    </w:p>
    <w:p w14:paraId="6CFB6CFC" w14:textId="77777777" w:rsidR="001A5EA8" w:rsidRDefault="00B24AB9">
      <w:pPr>
        <w:pStyle w:val="ListBullet"/>
        <w:spacing w:after="60"/>
        <w:ind w:left="340"/>
        <w:rPr>
          <w:lang w:val="es-419"/>
        </w:rPr>
      </w:pPr>
      <w:r w:rsidRPr="00096437">
        <w:rPr>
          <w:lang w:val="es-419"/>
        </w:rPr>
        <w:t xml:space="preserve">Reportes </w:t>
      </w:r>
      <w:r w:rsidR="00096437" w:rsidRPr="00096437">
        <w:rPr>
          <w:lang w:val="es-419"/>
        </w:rPr>
        <w:t>estadísticos</w:t>
      </w:r>
      <w:r w:rsidRPr="00096437">
        <w:rPr>
          <w:lang w:val="es-419"/>
        </w:rPr>
        <w:t xml:space="preserve">: </w:t>
      </w:r>
      <w:r w:rsidR="00096437" w:rsidRPr="00096437">
        <w:rPr>
          <w:lang w:val="es-419"/>
        </w:rPr>
        <w:t>Dashboard</w:t>
      </w:r>
      <w:r w:rsidRPr="00096437">
        <w:rPr>
          <w:lang w:val="es-419"/>
        </w:rPr>
        <w:t xml:space="preserve"> y exportaciones para la </w:t>
      </w:r>
      <w:r w:rsidR="00096437" w:rsidRPr="00096437">
        <w:rPr>
          <w:lang w:val="es-419"/>
        </w:rPr>
        <w:t>gestión</w:t>
      </w:r>
      <w:r w:rsidRPr="00096437">
        <w:rPr>
          <w:lang w:val="es-419"/>
        </w:rPr>
        <w:t xml:space="preserve"> de la </w:t>
      </w:r>
      <w:r w:rsidR="00096437" w:rsidRPr="00096437">
        <w:rPr>
          <w:lang w:val="es-419"/>
        </w:rPr>
        <w:t>colección</w:t>
      </w:r>
      <w:r w:rsidRPr="00096437">
        <w:rPr>
          <w:lang w:val="es-419"/>
        </w:rPr>
        <w:t xml:space="preserve"> y el personal.</w:t>
      </w:r>
    </w:p>
    <w:p w14:paraId="616C71FB" w14:textId="77777777" w:rsidR="00B00DEC" w:rsidRDefault="00B00DEC" w:rsidP="00B00DEC">
      <w:pPr>
        <w:pStyle w:val="ListBullet"/>
        <w:numPr>
          <w:ilvl w:val="0"/>
          <w:numId w:val="0"/>
        </w:numPr>
        <w:spacing w:after="60"/>
        <w:ind w:left="340"/>
        <w:rPr>
          <w:lang w:val="es-419"/>
        </w:rPr>
      </w:pPr>
    </w:p>
    <w:p w14:paraId="43BB7F3C" w14:textId="77777777" w:rsidR="001A5EA8" w:rsidRPr="00096437" w:rsidRDefault="00B24AB9">
      <w:pPr>
        <w:pStyle w:val="Heading2"/>
        <w:spacing w:before="120" w:after="80"/>
        <w:rPr>
          <w:lang w:val="es-419"/>
        </w:rPr>
      </w:pPr>
      <w:bookmarkStart w:id="12" w:name="_Toc231031976"/>
      <w:r w:rsidRPr="00096437">
        <w:rPr>
          <w:rFonts w:ascii="Arial" w:eastAsia="Arial" w:hAnsi="Arial"/>
          <w:color w:val="0B1F2A"/>
          <w:lang w:val="es-419"/>
        </w:rPr>
        <w:t xml:space="preserve">2.3. </w:t>
      </w:r>
      <w:r w:rsidR="00096437" w:rsidRPr="00096437">
        <w:rPr>
          <w:rFonts w:ascii="Arial" w:eastAsia="Arial" w:hAnsi="Arial"/>
          <w:color w:val="0B1F2A"/>
          <w:lang w:val="es-419"/>
        </w:rPr>
        <w:t>Características</w:t>
      </w:r>
      <w:r w:rsidRPr="00096437">
        <w:rPr>
          <w:rFonts w:ascii="Arial" w:eastAsia="Arial" w:hAnsi="Arial"/>
          <w:color w:val="0B1F2A"/>
          <w:lang w:val="es-419"/>
        </w:rPr>
        <w:t xml:space="preserve"> de los Usuarios</w:t>
      </w:r>
      <w:bookmarkEnd w:id="12"/>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186"/>
        <w:gridCol w:w="2680"/>
        <w:gridCol w:w="4194"/>
      </w:tblGrid>
      <w:tr w:rsidR="001A5EA8" w:rsidRPr="00096437" w14:paraId="61BD6890" w14:textId="77777777">
        <w:trPr>
          <w:jc w:val="center"/>
        </w:trPr>
        <w:tc>
          <w:tcPr>
            <w:tcW w:w="2268" w:type="dxa"/>
            <w:shd w:val="clear" w:color="auto" w:fill="1C5E82"/>
            <w:vAlign w:val="center"/>
          </w:tcPr>
          <w:p w14:paraId="0B0CF4A5" w14:textId="77777777" w:rsidR="001A5EA8" w:rsidRPr="00096437" w:rsidRDefault="00B24AB9">
            <w:pPr>
              <w:rPr>
                <w:lang w:val="es-419"/>
              </w:rPr>
            </w:pPr>
            <w:r w:rsidRPr="00096437">
              <w:rPr>
                <w:b/>
                <w:color w:val="FFFFFF"/>
                <w:lang w:val="es-419"/>
              </w:rPr>
              <w:t>Usuario</w:t>
            </w:r>
          </w:p>
        </w:tc>
        <w:tc>
          <w:tcPr>
            <w:tcW w:w="2835" w:type="dxa"/>
            <w:shd w:val="clear" w:color="auto" w:fill="1C5E82"/>
            <w:vAlign w:val="center"/>
          </w:tcPr>
          <w:p w14:paraId="0B121B3C" w14:textId="77777777" w:rsidR="001A5EA8" w:rsidRPr="00096437" w:rsidRDefault="00B24AB9">
            <w:pPr>
              <w:rPr>
                <w:lang w:val="es-419"/>
              </w:rPr>
            </w:pPr>
            <w:r w:rsidRPr="00096437">
              <w:rPr>
                <w:b/>
                <w:color w:val="FFFFFF"/>
                <w:lang w:val="es-419"/>
              </w:rPr>
              <w:t>Perfil / Tipo</w:t>
            </w:r>
          </w:p>
        </w:tc>
        <w:tc>
          <w:tcPr>
            <w:tcW w:w="4535" w:type="dxa"/>
            <w:shd w:val="clear" w:color="auto" w:fill="1C5E82"/>
            <w:vAlign w:val="center"/>
          </w:tcPr>
          <w:p w14:paraId="50AB969A" w14:textId="77777777" w:rsidR="001A5EA8" w:rsidRPr="00096437" w:rsidRDefault="00B24AB9">
            <w:pPr>
              <w:rPr>
                <w:lang w:val="es-419"/>
              </w:rPr>
            </w:pPr>
            <w:proofErr w:type="spellStart"/>
            <w:r w:rsidRPr="00096437">
              <w:rPr>
                <w:b/>
                <w:color w:val="FFFFFF"/>
                <w:lang w:val="es-419"/>
              </w:rPr>
              <w:t>Descripcion</w:t>
            </w:r>
            <w:proofErr w:type="spellEnd"/>
          </w:p>
        </w:tc>
      </w:tr>
      <w:tr w:rsidR="001A5EA8" w:rsidRPr="00957D26" w14:paraId="3AF2FFEE" w14:textId="77777777">
        <w:trPr>
          <w:jc w:val="center"/>
        </w:trPr>
        <w:tc>
          <w:tcPr>
            <w:tcW w:w="2268" w:type="dxa"/>
          </w:tcPr>
          <w:p w14:paraId="3A613541" w14:textId="77777777" w:rsidR="001A5EA8" w:rsidRPr="00096437" w:rsidRDefault="00B24AB9">
            <w:pPr>
              <w:rPr>
                <w:lang w:val="es-419"/>
              </w:rPr>
            </w:pPr>
            <w:r w:rsidRPr="00096437">
              <w:rPr>
                <w:lang w:val="es-419"/>
              </w:rPr>
              <w:t>Estudiante</w:t>
            </w:r>
          </w:p>
        </w:tc>
        <w:tc>
          <w:tcPr>
            <w:tcW w:w="2835" w:type="dxa"/>
          </w:tcPr>
          <w:p w14:paraId="3E44C964" w14:textId="77777777" w:rsidR="001A5EA8" w:rsidRPr="00096437" w:rsidRDefault="00B24AB9">
            <w:pPr>
              <w:rPr>
                <w:lang w:val="es-419"/>
              </w:rPr>
            </w:pPr>
            <w:r w:rsidRPr="00096437">
              <w:rPr>
                <w:lang w:val="es-419"/>
              </w:rPr>
              <w:t xml:space="preserve">Usuario final </w:t>
            </w:r>
            <w:r w:rsidR="00096437" w:rsidRPr="00096437">
              <w:rPr>
                <w:lang w:val="es-419"/>
              </w:rPr>
              <w:t>básico</w:t>
            </w:r>
          </w:p>
        </w:tc>
        <w:tc>
          <w:tcPr>
            <w:tcW w:w="4535" w:type="dxa"/>
          </w:tcPr>
          <w:p w14:paraId="6FEEE5CE" w14:textId="77777777" w:rsidR="001A5EA8" w:rsidRPr="00096437" w:rsidRDefault="00B24AB9">
            <w:pPr>
              <w:rPr>
                <w:lang w:val="es-419"/>
              </w:rPr>
            </w:pPr>
            <w:r w:rsidRPr="00096437">
              <w:rPr>
                <w:lang w:val="es-419"/>
              </w:rPr>
              <w:t>Accede al catalogo, solicita prestamos, consulta su historial y recibe notificaciones de vencimiento.</w:t>
            </w:r>
          </w:p>
        </w:tc>
      </w:tr>
      <w:tr w:rsidR="001A5EA8" w:rsidRPr="00957D26" w14:paraId="71638C86" w14:textId="77777777">
        <w:trPr>
          <w:jc w:val="center"/>
        </w:trPr>
        <w:tc>
          <w:tcPr>
            <w:tcW w:w="2268" w:type="dxa"/>
            <w:shd w:val="clear" w:color="auto" w:fill="F4F8FA"/>
          </w:tcPr>
          <w:p w14:paraId="17511D1D" w14:textId="77777777" w:rsidR="001A5EA8" w:rsidRPr="00096437" w:rsidRDefault="00B24AB9">
            <w:pPr>
              <w:rPr>
                <w:lang w:val="es-419"/>
              </w:rPr>
            </w:pPr>
            <w:r w:rsidRPr="00096437">
              <w:rPr>
                <w:lang w:val="es-419"/>
              </w:rPr>
              <w:t>Docente</w:t>
            </w:r>
          </w:p>
        </w:tc>
        <w:tc>
          <w:tcPr>
            <w:tcW w:w="2835" w:type="dxa"/>
            <w:shd w:val="clear" w:color="auto" w:fill="F4F8FA"/>
          </w:tcPr>
          <w:p w14:paraId="1DD6983C" w14:textId="77777777" w:rsidR="001A5EA8" w:rsidRPr="00096437" w:rsidRDefault="00B24AB9">
            <w:pPr>
              <w:rPr>
                <w:lang w:val="es-419"/>
              </w:rPr>
            </w:pPr>
            <w:r w:rsidRPr="00096437">
              <w:rPr>
                <w:lang w:val="es-419"/>
              </w:rPr>
              <w:t>Usuario final avanzado</w:t>
            </w:r>
          </w:p>
        </w:tc>
        <w:tc>
          <w:tcPr>
            <w:tcW w:w="4535" w:type="dxa"/>
            <w:shd w:val="clear" w:color="auto" w:fill="F4F8FA"/>
          </w:tcPr>
          <w:p w14:paraId="4C9B0033" w14:textId="77777777" w:rsidR="001A5EA8" w:rsidRPr="00096437" w:rsidRDefault="00B24AB9">
            <w:pPr>
              <w:rPr>
                <w:lang w:val="es-419"/>
              </w:rPr>
            </w:pPr>
            <w:r w:rsidRPr="00096437">
              <w:rPr>
                <w:lang w:val="es-419"/>
              </w:rPr>
              <w:t xml:space="preserve">Solicita reservas, accede a colecciones especializadas y gestiona prestamos de mayor </w:t>
            </w:r>
            <w:r w:rsidR="00096437" w:rsidRPr="00096437">
              <w:rPr>
                <w:lang w:val="es-419"/>
              </w:rPr>
              <w:t>duración</w:t>
            </w:r>
            <w:r w:rsidRPr="00096437">
              <w:rPr>
                <w:lang w:val="es-419"/>
              </w:rPr>
              <w:t>.</w:t>
            </w:r>
          </w:p>
        </w:tc>
      </w:tr>
      <w:tr w:rsidR="001A5EA8" w:rsidRPr="00957D26" w14:paraId="582BB612" w14:textId="77777777">
        <w:trPr>
          <w:jc w:val="center"/>
        </w:trPr>
        <w:tc>
          <w:tcPr>
            <w:tcW w:w="2268" w:type="dxa"/>
          </w:tcPr>
          <w:p w14:paraId="1312F561" w14:textId="77777777" w:rsidR="001A5EA8" w:rsidRPr="00096437" w:rsidRDefault="00B24AB9">
            <w:pPr>
              <w:rPr>
                <w:lang w:val="es-419"/>
              </w:rPr>
            </w:pPr>
            <w:r w:rsidRPr="00096437">
              <w:rPr>
                <w:lang w:val="es-419"/>
              </w:rPr>
              <w:t>Bibliotecario</w:t>
            </w:r>
          </w:p>
        </w:tc>
        <w:tc>
          <w:tcPr>
            <w:tcW w:w="2835" w:type="dxa"/>
          </w:tcPr>
          <w:p w14:paraId="595C5816" w14:textId="77777777" w:rsidR="001A5EA8" w:rsidRPr="00096437" w:rsidRDefault="00B24AB9">
            <w:pPr>
              <w:rPr>
                <w:lang w:val="es-419"/>
              </w:rPr>
            </w:pPr>
            <w:r w:rsidRPr="00096437">
              <w:rPr>
                <w:lang w:val="es-419"/>
              </w:rPr>
              <w:t>Operador del sistema</w:t>
            </w:r>
          </w:p>
        </w:tc>
        <w:tc>
          <w:tcPr>
            <w:tcW w:w="4535" w:type="dxa"/>
          </w:tcPr>
          <w:p w14:paraId="46AC39A1" w14:textId="77777777" w:rsidR="001A5EA8" w:rsidRPr="00096437" w:rsidRDefault="00B24AB9">
            <w:pPr>
              <w:rPr>
                <w:lang w:val="es-419"/>
              </w:rPr>
            </w:pPr>
            <w:r w:rsidRPr="00096437">
              <w:rPr>
                <w:lang w:val="es-419"/>
              </w:rPr>
              <w:t xml:space="preserve">Gestiona prestamos, devoluciones, actualiza el </w:t>
            </w:r>
            <w:r w:rsidR="00096437" w:rsidRPr="00096437">
              <w:rPr>
                <w:lang w:val="es-419"/>
              </w:rPr>
              <w:t>catálogo</w:t>
            </w:r>
            <w:r w:rsidRPr="00096437">
              <w:rPr>
                <w:lang w:val="es-419"/>
              </w:rPr>
              <w:t xml:space="preserve"> y genera reportes operativos.</w:t>
            </w:r>
          </w:p>
        </w:tc>
      </w:tr>
      <w:tr w:rsidR="001A5EA8" w:rsidRPr="00957D26" w14:paraId="7894F57C" w14:textId="77777777">
        <w:trPr>
          <w:jc w:val="center"/>
        </w:trPr>
        <w:tc>
          <w:tcPr>
            <w:tcW w:w="2268" w:type="dxa"/>
            <w:shd w:val="clear" w:color="auto" w:fill="F4F8FA"/>
          </w:tcPr>
          <w:p w14:paraId="1FF4AF8D" w14:textId="77777777" w:rsidR="001A5EA8" w:rsidRPr="00096437" w:rsidRDefault="00B24AB9">
            <w:pPr>
              <w:rPr>
                <w:lang w:val="es-419"/>
              </w:rPr>
            </w:pPr>
            <w:r w:rsidRPr="00096437">
              <w:rPr>
                <w:lang w:val="es-419"/>
              </w:rPr>
              <w:t>Administrador</w:t>
            </w:r>
          </w:p>
        </w:tc>
        <w:tc>
          <w:tcPr>
            <w:tcW w:w="2835" w:type="dxa"/>
            <w:shd w:val="clear" w:color="auto" w:fill="F4F8FA"/>
          </w:tcPr>
          <w:p w14:paraId="08FF73FE" w14:textId="77777777" w:rsidR="001A5EA8" w:rsidRPr="00096437" w:rsidRDefault="00B24AB9">
            <w:pPr>
              <w:rPr>
                <w:lang w:val="es-419"/>
              </w:rPr>
            </w:pPr>
            <w:r w:rsidRPr="00096437">
              <w:rPr>
                <w:lang w:val="es-419"/>
              </w:rPr>
              <w:t>Superusuario</w:t>
            </w:r>
          </w:p>
        </w:tc>
        <w:tc>
          <w:tcPr>
            <w:tcW w:w="4535" w:type="dxa"/>
            <w:shd w:val="clear" w:color="auto" w:fill="F4F8FA"/>
          </w:tcPr>
          <w:p w14:paraId="4B117A7D" w14:textId="77777777" w:rsidR="001A5EA8" w:rsidRPr="00096437" w:rsidRDefault="00B24AB9">
            <w:pPr>
              <w:rPr>
                <w:lang w:val="es-419"/>
              </w:rPr>
            </w:pPr>
            <w:r w:rsidRPr="00096437">
              <w:rPr>
                <w:lang w:val="es-419"/>
              </w:rPr>
              <w:t xml:space="preserve">Administra usuarios, roles, </w:t>
            </w:r>
            <w:r w:rsidR="00096437" w:rsidRPr="00096437">
              <w:rPr>
                <w:lang w:val="es-419"/>
              </w:rPr>
              <w:t>parámetros</w:t>
            </w:r>
            <w:r w:rsidRPr="00096437">
              <w:rPr>
                <w:lang w:val="es-419"/>
              </w:rPr>
              <w:t xml:space="preserve"> del sistema y supervisa auditoria y seguridad.</w:t>
            </w:r>
          </w:p>
        </w:tc>
      </w:tr>
    </w:tbl>
    <w:p w14:paraId="059A7B5B" w14:textId="77777777" w:rsidR="001A5EA8" w:rsidRPr="00096437" w:rsidRDefault="00B24AB9">
      <w:pPr>
        <w:pStyle w:val="Heading2"/>
        <w:spacing w:before="120" w:after="80"/>
        <w:rPr>
          <w:lang w:val="es-419"/>
        </w:rPr>
      </w:pPr>
      <w:bookmarkStart w:id="13" w:name="_Toc231031977"/>
      <w:r w:rsidRPr="00096437">
        <w:rPr>
          <w:rFonts w:ascii="Arial" w:eastAsia="Arial" w:hAnsi="Arial"/>
          <w:color w:val="0B1F2A"/>
          <w:lang w:val="es-419"/>
        </w:rPr>
        <w:lastRenderedPageBreak/>
        <w:t>2.4. Restricciones</w:t>
      </w:r>
      <w:bookmarkEnd w:id="13"/>
    </w:p>
    <w:p w14:paraId="127AF55A" w14:textId="77777777" w:rsidR="001A5EA8" w:rsidRPr="00096437" w:rsidRDefault="00B24AB9">
      <w:pPr>
        <w:pStyle w:val="ListBullet"/>
        <w:spacing w:after="60"/>
        <w:ind w:left="340"/>
        <w:rPr>
          <w:lang w:val="es-419"/>
        </w:rPr>
      </w:pPr>
      <w:r w:rsidRPr="00096437">
        <w:rPr>
          <w:lang w:val="es-419"/>
        </w:rPr>
        <w:t xml:space="preserve">El sistema debera desarrollarse utilizando </w:t>
      </w:r>
      <w:r w:rsidR="00096437" w:rsidRPr="00096437">
        <w:rPr>
          <w:lang w:val="es-419"/>
        </w:rPr>
        <w:t>tecnologías</w:t>
      </w:r>
      <w:r w:rsidRPr="00096437">
        <w:rPr>
          <w:lang w:val="es-419"/>
        </w:rPr>
        <w:t xml:space="preserve"> web </w:t>
      </w:r>
      <w:r w:rsidR="00096437" w:rsidRPr="00096437">
        <w:rPr>
          <w:lang w:val="es-419"/>
        </w:rPr>
        <w:t>estándar</w:t>
      </w:r>
      <w:r w:rsidRPr="00096437">
        <w:rPr>
          <w:lang w:val="es-419"/>
        </w:rPr>
        <w:t xml:space="preserve"> (HTML5, CSS3, JavaScript) con un framework backend a definir por el equipo.</w:t>
      </w:r>
    </w:p>
    <w:p w14:paraId="12234661" w14:textId="77777777" w:rsidR="001A5EA8" w:rsidRPr="00096437" w:rsidRDefault="00B24AB9">
      <w:pPr>
        <w:pStyle w:val="ListBullet"/>
        <w:spacing w:after="60"/>
        <w:ind w:left="340"/>
        <w:rPr>
          <w:lang w:val="es-419"/>
        </w:rPr>
      </w:pPr>
      <w:r w:rsidRPr="00096437">
        <w:rPr>
          <w:lang w:val="es-419"/>
        </w:rPr>
        <w:t>La base de datos debera ser relacional (MySQL o PostgreSQL) para garantizar integridad referencial.</w:t>
      </w:r>
    </w:p>
    <w:p w14:paraId="6E4FB20E" w14:textId="77777777" w:rsidR="001A5EA8" w:rsidRPr="00096437" w:rsidRDefault="00B24AB9">
      <w:pPr>
        <w:pStyle w:val="ListBullet"/>
        <w:spacing w:after="60"/>
        <w:ind w:left="340"/>
        <w:rPr>
          <w:lang w:val="es-419"/>
        </w:rPr>
      </w:pPr>
      <w:r w:rsidRPr="00096437">
        <w:rPr>
          <w:lang w:val="es-419"/>
        </w:rPr>
        <w:t>El sistema debera desplegarse en un servidor con acceso a internet para permitir el acceso remoto.</w:t>
      </w:r>
    </w:p>
    <w:p w14:paraId="026EB37C" w14:textId="77777777" w:rsidR="001A5EA8" w:rsidRPr="00096437" w:rsidRDefault="00B24AB9">
      <w:pPr>
        <w:pStyle w:val="ListBullet"/>
        <w:spacing w:after="60"/>
        <w:ind w:left="340"/>
        <w:rPr>
          <w:lang w:val="es-419"/>
        </w:rPr>
      </w:pPr>
      <w:r w:rsidRPr="00096437">
        <w:rPr>
          <w:lang w:val="es-419"/>
        </w:rPr>
        <w:t>Todas las comunicaciones deberan realizarse bajo protocolo HTTPS (TLS 1.2 o superior).</w:t>
      </w:r>
    </w:p>
    <w:p w14:paraId="6BE83AD7" w14:textId="77777777" w:rsidR="001A5EA8" w:rsidRPr="00096437" w:rsidRDefault="00B24AB9">
      <w:pPr>
        <w:pStyle w:val="ListBullet"/>
        <w:spacing w:after="60"/>
        <w:ind w:left="340"/>
        <w:rPr>
          <w:lang w:val="es-419"/>
        </w:rPr>
      </w:pPr>
      <w:r w:rsidRPr="00096437">
        <w:rPr>
          <w:lang w:val="es-419"/>
        </w:rPr>
        <w:t xml:space="preserve">El sistema debera cumplir con la normativa institucional de </w:t>
      </w:r>
      <w:r w:rsidR="00096437" w:rsidRPr="00096437">
        <w:rPr>
          <w:lang w:val="es-419"/>
        </w:rPr>
        <w:t>protección</w:t>
      </w:r>
      <w:r w:rsidRPr="00096437">
        <w:rPr>
          <w:lang w:val="es-419"/>
        </w:rPr>
        <w:t xml:space="preserve"> de datos personales.</w:t>
      </w:r>
    </w:p>
    <w:p w14:paraId="47263D0C" w14:textId="77777777" w:rsidR="001A5EA8" w:rsidRPr="00096437" w:rsidRDefault="00B24AB9">
      <w:pPr>
        <w:pStyle w:val="ListBullet"/>
        <w:spacing w:after="60"/>
        <w:ind w:left="340"/>
        <w:rPr>
          <w:lang w:val="es-419"/>
        </w:rPr>
      </w:pPr>
      <w:r w:rsidRPr="00096437">
        <w:rPr>
          <w:lang w:val="es-419"/>
        </w:rPr>
        <w:t xml:space="preserve">El equipo de desarrollo trabajara con </w:t>
      </w:r>
      <w:r w:rsidR="00096437" w:rsidRPr="00096437">
        <w:rPr>
          <w:lang w:val="es-419"/>
        </w:rPr>
        <w:t>dedicación</w:t>
      </w:r>
      <w:r w:rsidRPr="00096437">
        <w:rPr>
          <w:lang w:val="es-419"/>
        </w:rPr>
        <w:t xml:space="preserve"> parcial durante 8 semanas.</w:t>
      </w:r>
    </w:p>
    <w:p w14:paraId="2100D858" w14:textId="77777777" w:rsidR="001A5EA8" w:rsidRPr="00096437" w:rsidRDefault="00B24AB9">
      <w:pPr>
        <w:pStyle w:val="ListBullet"/>
        <w:spacing w:after="60"/>
        <w:ind w:left="340"/>
        <w:rPr>
          <w:lang w:val="es-419"/>
        </w:rPr>
      </w:pPr>
      <w:r w:rsidRPr="00096437">
        <w:rPr>
          <w:lang w:val="es-419"/>
        </w:rPr>
        <w:t xml:space="preserve">No se cuenta con presupuesto para licencias de software propietario; se </w:t>
      </w:r>
      <w:r w:rsidR="005872A2" w:rsidRPr="00096437">
        <w:rPr>
          <w:lang w:val="es-419"/>
        </w:rPr>
        <w:t>priorizarán</w:t>
      </w:r>
      <w:r w:rsidRPr="00096437">
        <w:rPr>
          <w:lang w:val="es-419"/>
        </w:rPr>
        <w:t xml:space="preserve"> herramientas de </w:t>
      </w:r>
      <w:r w:rsidR="00096437" w:rsidRPr="00096437">
        <w:rPr>
          <w:lang w:val="es-419"/>
        </w:rPr>
        <w:t>código</w:t>
      </w:r>
      <w:r w:rsidRPr="00096437">
        <w:rPr>
          <w:lang w:val="es-419"/>
        </w:rPr>
        <w:t xml:space="preserve"> abierto.</w:t>
      </w:r>
    </w:p>
    <w:p w14:paraId="3878596C" w14:textId="77777777" w:rsidR="001A5EA8" w:rsidRPr="00096437" w:rsidRDefault="00B24AB9">
      <w:pPr>
        <w:pStyle w:val="Heading2"/>
        <w:spacing w:before="120" w:after="80"/>
        <w:rPr>
          <w:lang w:val="es-419"/>
        </w:rPr>
      </w:pPr>
      <w:bookmarkStart w:id="14" w:name="_Toc231031978"/>
      <w:r w:rsidRPr="00096437">
        <w:rPr>
          <w:rFonts w:ascii="Arial" w:eastAsia="Arial" w:hAnsi="Arial"/>
          <w:color w:val="0B1F2A"/>
          <w:lang w:val="es-419"/>
        </w:rPr>
        <w:t>2.5. Suposiciones y Dependencias</w:t>
      </w:r>
      <w:bookmarkEnd w:id="14"/>
    </w:p>
    <w:p w14:paraId="7C0B5993" w14:textId="77777777" w:rsidR="001A5EA8" w:rsidRPr="00096437" w:rsidRDefault="00B24AB9">
      <w:pPr>
        <w:pStyle w:val="ListBullet"/>
        <w:spacing w:after="60"/>
        <w:ind w:left="340"/>
        <w:rPr>
          <w:lang w:val="es-419"/>
        </w:rPr>
      </w:pPr>
      <w:r w:rsidRPr="00096437">
        <w:rPr>
          <w:lang w:val="es-419"/>
        </w:rPr>
        <w:t xml:space="preserve">La </w:t>
      </w:r>
      <w:r w:rsidR="00096437" w:rsidRPr="00096437">
        <w:rPr>
          <w:lang w:val="es-419"/>
        </w:rPr>
        <w:t>institución</w:t>
      </w:r>
      <w:r w:rsidRPr="00096437">
        <w:rPr>
          <w:lang w:val="es-419"/>
        </w:rPr>
        <w:t xml:space="preserve"> cuenta con infraestructura de servidor capaz de alojar una </w:t>
      </w:r>
      <w:r w:rsidR="00096437" w:rsidRPr="00096437">
        <w:rPr>
          <w:lang w:val="es-419"/>
        </w:rPr>
        <w:t>aplicación</w:t>
      </w:r>
      <w:r w:rsidRPr="00096437">
        <w:rPr>
          <w:lang w:val="es-419"/>
        </w:rPr>
        <w:t xml:space="preserve"> web y una base de datos relacional.</w:t>
      </w:r>
    </w:p>
    <w:p w14:paraId="5A785855" w14:textId="77777777" w:rsidR="001A5EA8" w:rsidRPr="00096437" w:rsidRDefault="00B24AB9">
      <w:pPr>
        <w:pStyle w:val="ListBullet"/>
        <w:spacing w:after="60"/>
        <w:ind w:left="340"/>
        <w:rPr>
          <w:lang w:val="es-419"/>
        </w:rPr>
      </w:pPr>
      <w:r w:rsidRPr="00096437">
        <w:rPr>
          <w:lang w:val="es-419"/>
        </w:rPr>
        <w:t>Los usuarios finales disponen de dispositivos con acceso a internet y un navegador web actualizado.</w:t>
      </w:r>
    </w:p>
    <w:p w14:paraId="55E19F80" w14:textId="77777777" w:rsidR="001A5EA8" w:rsidRPr="00096437" w:rsidRDefault="00B24AB9">
      <w:pPr>
        <w:pStyle w:val="ListBullet"/>
        <w:spacing w:after="60"/>
        <w:ind w:left="340"/>
        <w:rPr>
          <w:lang w:val="es-419"/>
        </w:rPr>
      </w:pPr>
      <w:r w:rsidRPr="00096437">
        <w:rPr>
          <w:lang w:val="es-419"/>
        </w:rPr>
        <w:t xml:space="preserve">El servidor de correo institucional </w:t>
      </w:r>
      <w:r w:rsidR="00096437" w:rsidRPr="00096437">
        <w:rPr>
          <w:lang w:val="es-419"/>
        </w:rPr>
        <w:t>estará</w:t>
      </w:r>
      <w:r w:rsidRPr="00096437">
        <w:rPr>
          <w:lang w:val="es-419"/>
        </w:rPr>
        <w:t xml:space="preserve"> disponible para el </w:t>
      </w:r>
      <w:r w:rsidR="00096437" w:rsidRPr="00096437">
        <w:rPr>
          <w:lang w:val="es-419"/>
        </w:rPr>
        <w:t>envío</w:t>
      </w:r>
      <w:r w:rsidRPr="00096437">
        <w:rPr>
          <w:lang w:val="es-419"/>
        </w:rPr>
        <w:t xml:space="preserve"> de notificaciones </w:t>
      </w:r>
      <w:r w:rsidR="00096437" w:rsidRPr="00096437">
        <w:rPr>
          <w:lang w:val="es-419"/>
        </w:rPr>
        <w:t>automáticas</w:t>
      </w:r>
      <w:r w:rsidRPr="00096437">
        <w:rPr>
          <w:lang w:val="es-419"/>
        </w:rPr>
        <w:t>.</w:t>
      </w:r>
    </w:p>
    <w:p w14:paraId="4BB0DD8C" w14:textId="77777777" w:rsidR="001A5EA8" w:rsidRPr="00096437" w:rsidRDefault="00B24AB9">
      <w:pPr>
        <w:pStyle w:val="ListBullet"/>
        <w:spacing w:after="60"/>
        <w:ind w:left="340"/>
        <w:rPr>
          <w:lang w:val="es-419"/>
        </w:rPr>
      </w:pPr>
      <w:r w:rsidRPr="00096437">
        <w:rPr>
          <w:lang w:val="es-419"/>
        </w:rPr>
        <w:t xml:space="preserve">Los datos iniciales del </w:t>
      </w:r>
      <w:r w:rsidR="00096437" w:rsidRPr="00096437">
        <w:rPr>
          <w:lang w:val="es-419"/>
        </w:rPr>
        <w:t>catálogo</w:t>
      </w:r>
      <w:r w:rsidRPr="00096437">
        <w:rPr>
          <w:lang w:val="es-419"/>
        </w:rPr>
        <w:t xml:space="preserve"> </w:t>
      </w:r>
      <w:r w:rsidR="00096437" w:rsidRPr="00096437">
        <w:rPr>
          <w:lang w:val="es-419"/>
        </w:rPr>
        <w:t>bibliográfico</w:t>
      </w:r>
      <w:r w:rsidRPr="00096437">
        <w:rPr>
          <w:lang w:val="es-419"/>
        </w:rPr>
        <w:t xml:space="preserve"> </w:t>
      </w:r>
      <w:r w:rsidR="00096437" w:rsidRPr="00096437">
        <w:rPr>
          <w:lang w:val="es-419"/>
        </w:rPr>
        <w:t>serán</w:t>
      </w:r>
      <w:r w:rsidRPr="00096437">
        <w:rPr>
          <w:lang w:val="es-419"/>
        </w:rPr>
        <w:t xml:space="preserve"> proporcionados por la biblioteca en formato estructurado (Excel/CSV) para su </w:t>
      </w:r>
      <w:r w:rsidR="00096437" w:rsidRPr="00096437">
        <w:rPr>
          <w:lang w:val="es-419"/>
        </w:rPr>
        <w:t>migración</w:t>
      </w:r>
      <w:r w:rsidRPr="00096437">
        <w:rPr>
          <w:lang w:val="es-419"/>
        </w:rPr>
        <w:t xml:space="preserve"> al sistema.</w:t>
      </w:r>
    </w:p>
    <w:p w14:paraId="5B301ADA" w14:textId="77777777" w:rsidR="001A5EA8" w:rsidRDefault="00B24AB9">
      <w:pPr>
        <w:pStyle w:val="ListBullet"/>
        <w:spacing w:after="60"/>
        <w:ind w:left="340"/>
        <w:rPr>
          <w:lang w:val="es-419"/>
        </w:rPr>
      </w:pPr>
      <w:r w:rsidRPr="00096437">
        <w:rPr>
          <w:lang w:val="es-419"/>
        </w:rPr>
        <w:t xml:space="preserve">Los requisitos definidos en este documento son estables. Cambios significativos en el alcance </w:t>
      </w:r>
      <w:r w:rsidR="00096437" w:rsidRPr="00096437">
        <w:rPr>
          <w:lang w:val="es-419"/>
        </w:rPr>
        <w:t>requerirán</w:t>
      </w:r>
      <w:r w:rsidRPr="00096437">
        <w:rPr>
          <w:lang w:val="es-419"/>
        </w:rPr>
        <w:t xml:space="preserve"> una </w:t>
      </w:r>
      <w:r w:rsidR="00096437" w:rsidRPr="00096437">
        <w:rPr>
          <w:lang w:val="es-419"/>
        </w:rPr>
        <w:t>revisión</w:t>
      </w:r>
      <w:r w:rsidRPr="00096437">
        <w:rPr>
          <w:lang w:val="es-419"/>
        </w:rPr>
        <w:t xml:space="preserve"> formal del ERS.</w:t>
      </w:r>
    </w:p>
    <w:p w14:paraId="5F82F29D" w14:textId="77777777" w:rsidR="001A5EA8" w:rsidRPr="00096437" w:rsidRDefault="00B24AB9">
      <w:pPr>
        <w:pStyle w:val="Heading2"/>
        <w:spacing w:before="120" w:after="80"/>
        <w:rPr>
          <w:lang w:val="es-419"/>
        </w:rPr>
      </w:pPr>
      <w:bookmarkStart w:id="15" w:name="_Toc231031979"/>
      <w:r w:rsidRPr="00096437">
        <w:rPr>
          <w:rFonts w:ascii="Arial" w:eastAsia="Arial" w:hAnsi="Arial"/>
          <w:color w:val="0B1F2A"/>
          <w:lang w:val="es-419"/>
        </w:rPr>
        <w:t>2.6. Requisitos Futuros</w:t>
      </w:r>
      <w:bookmarkEnd w:id="15"/>
    </w:p>
    <w:p w14:paraId="3DA24D92" w14:textId="77777777" w:rsidR="001A5EA8" w:rsidRPr="00096437" w:rsidRDefault="00096437">
      <w:pPr>
        <w:pStyle w:val="ListBullet"/>
        <w:spacing w:after="60"/>
        <w:ind w:left="340"/>
        <w:rPr>
          <w:lang w:val="es-419"/>
        </w:rPr>
      </w:pPr>
      <w:r w:rsidRPr="00096437">
        <w:rPr>
          <w:lang w:val="es-419"/>
        </w:rPr>
        <w:t>Módulo de pagos en línea para multas y sanciones mediante pasarela de pago.</w:t>
      </w:r>
    </w:p>
    <w:p w14:paraId="1686C065" w14:textId="77777777" w:rsidR="001A5EA8" w:rsidRPr="00096437" w:rsidRDefault="00096437">
      <w:pPr>
        <w:pStyle w:val="ListBullet"/>
        <w:spacing w:after="60"/>
        <w:ind w:left="340"/>
        <w:rPr>
          <w:lang w:val="es-419"/>
        </w:rPr>
      </w:pPr>
      <w:r w:rsidRPr="00096437">
        <w:rPr>
          <w:lang w:val="es-419"/>
        </w:rPr>
        <w:t>Integración con el sistema de identidad institucional para inicio de sesión único (SSO/OAuth2).</w:t>
      </w:r>
    </w:p>
    <w:p w14:paraId="4A8F9AD0" w14:textId="77777777" w:rsidR="001A5EA8" w:rsidRPr="00096437" w:rsidRDefault="00B24AB9">
      <w:pPr>
        <w:pStyle w:val="ListBullet"/>
        <w:spacing w:after="60"/>
        <w:ind w:left="340"/>
        <w:rPr>
          <w:lang w:val="es-419"/>
        </w:rPr>
      </w:pPr>
      <w:r w:rsidRPr="00096437">
        <w:rPr>
          <w:lang w:val="es-419"/>
        </w:rPr>
        <w:t>Aplicaci</w:t>
      </w:r>
      <w:r w:rsidR="00096437">
        <w:rPr>
          <w:lang w:val="es-419"/>
        </w:rPr>
        <w:t>ó</w:t>
      </w:r>
      <w:r w:rsidRPr="00096437">
        <w:rPr>
          <w:lang w:val="es-419"/>
        </w:rPr>
        <w:t xml:space="preserve">n </w:t>
      </w:r>
      <w:r w:rsidR="00096437" w:rsidRPr="00096437">
        <w:rPr>
          <w:lang w:val="es-419"/>
        </w:rPr>
        <w:t>móvil</w:t>
      </w:r>
      <w:r w:rsidRPr="00096437">
        <w:rPr>
          <w:lang w:val="es-419"/>
        </w:rPr>
        <w:t xml:space="preserve"> nativa (iOS y Android) para acceso al </w:t>
      </w:r>
      <w:r w:rsidR="00096437" w:rsidRPr="00096437">
        <w:rPr>
          <w:lang w:val="es-419"/>
        </w:rPr>
        <w:t>catálogo</w:t>
      </w:r>
      <w:r w:rsidRPr="00096437">
        <w:rPr>
          <w:lang w:val="es-419"/>
        </w:rPr>
        <w:t xml:space="preserve"> y </w:t>
      </w:r>
      <w:r w:rsidR="00096437" w:rsidRPr="00096437">
        <w:rPr>
          <w:lang w:val="es-419"/>
        </w:rPr>
        <w:t>gestión</w:t>
      </w:r>
      <w:r w:rsidRPr="00096437">
        <w:rPr>
          <w:lang w:val="es-419"/>
        </w:rPr>
        <w:t xml:space="preserve"> de </w:t>
      </w:r>
      <w:r w:rsidR="00096437" w:rsidRPr="00096437">
        <w:rPr>
          <w:lang w:val="es-419"/>
        </w:rPr>
        <w:t>préstamos</w:t>
      </w:r>
      <w:r w:rsidRPr="00096437">
        <w:rPr>
          <w:lang w:val="es-419"/>
        </w:rPr>
        <w:t>.</w:t>
      </w:r>
    </w:p>
    <w:p w14:paraId="0232F947" w14:textId="77777777" w:rsidR="001A5EA8" w:rsidRPr="00096437" w:rsidRDefault="00096437">
      <w:pPr>
        <w:pStyle w:val="ListBullet"/>
        <w:spacing w:after="60"/>
        <w:ind w:left="340"/>
        <w:rPr>
          <w:lang w:val="es-419"/>
        </w:rPr>
      </w:pPr>
      <w:r w:rsidRPr="00096437">
        <w:rPr>
          <w:lang w:val="es-419"/>
        </w:rPr>
        <w:t>Módulo de adquisiciones: gestión del proceso de compra y recepción de nuevos materiales.</w:t>
      </w:r>
    </w:p>
    <w:p w14:paraId="7891D8DB" w14:textId="77777777" w:rsidR="001A5EA8" w:rsidRPr="00096437" w:rsidRDefault="00B24AB9">
      <w:pPr>
        <w:pStyle w:val="ListBullet"/>
        <w:spacing w:after="60"/>
        <w:ind w:left="340"/>
        <w:rPr>
          <w:lang w:val="es-419"/>
        </w:rPr>
      </w:pPr>
      <w:r w:rsidRPr="00096437">
        <w:rPr>
          <w:lang w:val="es-419"/>
        </w:rPr>
        <w:t xml:space="preserve">Sistema de recomendaciones </w:t>
      </w:r>
      <w:r w:rsidR="00096437" w:rsidRPr="00096437">
        <w:rPr>
          <w:lang w:val="es-419"/>
        </w:rPr>
        <w:t>bibliográficas</w:t>
      </w:r>
      <w:r w:rsidRPr="00096437">
        <w:rPr>
          <w:lang w:val="es-419"/>
        </w:rPr>
        <w:t xml:space="preserve"> basado en historial de </w:t>
      </w:r>
      <w:r w:rsidR="00096437" w:rsidRPr="00096437">
        <w:rPr>
          <w:lang w:val="es-419"/>
        </w:rPr>
        <w:t>préstamos</w:t>
      </w:r>
      <w:r w:rsidRPr="00096437">
        <w:rPr>
          <w:lang w:val="es-419"/>
        </w:rPr>
        <w:t xml:space="preserve"> del usuario.</w:t>
      </w:r>
    </w:p>
    <w:p w14:paraId="0E392F04" w14:textId="77777777" w:rsidR="001A5EA8" w:rsidRDefault="00B24AB9">
      <w:pPr>
        <w:pStyle w:val="ListBullet"/>
        <w:spacing w:after="60"/>
        <w:ind w:left="340"/>
        <w:rPr>
          <w:lang w:val="es-419"/>
        </w:rPr>
      </w:pPr>
      <w:r w:rsidRPr="00096437">
        <w:rPr>
          <w:lang w:val="es-419"/>
        </w:rPr>
        <w:t xml:space="preserve">API publica para </w:t>
      </w:r>
      <w:r w:rsidR="00096437" w:rsidRPr="00096437">
        <w:rPr>
          <w:lang w:val="es-419"/>
        </w:rPr>
        <w:t>integración</w:t>
      </w:r>
      <w:r w:rsidRPr="00096437">
        <w:rPr>
          <w:lang w:val="es-419"/>
        </w:rPr>
        <w:t xml:space="preserve"> con repositorios </w:t>
      </w:r>
      <w:r w:rsidR="00096437" w:rsidRPr="00096437">
        <w:rPr>
          <w:lang w:val="es-419"/>
        </w:rPr>
        <w:t>bibliográficas</w:t>
      </w:r>
      <w:r w:rsidRPr="00096437">
        <w:rPr>
          <w:lang w:val="es-419"/>
        </w:rPr>
        <w:t xml:space="preserve"> externos (MARC21, Dublin Core).</w:t>
      </w:r>
    </w:p>
    <w:p w14:paraId="42CD74C2" w14:textId="77777777" w:rsidR="00096437" w:rsidRDefault="00096437" w:rsidP="00096437">
      <w:pPr>
        <w:pStyle w:val="ListBullet"/>
        <w:numPr>
          <w:ilvl w:val="0"/>
          <w:numId w:val="0"/>
        </w:numPr>
        <w:spacing w:after="60"/>
        <w:ind w:left="360" w:hanging="360"/>
        <w:rPr>
          <w:lang w:val="es-419"/>
        </w:rPr>
      </w:pPr>
    </w:p>
    <w:p w14:paraId="4C38A63F" w14:textId="77777777" w:rsidR="00B00DEC" w:rsidRDefault="00B00DEC" w:rsidP="00096437">
      <w:pPr>
        <w:pStyle w:val="ListBullet"/>
        <w:numPr>
          <w:ilvl w:val="0"/>
          <w:numId w:val="0"/>
        </w:numPr>
        <w:spacing w:after="60"/>
        <w:ind w:left="360" w:hanging="360"/>
        <w:rPr>
          <w:lang w:val="es-419"/>
        </w:rPr>
      </w:pPr>
    </w:p>
    <w:p w14:paraId="71EE8925" w14:textId="77777777" w:rsidR="00B00DEC" w:rsidRDefault="00B00DEC" w:rsidP="00096437">
      <w:pPr>
        <w:pStyle w:val="ListBullet"/>
        <w:numPr>
          <w:ilvl w:val="0"/>
          <w:numId w:val="0"/>
        </w:numPr>
        <w:spacing w:after="60"/>
        <w:ind w:left="360" w:hanging="360"/>
        <w:rPr>
          <w:lang w:val="es-419"/>
        </w:rPr>
      </w:pPr>
    </w:p>
    <w:p w14:paraId="7682AC3D" w14:textId="77777777" w:rsidR="00B00DEC" w:rsidRDefault="00B00DEC" w:rsidP="00096437">
      <w:pPr>
        <w:pStyle w:val="ListBullet"/>
        <w:numPr>
          <w:ilvl w:val="0"/>
          <w:numId w:val="0"/>
        </w:numPr>
        <w:spacing w:after="60"/>
        <w:ind w:left="360" w:hanging="360"/>
        <w:rPr>
          <w:lang w:val="es-419"/>
        </w:rPr>
      </w:pPr>
    </w:p>
    <w:p w14:paraId="5F051B2E" w14:textId="77777777" w:rsidR="00096437" w:rsidRDefault="00096437" w:rsidP="00096437">
      <w:pPr>
        <w:pStyle w:val="ListBullet"/>
        <w:numPr>
          <w:ilvl w:val="0"/>
          <w:numId w:val="0"/>
        </w:numPr>
        <w:spacing w:after="60"/>
        <w:ind w:left="360" w:hanging="360"/>
        <w:rPr>
          <w:lang w:val="es-419"/>
        </w:rPr>
      </w:pPr>
    </w:p>
    <w:p w14:paraId="48C13455" w14:textId="77777777" w:rsidR="001A5EA8" w:rsidRPr="00096437" w:rsidRDefault="00B24AB9">
      <w:pPr>
        <w:pStyle w:val="Heading1"/>
        <w:spacing w:before="160" w:after="120"/>
        <w:rPr>
          <w:lang w:val="es-419"/>
        </w:rPr>
      </w:pPr>
      <w:bookmarkStart w:id="16" w:name="_Toc231031980"/>
      <w:r w:rsidRPr="00096437">
        <w:rPr>
          <w:rFonts w:ascii="Arial" w:eastAsia="Arial" w:hAnsi="Arial"/>
          <w:color w:val="1C5E82"/>
          <w:lang w:val="es-419"/>
        </w:rPr>
        <w:lastRenderedPageBreak/>
        <w:t xml:space="preserve">3. Requisitos </w:t>
      </w:r>
      <w:r w:rsidR="00096437" w:rsidRPr="00096437">
        <w:rPr>
          <w:rFonts w:ascii="Arial" w:eastAsia="Arial" w:hAnsi="Arial"/>
          <w:color w:val="1C5E82"/>
          <w:lang w:val="es-419"/>
        </w:rPr>
        <w:t>Específicos</w:t>
      </w:r>
      <w:bookmarkEnd w:id="16"/>
    </w:p>
    <w:p w14:paraId="3701716D" w14:textId="77777777" w:rsidR="001A5EA8" w:rsidRDefault="00B24AB9">
      <w:pPr>
        <w:spacing w:after="100" w:line="259" w:lineRule="auto"/>
        <w:jc w:val="both"/>
        <w:rPr>
          <w:lang w:val="es-419"/>
        </w:rPr>
      </w:pPr>
      <w:r w:rsidRPr="00096437">
        <w:rPr>
          <w:lang w:val="es-419"/>
        </w:rPr>
        <w:t xml:space="preserve">Esta </w:t>
      </w:r>
      <w:r w:rsidR="00096437" w:rsidRPr="00096437">
        <w:rPr>
          <w:lang w:val="es-419"/>
        </w:rPr>
        <w:t>sección</w:t>
      </w:r>
      <w:r w:rsidRPr="00096437">
        <w:rPr>
          <w:lang w:val="es-419"/>
        </w:rPr>
        <w:t xml:space="preserve"> contiene los requisitos a un nivel de detalle suficiente para permitir al equipo de </w:t>
      </w:r>
      <w:r w:rsidR="00096437" w:rsidRPr="00096437">
        <w:rPr>
          <w:lang w:val="es-419"/>
        </w:rPr>
        <w:t>diseño</w:t>
      </w:r>
      <w:r w:rsidRPr="00096437">
        <w:rPr>
          <w:lang w:val="es-419"/>
        </w:rPr>
        <w:t xml:space="preserve"> y desarrollo construir un sistema que los satisfaga, y al equipo de QA planificar las pruebas que verifiquen su cumplimiento. Todos los requisitos son </w:t>
      </w:r>
      <w:r w:rsidR="00096437" w:rsidRPr="00096437">
        <w:rPr>
          <w:lang w:val="es-419"/>
        </w:rPr>
        <w:t>unívocamente</w:t>
      </w:r>
      <w:r w:rsidRPr="00096437">
        <w:rPr>
          <w:lang w:val="es-419"/>
        </w:rPr>
        <w:t xml:space="preserve"> identificables mediante un </w:t>
      </w:r>
      <w:r w:rsidR="00096437" w:rsidRPr="00096437">
        <w:rPr>
          <w:lang w:val="es-419"/>
        </w:rPr>
        <w:t>Código</w:t>
      </w:r>
      <w:r w:rsidRPr="00096437">
        <w:rPr>
          <w:lang w:val="es-419"/>
        </w:rPr>
        <w:t xml:space="preserve"> </w:t>
      </w:r>
      <w:r w:rsidR="00096437" w:rsidRPr="00096437">
        <w:rPr>
          <w:lang w:val="es-419"/>
        </w:rPr>
        <w:t>único</w:t>
      </w:r>
      <w:r w:rsidRPr="00096437">
        <w:rPr>
          <w:lang w:val="es-419"/>
        </w:rPr>
        <w:t xml:space="preserve"> (RF-XX para funcionales, RNF-XX para no funcionales).</w:t>
      </w:r>
    </w:p>
    <w:p w14:paraId="149D06EA" w14:textId="77777777" w:rsidR="00B00DEC" w:rsidRPr="00096437" w:rsidRDefault="00B00DEC">
      <w:pPr>
        <w:spacing w:after="100" w:line="259" w:lineRule="auto"/>
        <w:jc w:val="both"/>
        <w:rPr>
          <w:lang w:val="es-419"/>
        </w:rPr>
      </w:pPr>
    </w:p>
    <w:p w14:paraId="4D69468D" w14:textId="77777777" w:rsidR="001A5EA8" w:rsidRPr="00096437" w:rsidRDefault="00B24AB9">
      <w:pPr>
        <w:pStyle w:val="Heading2"/>
        <w:spacing w:before="120" w:after="80"/>
        <w:rPr>
          <w:lang w:val="es-419"/>
        </w:rPr>
      </w:pPr>
      <w:bookmarkStart w:id="17" w:name="_Toc231031981"/>
      <w:r w:rsidRPr="00096437">
        <w:rPr>
          <w:rFonts w:ascii="Arial" w:eastAsia="Arial" w:hAnsi="Arial"/>
          <w:color w:val="0B1F2A"/>
          <w:lang w:val="es-419"/>
        </w:rPr>
        <w:t>3.1. Requisitos Comunes de las Interfaces</w:t>
      </w:r>
      <w:bookmarkEnd w:id="17"/>
    </w:p>
    <w:p w14:paraId="5AC474E6" w14:textId="77777777" w:rsidR="001A5EA8" w:rsidRPr="00096437" w:rsidRDefault="00B24AB9">
      <w:pPr>
        <w:pStyle w:val="Heading2"/>
        <w:spacing w:before="120" w:after="80"/>
        <w:rPr>
          <w:lang w:val="es-419"/>
        </w:rPr>
      </w:pPr>
      <w:bookmarkStart w:id="18" w:name="_Toc231031982"/>
      <w:r w:rsidRPr="00096437">
        <w:rPr>
          <w:rFonts w:ascii="Arial" w:eastAsia="Arial" w:hAnsi="Arial"/>
          <w:color w:val="0B1F2A"/>
          <w:lang w:val="es-419"/>
        </w:rPr>
        <w:t>3.1.1. Interfaces de Usuario</w:t>
      </w:r>
      <w:bookmarkEnd w:id="18"/>
    </w:p>
    <w:p w14:paraId="3DC5880D" w14:textId="7CC97253" w:rsidR="001A5EA8" w:rsidRPr="00096437" w:rsidRDefault="00096437">
      <w:pPr>
        <w:pStyle w:val="ListBullet"/>
        <w:spacing w:after="60"/>
        <w:ind w:left="340"/>
        <w:rPr>
          <w:lang w:val="es-419"/>
        </w:rPr>
      </w:pPr>
      <w:r>
        <w:rPr>
          <w:lang w:val="es-419"/>
        </w:rPr>
        <w:t>D</w:t>
      </w:r>
      <w:r w:rsidRPr="00096437">
        <w:rPr>
          <w:lang w:val="es-419"/>
        </w:rPr>
        <w:t xml:space="preserve">iseño responsive: la interfaz se </w:t>
      </w:r>
      <w:r w:rsidR="00FE1846" w:rsidRPr="00096437">
        <w:rPr>
          <w:lang w:val="es-419"/>
        </w:rPr>
        <w:t>adaptará</w:t>
      </w:r>
      <w:r w:rsidRPr="00096437">
        <w:rPr>
          <w:lang w:val="es-419"/>
        </w:rPr>
        <w:t xml:space="preserve"> automáticamente a resoluciones de pantalla de escritorio (&gt;= 1280px), tablet (768px - 1279px) y móvil (&lt; 768px).</w:t>
      </w:r>
    </w:p>
    <w:p w14:paraId="5E013529" w14:textId="77777777" w:rsidR="001A5EA8" w:rsidRPr="00096437" w:rsidRDefault="00B24AB9">
      <w:pPr>
        <w:pStyle w:val="ListBullet"/>
        <w:spacing w:after="60"/>
        <w:ind w:left="340"/>
        <w:rPr>
          <w:lang w:val="es-419"/>
        </w:rPr>
      </w:pPr>
      <w:r w:rsidRPr="00096437">
        <w:rPr>
          <w:lang w:val="es-419"/>
        </w:rPr>
        <w:t>Paleta de colores institucional: azul primario (#1C5E82), blanco (#FFFFFF) y grises neutros para fondos y texto secundario.</w:t>
      </w:r>
    </w:p>
    <w:p w14:paraId="6F6148F2" w14:textId="77777777" w:rsidR="001A5EA8" w:rsidRPr="00096437" w:rsidRDefault="00096437">
      <w:pPr>
        <w:pStyle w:val="ListBullet"/>
        <w:spacing w:after="60"/>
        <w:ind w:left="340"/>
        <w:rPr>
          <w:lang w:val="es-419"/>
        </w:rPr>
      </w:pPr>
      <w:r w:rsidRPr="00096437">
        <w:rPr>
          <w:lang w:val="es-419"/>
        </w:rPr>
        <w:t>Tipografía legible: uso de fuente sans-serif (Arial o equivalente), tamaño mínimo de 14px para texto de cuerpo en interfaz.</w:t>
      </w:r>
    </w:p>
    <w:p w14:paraId="02387111" w14:textId="77777777" w:rsidR="001A5EA8" w:rsidRPr="00096437" w:rsidRDefault="00096437">
      <w:pPr>
        <w:pStyle w:val="ListBullet"/>
        <w:spacing w:after="60"/>
        <w:ind w:left="340"/>
        <w:rPr>
          <w:lang w:val="es-419"/>
        </w:rPr>
      </w:pPr>
      <w:r w:rsidRPr="00096437">
        <w:rPr>
          <w:lang w:val="es-419"/>
        </w:rPr>
        <w:t>Navegación consistente: menú de navegación principal visible en todas las páginas con indicación del módulo activo.</w:t>
      </w:r>
    </w:p>
    <w:p w14:paraId="4A56441C" w14:textId="77777777" w:rsidR="001A5EA8" w:rsidRPr="00096437" w:rsidRDefault="00B24AB9">
      <w:pPr>
        <w:pStyle w:val="ListBullet"/>
        <w:spacing w:after="60"/>
        <w:ind w:left="340"/>
        <w:rPr>
          <w:lang w:val="es-419"/>
        </w:rPr>
      </w:pPr>
      <w:r w:rsidRPr="00096437">
        <w:rPr>
          <w:lang w:val="es-419"/>
        </w:rPr>
        <w:t xml:space="preserve">Mensajes de </w:t>
      </w:r>
      <w:r w:rsidR="00096437" w:rsidRPr="00096437">
        <w:rPr>
          <w:lang w:val="es-419"/>
        </w:rPr>
        <w:t>retroalimentación</w:t>
      </w:r>
      <w:r w:rsidRPr="00096437">
        <w:rPr>
          <w:lang w:val="es-419"/>
        </w:rPr>
        <w:t xml:space="preserve">: toda </w:t>
      </w:r>
      <w:r w:rsidR="00096437" w:rsidRPr="00096437">
        <w:rPr>
          <w:lang w:val="es-419"/>
        </w:rPr>
        <w:t>acción</w:t>
      </w:r>
      <w:r w:rsidRPr="00096437">
        <w:rPr>
          <w:lang w:val="es-419"/>
        </w:rPr>
        <w:t xml:space="preserve"> del usuario debera producir una respuesta visual en un tiempo </w:t>
      </w:r>
      <w:r w:rsidR="00096437" w:rsidRPr="00096437">
        <w:rPr>
          <w:lang w:val="es-419"/>
        </w:rPr>
        <w:t>máximo</w:t>
      </w:r>
      <w:r w:rsidRPr="00096437">
        <w:rPr>
          <w:lang w:val="es-419"/>
        </w:rPr>
        <w:t xml:space="preserve"> de 2 segundos.</w:t>
      </w:r>
    </w:p>
    <w:p w14:paraId="6A7FC315" w14:textId="77777777" w:rsidR="001A5EA8" w:rsidRDefault="00B24AB9">
      <w:pPr>
        <w:pStyle w:val="ListBullet"/>
        <w:spacing w:after="60"/>
        <w:ind w:left="340"/>
        <w:rPr>
          <w:lang w:val="es-419"/>
        </w:rPr>
      </w:pPr>
      <w:r w:rsidRPr="00096437">
        <w:rPr>
          <w:lang w:val="es-419"/>
        </w:rPr>
        <w:t xml:space="preserve">Accesibilidad </w:t>
      </w:r>
      <w:r w:rsidR="00096437" w:rsidRPr="00096437">
        <w:rPr>
          <w:lang w:val="es-419"/>
        </w:rPr>
        <w:t>básica</w:t>
      </w:r>
      <w:r w:rsidRPr="00096437">
        <w:rPr>
          <w:lang w:val="es-419"/>
        </w:rPr>
        <w:t xml:space="preserve">: contraste de color </w:t>
      </w:r>
      <w:r w:rsidR="00096437" w:rsidRPr="00096437">
        <w:rPr>
          <w:lang w:val="es-419"/>
        </w:rPr>
        <w:t>mínimo</w:t>
      </w:r>
      <w:r w:rsidRPr="00096437">
        <w:rPr>
          <w:lang w:val="es-419"/>
        </w:rPr>
        <w:t xml:space="preserve"> de 4.5:1 </w:t>
      </w:r>
      <w:r w:rsidR="00096437" w:rsidRPr="00096437">
        <w:rPr>
          <w:lang w:val="es-419"/>
        </w:rPr>
        <w:t>según</w:t>
      </w:r>
      <w:r w:rsidRPr="00096437">
        <w:rPr>
          <w:lang w:val="es-419"/>
        </w:rPr>
        <w:t xml:space="preserve"> WCAG 2.1 nivel AA.</w:t>
      </w:r>
    </w:p>
    <w:p w14:paraId="791612DD" w14:textId="77777777" w:rsidR="00B00DEC" w:rsidRDefault="00B00DEC" w:rsidP="00B00DEC">
      <w:pPr>
        <w:pStyle w:val="ListBullet"/>
        <w:numPr>
          <w:ilvl w:val="0"/>
          <w:numId w:val="0"/>
        </w:numPr>
        <w:spacing w:after="60"/>
        <w:ind w:left="360" w:hanging="360"/>
        <w:rPr>
          <w:lang w:val="es-419"/>
        </w:rPr>
      </w:pPr>
    </w:p>
    <w:p w14:paraId="426BF676" w14:textId="77777777" w:rsidR="00096437" w:rsidRDefault="00096437" w:rsidP="00787FC2">
      <w:pPr>
        <w:pStyle w:val="ListBullet"/>
        <w:numPr>
          <w:ilvl w:val="0"/>
          <w:numId w:val="0"/>
        </w:numPr>
        <w:spacing w:after="60"/>
        <w:ind w:left="340"/>
        <w:rPr>
          <w:lang w:val="es-419"/>
        </w:rPr>
      </w:pPr>
    </w:p>
    <w:p w14:paraId="27E200E3" w14:textId="77777777" w:rsidR="00B00DEC" w:rsidRDefault="00B00DEC" w:rsidP="00787FC2">
      <w:pPr>
        <w:pStyle w:val="ListBullet"/>
        <w:numPr>
          <w:ilvl w:val="0"/>
          <w:numId w:val="0"/>
        </w:numPr>
        <w:spacing w:after="60"/>
        <w:ind w:left="340"/>
        <w:rPr>
          <w:lang w:val="es-419"/>
        </w:rPr>
      </w:pPr>
    </w:p>
    <w:p w14:paraId="70F240CA" w14:textId="77777777" w:rsidR="00B00DEC" w:rsidRDefault="00B00DEC" w:rsidP="00787FC2">
      <w:pPr>
        <w:pStyle w:val="ListBullet"/>
        <w:numPr>
          <w:ilvl w:val="0"/>
          <w:numId w:val="0"/>
        </w:numPr>
        <w:spacing w:after="60"/>
        <w:ind w:left="340"/>
        <w:rPr>
          <w:lang w:val="es-419"/>
        </w:rPr>
      </w:pPr>
    </w:p>
    <w:p w14:paraId="567925E5" w14:textId="77777777" w:rsidR="00B00DEC" w:rsidRDefault="00B00DEC" w:rsidP="00787FC2">
      <w:pPr>
        <w:pStyle w:val="ListBullet"/>
        <w:numPr>
          <w:ilvl w:val="0"/>
          <w:numId w:val="0"/>
        </w:numPr>
        <w:spacing w:after="60"/>
        <w:ind w:left="340"/>
        <w:rPr>
          <w:lang w:val="es-419"/>
        </w:rPr>
      </w:pPr>
    </w:p>
    <w:p w14:paraId="0A8FCD99" w14:textId="77777777" w:rsidR="00B00DEC" w:rsidRDefault="00B00DEC" w:rsidP="00787FC2">
      <w:pPr>
        <w:pStyle w:val="ListBullet"/>
        <w:numPr>
          <w:ilvl w:val="0"/>
          <w:numId w:val="0"/>
        </w:numPr>
        <w:spacing w:after="60"/>
        <w:ind w:left="340"/>
        <w:rPr>
          <w:lang w:val="es-419"/>
        </w:rPr>
      </w:pPr>
    </w:p>
    <w:p w14:paraId="4D5ABCAB" w14:textId="77777777" w:rsidR="00B00DEC" w:rsidRDefault="00B00DEC" w:rsidP="00787FC2">
      <w:pPr>
        <w:pStyle w:val="ListBullet"/>
        <w:numPr>
          <w:ilvl w:val="0"/>
          <w:numId w:val="0"/>
        </w:numPr>
        <w:spacing w:after="60"/>
        <w:ind w:left="340"/>
        <w:rPr>
          <w:lang w:val="es-419"/>
        </w:rPr>
      </w:pPr>
    </w:p>
    <w:p w14:paraId="54E6A638" w14:textId="77777777" w:rsidR="00B00DEC" w:rsidRDefault="00B00DEC" w:rsidP="00787FC2">
      <w:pPr>
        <w:pStyle w:val="ListBullet"/>
        <w:numPr>
          <w:ilvl w:val="0"/>
          <w:numId w:val="0"/>
        </w:numPr>
        <w:spacing w:after="60"/>
        <w:ind w:left="340"/>
        <w:rPr>
          <w:lang w:val="es-419"/>
        </w:rPr>
      </w:pPr>
    </w:p>
    <w:p w14:paraId="067902BC" w14:textId="77777777" w:rsidR="00B00DEC" w:rsidRDefault="00B00DEC" w:rsidP="00787FC2">
      <w:pPr>
        <w:pStyle w:val="ListBullet"/>
        <w:numPr>
          <w:ilvl w:val="0"/>
          <w:numId w:val="0"/>
        </w:numPr>
        <w:spacing w:after="60"/>
        <w:ind w:left="340"/>
        <w:rPr>
          <w:lang w:val="es-419"/>
        </w:rPr>
      </w:pPr>
    </w:p>
    <w:p w14:paraId="2A2105D1" w14:textId="77777777" w:rsidR="00B00DEC" w:rsidRDefault="00B00DEC" w:rsidP="00787FC2">
      <w:pPr>
        <w:pStyle w:val="ListBullet"/>
        <w:numPr>
          <w:ilvl w:val="0"/>
          <w:numId w:val="0"/>
        </w:numPr>
        <w:spacing w:after="60"/>
        <w:ind w:left="340"/>
        <w:rPr>
          <w:lang w:val="es-419"/>
        </w:rPr>
      </w:pPr>
    </w:p>
    <w:p w14:paraId="331AC852" w14:textId="77777777" w:rsidR="00B00DEC" w:rsidRDefault="00B00DEC" w:rsidP="00787FC2">
      <w:pPr>
        <w:pStyle w:val="ListBullet"/>
        <w:numPr>
          <w:ilvl w:val="0"/>
          <w:numId w:val="0"/>
        </w:numPr>
        <w:spacing w:after="60"/>
        <w:ind w:left="340"/>
        <w:rPr>
          <w:lang w:val="es-419"/>
        </w:rPr>
      </w:pPr>
    </w:p>
    <w:p w14:paraId="0860AF06" w14:textId="77777777" w:rsidR="00B00DEC" w:rsidRDefault="00B00DEC" w:rsidP="00787FC2">
      <w:pPr>
        <w:pStyle w:val="ListBullet"/>
        <w:numPr>
          <w:ilvl w:val="0"/>
          <w:numId w:val="0"/>
        </w:numPr>
        <w:spacing w:after="60"/>
        <w:ind w:left="340"/>
        <w:rPr>
          <w:lang w:val="es-419"/>
        </w:rPr>
      </w:pPr>
    </w:p>
    <w:p w14:paraId="72EEC489" w14:textId="77777777" w:rsidR="00B00DEC" w:rsidRDefault="00B00DEC" w:rsidP="00787FC2">
      <w:pPr>
        <w:pStyle w:val="ListBullet"/>
        <w:numPr>
          <w:ilvl w:val="0"/>
          <w:numId w:val="0"/>
        </w:numPr>
        <w:spacing w:after="60"/>
        <w:ind w:left="340"/>
        <w:rPr>
          <w:lang w:val="es-419"/>
        </w:rPr>
      </w:pPr>
    </w:p>
    <w:p w14:paraId="34C606CC" w14:textId="77777777" w:rsidR="00B00DEC" w:rsidRDefault="00B00DEC" w:rsidP="00787FC2">
      <w:pPr>
        <w:pStyle w:val="ListBullet"/>
        <w:numPr>
          <w:ilvl w:val="0"/>
          <w:numId w:val="0"/>
        </w:numPr>
        <w:spacing w:after="60"/>
        <w:ind w:left="340"/>
        <w:rPr>
          <w:lang w:val="es-419"/>
        </w:rPr>
      </w:pPr>
    </w:p>
    <w:p w14:paraId="32DC4C57" w14:textId="77777777" w:rsidR="00B00DEC" w:rsidRDefault="00B00DEC" w:rsidP="00787FC2">
      <w:pPr>
        <w:pStyle w:val="ListBullet"/>
        <w:numPr>
          <w:ilvl w:val="0"/>
          <w:numId w:val="0"/>
        </w:numPr>
        <w:spacing w:after="60"/>
        <w:ind w:left="340"/>
        <w:rPr>
          <w:lang w:val="es-419"/>
        </w:rPr>
      </w:pPr>
    </w:p>
    <w:p w14:paraId="7D5A79B3" w14:textId="77777777" w:rsidR="00B00DEC" w:rsidRDefault="00B00DEC" w:rsidP="00787FC2">
      <w:pPr>
        <w:pStyle w:val="ListBullet"/>
        <w:numPr>
          <w:ilvl w:val="0"/>
          <w:numId w:val="0"/>
        </w:numPr>
        <w:spacing w:after="60"/>
        <w:ind w:left="340"/>
        <w:rPr>
          <w:lang w:val="es-419"/>
        </w:rPr>
      </w:pPr>
    </w:p>
    <w:p w14:paraId="12DEC62B" w14:textId="77777777" w:rsidR="00B00DEC" w:rsidRDefault="00B00DEC" w:rsidP="00787FC2">
      <w:pPr>
        <w:pStyle w:val="ListBullet"/>
        <w:numPr>
          <w:ilvl w:val="0"/>
          <w:numId w:val="0"/>
        </w:numPr>
        <w:spacing w:after="60"/>
        <w:ind w:left="340"/>
        <w:rPr>
          <w:lang w:val="es-419"/>
        </w:rPr>
      </w:pPr>
    </w:p>
    <w:p w14:paraId="31037D4F" w14:textId="77777777" w:rsidR="00B00DEC" w:rsidRDefault="00B00DEC" w:rsidP="00787FC2">
      <w:pPr>
        <w:pStyle w:val="ListBullet"/>
        <w:numPr>
          <w:ilvl w:val="0"/>
          <w:numId w:val="0"/>
        </w:numPr>
        <w:spacing w:after="60"/>
        <w:ind w:left="340"/>
        <w:rPr>
          <w:lang w:val="es-419"/>
        </w:rPr>
      </w:pPr>
    </w:p>
    <w:p w14:paraId="6CF0DC66" w14:textId="77777777" w:rsidR="00B00DEC" w:rsidRDefault="00B00DEC" w:rsidP="00787FC2">
      <w:pPr>
        <w:pStyle w:val="ListBullet"/>
        <w:numPr>
          <w:ilvl w:val="0"/>
          <w:numId w:val="0"/>
        </w:numPr>
        <w:spacing w:after="60"/>
        <w:ind w:left="340"/>
        <w:rPr>
          <w:lang w:val="es-419"/>
        </w:rPr>
      </w:pPr>
    </w:p>
    <w:p w14:paraId="37C1A174" w14:textId="77777777" w:rsidR="00B00DEC" w:rsidRDefault="00B00DEC" w:rsidP="00787FC2">
      <w:pPr>
        <w:pStyle w:val="ListBullet"/>
        <w:numPr>
          <w:ilvl w:val="0"/>
          <w:numId w:val="0"/>
        </w:numPr>
        <w:spacing w:after="60"/>
        <w:ind w:left="340"/>
        <w:rPr>
          <w:lang w:val="es-419"/>
        </w:rPr>
      </w:pPr>
    </w:p>
    <w:p w14:paraId="6C104D83" w14:textId="77777777" w:rsidR="00B00DEC" w:rsidRDefault="00B00DEC" w:rsidP="00787FC2">
      <w:pPr>
        <w:pStyle w:val="ListBullet"/>
        <w:numPr>
          <w:ilvl w:val="0"/>
          <w:numId w:val="0"/>
        </w:numPr>
        <w:spacing w:after="60"/>
        <w:ind w:left="340"/>
        <w:rPr>
          <w:lang w:val="es-419"/>
        </w:rPr>
      </w:pPr>
    </w:p>
    <w:p w14:paraId="241E1F88" w14:textId="77777777" w:rsidR="00B00DEC" w:rsidRDefault="00B00DEC" w:rsidP="00787FC2">
      <w:pPr>
        <w:pStyle w:val="ListBullet"/>
        <w:numPr>
          <w:ilvl w:val="0"/>
          <w:numId w:val="0"/>
        </w:numPr>
        <w:spacing w:after="60"/>
        <w:ind w:left="340"/>
        <w:rPr>
          <w:lang w:val="es-419"/>
        </w:rPr>
      </w:pPr>
    </w:p>
    <w:p w14:paraId="42DAF40B" w14:textId="77777777" w:rsidR="001A5EA8" w:rsidRPr="00096437" w:rsidRDefault="00B24AB9">
      <w:pPr>
        <w:pStyle w:val="Heading2"/>
        <w:spacing w:before="120" w:after="80"/>
        <w:rPr>
          <w:lang w:val="es-419"/>
        </w:rPr>
      </w:pPr>
      <w:bookmarkStart w:id="19" w:name="_Toc231031983"/>
      <w:r w:rsidRPr="00096437">
        <w:rPr>
          <w:rFonts w:ascii="Arial" w:eastAsia="Arial" w:hAnsi="Arial"/>
          <w:color w:val="0B1F2A"/>
          <w:lang w:val="es-419"/>
        </w:rPr>
        <w:lastRenderedPageBreak/>
        <w:t>3.2. Requisitos Funcionales</w:t>
      </w:r>
      <w:bookmarkEnd w:id="19"/>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813"/>
        <w:gridCol w:w="2236"/>
        <w:gridCol w:w="3785"/>
        <w:gridCol w:w="1094"/>
        <w:gridCol w:w="1132"/>
      </w:tblGrid>
      <w:tr w:rsidR="001A5EA8" w:rsidRPr="00096437" w14:paraId="3B1D3B6A" w14:textId="77777777" w:rsidTr="00B00DEC">
        <w:trPr>
          <w:jc w:val="center"/>
        </w:trPr>
        <w:tc>
          <w:tcPr>
            <w:tcW w:w="846" w:type="dxa"/>
            <w:shd w:val="clear" w:color="auto" w:fill="1C5E82"/>
            <w:vAlign w:val="center"/>
          </w:tcPr>
          <w:p w14:paraId="64D12867" w14:textId="77777777" w:rsidR="001A5EA8" w:rsidRPr="009F3C94" w:rsidRDefault="00B24AB9">
            <w:pPr>
              <w:rPr>
                <w:sz w:val="20"/>
                <w:szCs w:val="20"/>
                <w:lang w:val="es-419"/>
              </w:rPr>
            </w:pPr>
            <w:r w:rsidRPr="009F3C94">
              <w:rPr>
                <w:b/>
                <w:color w:val="FFFFFF"/>
                <w:sz w:val="20"/>
                <w:szCs w:val="20"/>
                <w:lang w:val="es-419"/>
              </w:rPr>
              <w:t>ID</w:t>
            </w:r>
          </w:p>
        </w:tc>
        <w:tc>
          <w:tcPr>
            <w:tcW w:w="2335" w:type="dxa"/>
            <w:shd w:val="clear" w:color="auto" w:fill="1C5E82"/>
            <w:vAlign w:val="center"/>
          </w:tcPr>
          <w:p w14:paraId="4707F286" w14:textId="77777777" w:rsidR="001A5EA8" w:rsidRPr="009F3C94" w:rsidRDefault="00B24AB9">
            <w:pPr>
              <w:rPr>
                <w:sz w:val="20"/>
                <w:szCs w:val="20"/>
                <w:lang w:val="es-419"/>
              </w:rPr>
            </w:pPr>
            <w:r w:rsidRPr="009F3C94">
              <w:rPr>
                <w:b/>
                <w:color w:val="FFFFFF"/>
                <w:sz w:val="20"/>
                <w:szCs w:val="20"/>
                <w:lang w:val="es-419"/>
              </w:rPr>
              <w:t>Nombre</w:t>
            </w:r>
          </w:p>
        </w:tc>
        <w:tc>
          <w:tcPr>
            <w:tcW w:w="4044" w:type="dxa"/>
            <w:shd w:val="clear" w:color="auto" w:fill="1C5E82"/>
            <w:vAlign w:val="center"/>
          </w:tcPr>
          <w:p w14:paraId="16EFE93B" w14:textId="77777777" w:rsidR="001A5EA8" w:rsidRPr="009F3C94" w:rsidRDefault="00B24AB9">
            <w:pPr>
              <w:rPr>
                <w:sz w:val="20"/>
                <w:szCs w:val="20"/>
                <w:lang w:val="es-419"/>
              </w:rPr>
            </w:pPr>
            <w:proofErr w:type="spellStart"/>
            <w:r w:rsidRPr="009F3C94">
              <w:rPr>
                <w:b/>
                <w:color w:val="FFFFFF"/>
                <w:sz w:val="20"/>
                <w:szCs w:val="20"/>
                <w:lang w:val="es-419"/>
              </w:rPr>
              <w:t>Descripcion</w:t>
            </w:r>
            <w:proofErr w:type="spellEnd"/>
          </w:p>
        </w:tc>
        <w:tc>
          <w:tcPr>
            <w:tcW w:w="702" w:type="dxa"/>
            <w:shd w:val="clear" w:color="auto" w:fill="1C5E82"/>
            <w:vAlign w:val="center"/>
          </w:tcPr>
          <w:p w14:paraId="0CD33B27" w14:textId="77777777" w:rsidR="001A5EA8" w:rsidRPr="009F3C94" w:rsidRDefault="00B24AB9">
            <w:pPr>
              <w:rPr>
                <w:sz w:val="20"/>
                <w:szCs w:val="20"/>
                <w:lang w:val="es-419"/>
              </w:rPr>
            </w:pPr>
            <w:r w:rsidRPr="009F3C94">
              <w:rPr>
                <w:b/>
                <w:color w:val="FFFFFF"/>
                <w:sz w:val="20"/>
                <w:szCs w:val="20"/>
                <w:lang w:val="es-419"/>
              </w:rPr>
              <w:t>Prioridad</w:t>
            </w:r>
          </w:p>
        </w:tc>
        <w:tc>
          <w:tcPr>
            <w:tcW w:w="1133" w:type="dxa"/>
            <w:shd w:val="clear" w:color="auto" w:fill="1C5E82"/>
            <w:vAlign w:val="center"/>
          </w:tcPr>
          <w:p w14:paraId="1E90FBEB" w14:textId="77777777" w:rsidR="001A5EA8" w:rsidRPr="009F3C94" w:rsidRDefault="00B24AB9">
            <w:pPr>
              <w:rPr>
                <w:sz w:val="20"/>
                <w:szCs w:val="20"/>
                <w:lang w:val="es-419"/>
              </w:rPr>
            </w:pPr>
            <w:r w:rsidRPr="009F3C94">
              <w:rPr>
                <w:b/>
                <w:color w:val="FFFFFF"/>
                <w:sz w:val="20"/>
                <w:szCs w:val="20"/>
                <w:lang w:val="es-419"/>
              </w:rPr>
              <w:t>Estado</w:t>
            </w:r>
          </w:p>
        </w:tc>
      </w:tr>
      <w:tr w:rsidR="001A5EA8" w:rsidRPr="00096437" w14:paraId="580473D6" w14:textId="77777777" w:rsidTr="00B00DEC">
        <w:trPr>
          <w:jc w:val="center"/>
        </w:trPr>
        <w:tc>
          <w:tcPr>
            <w:tcW w:w="846" w:type="dxa"/>
          </w:tcPr>
          <w:p w14:paraId="6B7D3190" w14:textId="77777777" w:rsidR="001A5EA8" w:rsidRPr="009F3C94" w:rsidRDefault="00B24AB9">
            <w:pPr>
              <w:rPr>
                <w:sz w:val="20"/>
                <w:szCs w:val="20"/>
                <w:lang w:val="es-419"/>
              </w:rPr>
            </w:pPr>
            <w:r w:rsidRPr="009F3C94">
              <w:rPr>
                <w:sz w:val="20"/>
                <w:szCs w:val="20"/>
                <w:lang w:val="es-419"/>
              </w:rPr>
              <w:t>RF-01</w:t>
            </w:r>
          </w:p>
        </w:tc>
        <w:tc>
          <w:tcPr>
            <w:tcW w:w="2335" w:type="dxa"/>
          </w:tcPr>
          <w:p w14:paraId="3CE35C45" w14:textId="77777777" w:rsidR="001A5EA8" w:rsidRPr="009F3C94" w:rsidRDefault="00B24AB9">
            <w:pPr>
              <w:rPr>
                <w:sz w:val="20"/>
                <w:szCs w:val="20"/>
                <w:lang w:val="es-419"/>
              </w:rPr>
            </w:pPr>
            <w:r w:rsidRPr="009F3C94">
              <w:rPr>
                <w:sz w:val="20"/>
                <w:szCs w:val="20"/>
                <w:lang w:val="es-419"/>
              </w:rPr>
              <w:t>Registro de usuarios</w:t>
            </w:r>
          </w:p>
        </w:tc>
        <w:tc>
          <w:tcPr>
            <w:tcW w:w="4044" w:type="dxa"/>
          </w:tcPr>
          <w:p w14:paraId="79579FC0" w14:textId="77777777" w:rsidR="001A5EA8" w:rsidRPr="009F3C94" w:rsidRDefault="00B24AB9">
            <w:pPr>
              <w:rPr>
                <w:sz w:val="20"/>
                <w:szCs w:val="20"/>
                <w:lang w:val="es-419"/>
              </w:rPr>
            </w:pPr>
            <w:r w:rsidRPr="009F3C94">
              <w:rPr>
                <w:sz w:val="20"/>
                <w:szCs w:val="20"/>
                <w:lang w:val="es-419"/>
              </w:rPr>
              <w:t xml:space="preserve">El sistema </w:t>
            </w:r>
            <w:r w:rsidR="00096437" w:rsidRPr="009F3C94">
              <w:rPr>
                <w:sz w:val="20"/>
                <w:szCs w:val="20"/>
                <w:lang w:val="es-419"/>
              </w:rPr>
              <w:t>permitirá</w:t>
            </w:r>
            <w:r w:rsidRPr="009F3C94">
              <w:rPr>
                <w:sz w:val="20"/>
                <w:szCs w:val="20"/>
                <w:lang w:val="es-419"/>
              </w:rPr>
              <w:t xml:space="preserve"> crear, modificar y dar de baja cuentas de usuario con </w:t>
            </w:r>
            <w:r w:rsidR="00096437" w:rsidRPr="009F3C94">
              <w:rPr>
                <w:sz w:val="20"/>
                <w:szCs w:val="20"/>
                <w:lang w:val="es-419"/>
              </w:rPr>
              <w:t>validación</w:t>
            </w:r>
            <w:r w:rsidRPr="009F3C94">
              <w:rPr>
                <w:sz w:val="20"/>
                <w:szCs w:val="20"/>
                <w:lang w:val="es-419"/>
              </w:rPr>
              <w:t xml:space="preserve"> de datos obligatorios y </w:t>
            </w:r>
            <w:r w:rsidR="00096437" w:rsidRPr="009F3C94">
              <w:rPr>
                <w:sz w:val="20"/>
                <w:szCs w:val="20"/>
                <w:lang w:val="es-419"/>
              </w:rPr>
              <w:t>asignación</w:t>
            </w:r>
            <w:r w:rsidRPr="009F3C94">
              <w:rPr>
                <w:sz w:val="20"/>
                <w:szCs w:val="20"/>
                <w:lang w:val="es-419"/>
              </w:rPr>
              <w:t xml:space="preserve"> de rol.</w:t>
            </w:r>
          </w:p>
        </w:tc>
        <w:tc>
          <w:tcPr>
            <w:tcW w:w="702" w:type="dxa"/>
          </w:tcPr>
          <w:p w14:paraId="31987D0A" w14:textId="77777777" w:rsidR="001A5EA8" w:rsidRPr="009F3C94" w:rsidRDefault="00B24AB9">
            <w:pPr>
              <w:rPr>
                <w:sz w:val="20"/>
                <w:szCs w:val="20"/>
                <w:lang w:val="es-419"/>
              </w:rPr>
            </w:pPr>
            <w:r w:rsidRPr="009F3C94">
              <w:rPr>
                <w:sz w:val="20"/>
                <w:szCs w:val="20"/>
                <w:lang w:val="es-419"/>
              </w:rPr>
              <w:t>Alta</w:t>
            </w:r>
          </w:p>
        </w:tc>
        <w:tc>
          <w:tcPr>
            <w:tcW w:w="1133" w:type="dxa"/>
          </w:tcPr>
          <w:p w14:paraId="4201BEE0" w14:textId="77777777" w:rsidR="001A5EA8" w:rsidRPr="009F3C94" w:rsidRDefault="00B24AB9">
            <w:pPr>
              <w:rPr>
                <w:sz w:val="20"/>
                <w:szCs w:val="20"/>
                <w:lang w:val="es-419"/>
              </w:rPr>
            </w:pPr>
            <w:r w:rsidRPr="009F3C94">
              <w:rPr>
                <w:sz w:val="20"/>
                <w:szCs w:val="20"/>
                <w:lang w:val="es-419"/>
              </w:rPr>
              <w:t>Propuesto</w:t>
            </w:r>
          </w:p>
        </w:tc>
      </w:tr>
      <w:tr w:rsidR="001A5EA8" w:rsidRPr="00096437" w14:paraId="59A80C05" w14:textId="77777777" w:rsidTr="00B00DEC">
        <w:trPr>
          <w:jc w:val="center"/>
        </w:trPr>
        <w:tc>
          <w:tcPr>
            <w:tcW w:w="846" w:type="dxa"/>
            <w:shd w:val="clear" w:color="auto" w:fill="F4F8FA"/>
          </w:tcPr>
          <w:p w14:paraId="3DDCB820" w14:textId="77777777" w:rsidR="001A5EA8" w:rsidRPr="009F3C94" w:rsidRDefault="00B24AB9">
            <w:pPr>
              <w:rPr>
                <w:sz w:val="20"/>
                <w:szCs w:val="20"/>
                <w:lang w:val="es-419"/>
              </w:rPr>
            </w:pPr>
            <w:r w:rsidRPr="009F3C94">
              <w:rPr>
                <w:sz w:val="20"/>
                <w:szCs w:val="20"/>
                <w:lang w:val="es-419"/>
              </w:rPr>
              <w:t>RF-02</w:t>
            </w:r>
          </w:p>
        </w:tc>
        <w:tc>
          <w:tcPr>
            <w:tcW w:w="2335" w:type="dxa"/>
            <w:shd w:val="clear" w:color="auto" w:fill="F4F8FA"/>
          </w:tcPr>
          <w:p w14:paraId="5790863B" w14:textId="77777777" w:rsidR="001A5EA8" w:rsidRPr="009F3C94" w:rsidRDefault="00096437">
            <w:pPr>
              <w:rPr>
                <w:sz w:val="20"/>
                <w:szCs w:val="20"/>
                <w:lang w:val="es-419"/>
              </w:rPr>
            </w:pPr>
            <w:r w:rsidRPr="009F3C94">
              <w:rPr>
                <w:sz w:val="20"/>
                <w:szCs w:val="20"/>
                <w:lang w:val="es-419"/>
              </w:rPr>
              <w:t>Autenticación</w:t>
            </w:r>
          </w:p>
        </w:tc>
        <w:tc>
          <w:tcPr>
            <w:tcW w:w="4044" w:type="dxa"/>
            <w:shd w:val="clear" w:color="auto" w:fill="F4F8FA"/>
          </w:tcPr>
          <w:p w14:paraId="5E7A60C5" w14:textId="77777777" w:rsidR="001A5EA8" w:rsidRPr="009F3C94" w:rsidRDefault="00B24AB9">
            <w:pPr>
              <w:rPr>
                <w:sz w:val="20"/>
                <w:szCs w:val="20"/>
                <w:lang w:val="es-419"/>
              </w:rPr>
            </w:pPr>
            <w:r w:rsidRPr="009F3C94">
              <w:rPr>
                <w:sz w:val="20"/>
                <w:szCs w:val="20"/>
                <w:lang w:val="es-419"/>
              </w:rPr>
              <w:t xml:space="preserve">El sistema </w:t>
            </w:r>
            <w:r w:rsidR="00096437" w:rsidRPr="009F3C94">
              <w:rPr>
                <w:sz w:val="20"/>
                <w:szCs w:val="20"/>
                <w:lang w:val="es-419"/>
              </w:rPr>
              <w:t>proveerá</w:t>
            </w:r>
            <w:r w:rsidRPr="009F3C94">
              <w:rPr>
                <w:sz w:val="20"/>
                <w:szCs w:val="20"/>
                <w:lang w:val="es-419"/>
              </w:rPr>
              <w:t xml:space="preserve"> inicio de </w:t>
            </w:r>
            <w:r w:rsidR="00096437" w:rsidRPr="009F3C94">
              <w:rPr>
                <w:sz w:val="20"/>
                <w:szCs w:val="20"/>
                <w:lang w:val="es-419"/>
              </w:rPr>
              <w:t>sesión</w:t>
            </w:r>
            <w:r w:rsidRPr="009F3C94">
              <w:rPr>
                <w:sz w:val="20"/>
                <w:szCs w:val="20"/>
                <w:lang w:val="es-419"/>
              </w:rPr>
              <w:t xml:space="preserve"> seguro con credenciales </w:t>
            </w:r>
            <w:r w:rsidR="00096437" w:rsidRPr="009F3C94">
              <w:rPr>
                <w:sz w:val="20"/>
                <w:szCs w:val="20"/>
                <w:lang w:val="es-419"/>
              </w:rPr>
              <w:t>únicas</w:t>
            </w:r>
            <w:r w:rsidRPr="009F3C94">
              <w:rPr>
                <w:sz w:val="20"/>
                <w:szCs w:val="20"/>
                <w:lang w:val="es-419"/>
              </w:rPr>
              <w:t>. Las contrasenas deberan almacenarse cifradas.</w:t>
            </w:r>
          </w:p>
        </w:tc>
        <w:tc>
          <w:tcPr>
            <w:tcW w:w="702" w:type="dxa"/>
            <w:shd w:val="clear" w:color="auto" w:fill="F4F8FA"/>
          </w:tcPr>
          <w:p w14:paraId="17DF4F85" w14:textId="77777777" w:rsidR="001A5EA8" w:rsidRPr="009F3C94" w:rsidRDefault="00B24AB9">
            <w:pPr>
              <w:rPr>
                <w:sz w:val="20"/>
                <w:szCs w:val="20"/>
                <w:lang w:val="es-419"/>
              </w:rPr>
            </w:pPr>
            <w:r w:rsidRPr="009F3C94">
              <w:rPr>
                <w:sz w:val="20"/>
                <w:szCs w:val="20"/>
                <w:lang w:val="es-419"/>
              </w:rPr>
              <w:t>Alta</w:t>
            </w:r>
          </w:p>
        </w:tc>
        <w:tc>
          <w:tcPr>
            <w:tcW w:w="1133" w:type="dxa"/>
            <w:shd w:val="clear" w:color="auto" w:fill="F4F8FA"/>
          </w:tcPr>
          <w:p w14:paraId="6CFA4EA5" w14:textId="77777777" w:rsidR="001A5EA8" w:rsidRPr="009F3C94" w:rsidRDefault="00B24AB9">
            <w:pPr>
              <w:rPr>
                <w:sz w:val="20"/>
                <w:szCs w:val="20"/>
                <w:lang w:val="es-419"/>
              </w:rPr>
            </w:pPr>
            <w:r w:rsidRPr="009F3C94">
              <w:rPr>
                <w:sz w:val="20"/>
                <w:szCs w:val="20"/>
                <w:lang w:val="es-419"/>
              </w:rPr>
              <w:t>Propuesto</w:t>
            </w:r>
          </w:p>
        </w:tc>
      </w:tr>
      <w:tr w:rsidR="001A5EA8" w:rsidRPr="00096437" w14:paraId="681E635D" w14:textId="77777777" w:rsidTr="00B00DEC">
        <w:trPr>
          <w:jc w:val="center"/>
        </w:trPr>
        <w:tc>
          <w:tcPr>
            <w:tcW w:w="846" w:type="dxa"/>
          </w:tcPr>
          <w:p w14:paraId="1EE2143A" w14:textId="77777777" w:rsidR="001A5EA8" w:rsidRPr="009F3C94" w:rsidRDefault="00B24AB9">
            <w:pPr>
              <w:rPr>
                <w:sz w:val="20"/>
                <w:szCs w:val="20"/>
                <w:lang w:val="es-419"/>
              </w:rPr>
            </w:pPr>
            <w:r w:rsidRPr="009F3C94">
              <w:rPr>
                <w:sz w:val="20"/>
                <w:szCs w:val="20"/>
                <w:lang w:val="es-419"/>
              </w:rPr>
              <w:t>RF-03</w:t>
            </w:r>
          </w:p>
        </w:tc>
        <w:tc>
          <w:tcPr>
            <w:tcW w:w="2335" w:type="dxa"/>
          </w:tcPr>
          <w:p w14:paraId="622ECAF0" w14:textId="77777777" w:rsidR="001A5EA8" w:rsidRPr="009F3C94" w:rsidRDefault="00B24AB9">
            <w:pPr>
              <w:rPr>
                <w:sz w:val="20"/>
                <w:szCs w:val="20"/>
                <w:lang w:val="es-419"/>
              </w:rPr>
            </w:pPr>
            <w:r w:rsidRPr="009F3C94">
              <w:rPr>
                <w:sz w:val="20"/>
                <w:szCs w:val="20"/>
                <w:lang w:val="es-419"/>
              </w:rPr>
              <w:t>Busqueda en catalogo</w:t>
            </w:r>
          </w:p>
        </w:tc>
        <w:tc>
          <w:tcPr>
            <w:tcW w:w="4044" w:type="dxa"/>
          </w:tcPr>
          <w:p w14:paraId="382C392C" w14:textId="77777777" w:rsidR="001A5EA8" w:rsidRPr="009F3C94" w:rsidRDefault="00B24AB9">
            <w:pPr>
              <w:rPr>
                <w:sz w:val="20"/>
                <w:szCs w:val="20"/>
                <w:lang w:val="es-419"/>
              </w:rPr>
            </w:pPr>
            <w:r w:rsidRPr="009F3C94">
              <w:rPr>
                <w:sz w:val="20"/>
                <w:szCs w:val="20"/>
                <w:lang w:val="es-419"/>
              </w:rPr>
              <w:t xml:space="preserve">El sistema </w:t>
            </w:r>
            <w:r w:rsidR="00096437" w:rsidRPr="009F3C94">
              <w:rPr>
                <w:sz w:val="20"/>
                <w:szCs w:val="20"/>
                <w:lang w:val="es-419"/>
              </w:rPr>
              <w:t>permitirá</w:t>
            </w:r>
            <w:r w:rsidRPr="009F3C94">
              <w:rPr>
                <w:sz w:val="20"/>
                <w:szCs w:val="20"/>
                <w:lang w:val="es-419"/>
              </w:rPr>
              <w:t xml:space="preserve"> buscar materiales por </w:t>
            </w:r>
            <w:r w:rsidR="00096437" w:rsidRPr="009F3C94">
              <w:rPr>
                <w:sz w:val="20"/>
                <w:szCs w:val="20"/>
                <w:lang w:val="es-419"/>
              </w:rPr>
              <w:t>título</w:t>
            </w:r>
            <w:r w:rsidRPr="009F3C94">
              <w:rPr>
                <w:sz w:val="20"/>
                <w:szCs w:val="20"/>
                <w:lang w:val="es-419"/>
              </w:rPr>
              <w:t xml:space="preserve">, autor, ISBN, editorial y </w:t>
            </w:r>
            <w:r w:rsidR="00096437" w:rsidRPr="009F3C94">
              <w:rPr>
                <w:sz w:val="20"/>
                <w:szCs w:val="20"/>
                <w:lang w:val="es-419"/>
              </w:rPr>
              <w:t>categoría</w:t>
            </w:r>
            <w:r w:rsidRPr="009F3C94">
              <w:rPr>
                <w:sz w:val="20"/>
                <w:szCs w:val="20"/>
                <w:lang w:val="es-419"/>
              </w:rPr>
              <w:t>, con filtro de disponibilidad en tiempo real.</w:t>
            </w:r>
          </w:p>
        </w:tc>
        <w:tc>
          <w:tcPr>
            <w:tcW w:w="702" w:type="dxa"/>
          </w:tcPr>
          <w:p w14:paraId="139A1A9D" w14:textId="77777777" w:rsidR="001A5EA8" w:rsidRPr="009F3C94" w:rsidRDefault="00B24AB9">
            <w:pPr>
              <w:rPr>
                <w:sz w:val="20"/>
                <w:szCs w:val="20"/>
                <w:lang w:val="es-419"/>
              </w:rPr>
            </w:pPr>
            <w:r w:rsidRPr="009F3C94">
              <w:rPr>
                <w:sz w:val="20"/>
                <w:szCs w:val="20"/>
                <w:lang w:val="es-419"/>
              </w:rPr>
              <w:t>Alta</w:t>
            </w:r>
          </w:p>
        </w:tc>
        <w:tc>
          <w:tcPr>
            <w:tcW w:w="1133" w:type="dxa"/>
          </w:tcPr>
          <w:p w14:paraId="19FBB368" w14:textId="77777777" w:rsidR="001A5EA8" w:rsidRPr="009F3C94" w:rsidRDefault="00B24AB9">
            <w:pPr>
              <w:rPr>
                <w:sz w:val="20"/>
                <w:szCs w:val="20"/>
                <w:lang w:val="es-419"/>
              </w:rPr>
            </w:pPr>
            <w:r w:rsidRPr="009F3C94">
              <w:rPr>
                <w:sz w:val="20"/>
                <w:szCs w:val="20"/>
                <w:lang w:val="es-419"/>
              </w:rPr>
              <w:t>Propuesto</w:t>
            </w:r>
          </w:p>
        </w:tc>
      </w:tr>
      <w:tr w:rsidR="001A5EA8" w:rsidRPr="00096437" w14:paraId="4A3A4FF8" w14:textId="77777777" w:rsidTr="00B00DEC">
        <w:trPr>
          <w:jc w:val="center"/>
        </w:trPr>
        <w:tc>
          <w:tcPr>
            <w:tcW w:w="846" w:type="dxa"/>
            <w:shd w:val="clear" w:color="auto" w:fill="F4F8FA"/>
          </w:tcPr>
          <w:p w14:paraId="70D6C4AB" w14:textId="77777777" w:rsidR="001A5EA8" w:rsidRPr="009F3C94" w:rsidRDefault="00B24AB9">
            <w:pPr>
              <w:rPr>
                <w:sz w:val="20"/>
                <w:szCs w:val="20"/>
                <w:lang w:val="es-419"/>
              </w:rPr>
            </w:pPr>
            <w:r w:rsidRPr="009F3C94">
              <w:rPr>
                <w:sz w:val="20"/>
                <w:szCs w:val="20"/>
                <w:lang w:val="es-419"/>
              </w:rPr>
              <w:t>RF-04</w:t>
            </w:r>
          </w:p>
        </w:tc>
        <w:tc>
          <w:tcPr>
            <w:tcW w:w="2335" w:type="dxa"/>
            <w:shd w:val="clear" w:color="auto" w:fill="F4F8FA"/>
          </w:tcPr>
          <w:p w14:paraId="7A43C4CF" w14:textId="77777777" w:rsidR="001A5EA8" w:rsidRPr="009F3C94" w:rsidRDefault="00B24AB9">
            <w:pPr>
              <w:rPr>
                <w:sz w:val="20"/>
                <w:szCs w:val="20"/>
                <w:lang w:val="es-419"/>
              </w:rPr>
            </w:pPr>
            <w:r w:rsidRPr="009F3C94">
              <w:rPr>
                <w:sz w:val="20"/>
                <w:szCs w:val="20"/>
                <w:lang w:val="es-419"/>
              </w:rPr>
              <w:t>Solicitud de prestamos</w:t>
            </w:r>
          </w:p>
        </w:tc>
        <w:tc>
          <w:tcPr>
            <w:tcW w:w="4044" w:type="dxa"/>
            <w:shd w:val="clear" w:color="auto" w:fill="F4F8FA"/>
          </w:tcPr>
          <w:p w14:paraId="14E24099" w14:textId="77777777" w:rsidR="001A5EA8" w:rsidRPr="009F3C94" w:rsidRDefault="00B24AB9">
            <w:pPr>
              <w:rPr>
                <w:sz w:val="20"/>
                <w:szCs w:val="20"/>
                <w:lang w:val="es-419"/>
              </w:rPr>
            </w:pPr>
            <w:r w:rsidRPr="009F3C94">
              <w:rPr>
                <w:sz w:val="20"/>
                <w:szCs w:val="20"/>
                <w:lang w:val="es-419"/>
              </w:rPr>
              <w:t xml:space="preserve">El sistema </w:t>
            </w:r>
            <w:r w:rsidR="00096437" w:rsidRPr="009F3C94">
              <w:rPr>
                <w:sz w:val="20"/>
                <w:szCs w:val="20"/>
                <w:lang w:val="es-419"/>
              </w:rPr>
              <w:t>permitirá</w:t>
            </w:r>
            <w:r w:rsidRPr="009F3C94">
              <w:rPr>
                <w:sz w:val="20"/>
                <w:szCs w:val="20"/>
                <w:lang w:val="es-419"/>
              </w:rPr>
              <w:t xml:space="preserve"> a los usuarios solicitar </w:t>
            </w:r>
            <w:r w:rsidR="00096437" w:rsidRPr="009F3C94">
              <w:rPr>
                <w:sz w:val="20"/>
                <w:szCs w:val="20"/>
                <w:lang w:val="es-419"/>
              </w:rPr>
              <w:t>préstamos</w:t>
            </w:r>
            <w:r w:rsidRPr="009F3C94">
              <w:rPr>
                <w:sz w:val="20"/>
                <w:szCs w:val="20"/>
                <w:lang w:val="es-419"/>
              </w:rPr>
              <w:t xml:space="preserve"> en </w:t>
            </w:r>
            <w:r w:rsidR="00096437" w:rsidRPr="009F3C94">
              <w:rPr>
                <w:sz w:val="20"/>
                <w:szCs w:val="20"/>
                <w:lang w:val="es-419"/>
              </w:rPr>
              <w:t>línea</w:t>
            </w:r>
            <w:r w:rsidRPr="009F3C94">
              <w:rPr>
                <w:sz w:val="20"/>
                <w:szCs w:val="20"/>
                <w:lang w:val="es-419"/>
              </w:rPr>
              <w:t>. El bibliotecario aprobara o rechazara la solicitud.</w:t>
            </w:r>
          </w:p>
        </w:tc>
        <w:tc>
          <w:tcPr>
            <w:tcW w:w="702" w:type="dxa"/>
            <w:shd w:val="clear" w:color="auto" w:fill="F4F8FA"/>
          </w:tcPr>
          <w:p w14:paraId="46D4E9C0" w14:textId="77777777" w:rsidR="001A5EA8" w:rsidRPr="009F3C94" w:rsidRDefault="00B24AB9">
            <w:pPr>
              <w:rPr>
                <w:sz w:val="20"/>
                <w:szCs w:val="20"/>
                <w:lang w:val="es-419"/>
              </w:rPr>
            </w:pPr>
            <w:r w:rsidRPr="009F3C94">
              <w:rPr>
                <w:sz w:val="20"/>
                <w:szCs w:val="20"/>
                <w:lang w:val="es-419"/>
              </w:rPr>
              <w:t>Alta</w:t>
            </w:r>
          </w:p>
        </w:tc>
        <w:tc>
          <w:tcPr>
            <w:tcW w:w="1133" w:type="dxa"/>
            <w:shd w:val="clear" w:color="auto" w:fill="F4F8FA"/>
          </w:tcPr>
          <w:p w14:paraId="71183F1E" w14:textId="77777777" w:rsidR="001A5EA8" w:rsidRPr="009F3C94" w:rsidRDefault="00B24AB9">
            <w:pPr>
              <w:rPr>
                <w:sz w:val="20"/>
                <w:szCs w:val="20"/>
                <w:lang w:val="es-419"/>
              </w:rPr>
            </w:pPr>
            <w:r w:rsidRPr="009F3C94">
              <w:rPr>
                <w:sz w:val="20"/>
                <w:szCs w:val="20"/>
                <w:lang w:val="es-419"/>
              </w:rPr>
              <w:t>Propuesto</w:t>
            </w:r>
          </w:p>
        </w:tc>
      </w:tr>
      <w:tr w:rsidR="001A5EA8" w:rsidRPr="00096437" w14:paraId="79865A4F" w14:textId="77777777" w:rsidTr="00B00DEC">
        <w:trPr>
          <w:jc w:val="center"/>
        </w:trPr>
        <w:tc>
          <w:tcPr>
            <w:tcW w:w="846" w:type="dxa"/>
          </w:tcPr>
          <w:p w14:paraId="3A1AB07D" w14:textId="77777777" w:rsidR="001A5EA8" w:rsidRPr="009F3C94" w:rsidRDefault="00B24AB9">
            <w:pPr>
              <w:rPr>
                <w:sz w:val="20"/>
                <w:szCs w:val="20"/>
                <w:lang w:val="es-419"/>
              </w:rPr>
            </w:pPr>
            <w:r w:rsidRPr="009F3C94">
              <w:rPr>
                <w:sz w:val="20"/>
                <w:szCs w:val="20"/>
                <w:lang w:val="es-419"/>
              </w:rPr>
              <w:t>RF-05</w:t>
            </w:r>
          </w:p>
        </w:tc>
        <w:tc>
          <w:tcPr>
            <w:tcW w:w="2335" w:type="dxa"/>
          </w:tcPr>
          <w:p w14:paraId="2CF18B9F" w14:textId="77777777" w:rsidR="001A5EA8" w:rsidRPr="009F3C94" w:rsidRDefault="00B24AB9">
            <w:pPr>
              <w:rPr>
                <w:sz w:val="20"/>
                <w:szCs w:val="20"/>
                <w:lang w:val="es-419"/>
              </w:rPr>
            </w:pPr>
            <w:r w:rsidRPr="009F3C94">
              <w:rPr>
                <w:sz w:val="20"/>
                <w:szCs w:val="20"/>
                <w:lang w:val="es-419"/>
              </w:rPr>
              <w:t>Registro de devoluciones</w:t>
            </w:r>
          </w:p>
        </w:tc>
        <w:tc>
          <w:tcPr>
            <w:tcW w:w="4044" w:type="dxa"/>
          </w:tcPr>
          <w:p w14:paraId="49860EEE" w14:textId="77777777" w:rsidR="001A5EA8" w:rsidRPr="009F3C94" w:rsidRDefault="00B24AB9">
            <w:pPr>
              <w:rPr>
                <w:sz w:val="20"/>
                <w:szCs w:val="20"/>
                <w:lang w:val="es-419"/>
              </w:rPr>
            </w:pPr>
            <w:r w:rsidRPr="009F3C94">
              <w:rPr>
                <w:sz w:val="20"/>
                <w:szCs w:val="20"/>
                <w:lang w:val="es-419"/>
              </w:rPr>
              <w:t xml:space="preserve">El sistema registrara la entrega de materiales, verificara fecha de vencimiento y calculara multas </w:t>
            </w:r>
            <w:r w:rsidR="00096437" w:rsidRPr="009F3C94">
              <w:rPr>
                <w:sz w:val="20"/>
                <w:szCs w:val="20"/>
                <w:lang w:val="es-419"/>
              </w:rPr>
              <w:t>automáticamente</w:t>
            </w:r>
            <w:r w:rsidRPr="009F3C94">
              <w:rPr>
                <w:sz w:val="20"/>
                <w:szCs w:val="20"/>
                <w:lang w:val="es-419"/>
              </w:rPr>
              <w:t xml:space="preserve"> si corresponde.</w:t>
            </w:r>
          </w:p>
        </w:tc>
        <w:tc>
          <w:tcPr>
            <w:tcW w:w="702" w:type="dxa"/>
          </w:tcPr>
          <w:p w14:paraId="36F794D5" w14:textId="77777777" w:rsidR="001A5EA8" w:rsidRPr="009F3C94" w:rsidRDefault="00B24AB9">
            <w:pPr>
              <w:rPr>
                <w:sz w:val="20"/>
                <w:szCs w:val="20"/>
                <w:lang w:val="es-419"/>
              </w:rPr>
            </w:pPr>
            <w:r w:rsidRPr="009F3C94">
              <w:rPr>
                <w:sz w:val="20"/>
                <w:szCs w:val="20"/>
                <w:lang w:val="es-419"/>
              </w:rPr>
              <w:t>Alta</w:t>
            </w:r>
          </w:p>
        </w:tc>
        <w:tc>
          <w:tcPr>
            <w:tcW w:w="1133" w:type="dxa"/>
          </w:tcPr>
          <w:p w14:paraId="53157716" w14:textId="77777777" w:rsidR="001A5EA8" w:rsidRPr="009F3C94" w:rsidRDefault="00B24AB9">
            <w:pPr>
              <w:rPr>
                <w:sz w:val="20"/>
                <w:szCs w:val="20"/>
                <w:lang w:val="es-419"/>
              </w:rPr>
            </w:pPr>
            <w:r w:rsidRPr="009F3C94">
              <w:rPr>
                <w:sz w:val="20"/>
                <w:szCs w:val="20"/>
                <w:lang w:val="es-419"/>
              </w:rPr>
              <w:t>Propuesto</w:t>
            </w:r>
          </w:p>
        </w:tc>
      </w:tr>
      <w:tr w:rsidR="001A5EA8" w:rsidRPr="00096437" w14:paraId="75DC16FA" w14:textId="77777777" w:rsidTr="00B00DEC">
        <w:trPr>
          <w:jc w:val="center"/>
        </w:trPr>
        <w:tc>
          <w:tcPr>
            <w:tcW w:w="846" w:type="dxa"/>
            <w:shd w:val="clear" w:color="auto" w:fill="F4F8FA"/>
          </w:tcPr>
          <w:p w14:paraId="3243884E" w14:textId="77777777" w:rsidR="001A5EA8" w:rsidRPr="009F3C94" w:rsidRDefault="00B24AB9">
            <w:pPr>
              <w:rPr>
                <w:sz w:val="20"/>
                <w:szCs w:val="20"/>
                <w:lang w:val="es-419"/>
              </w:rPr>
            </w:pPr>
            <w:r w:rsidRPr="009F3C94">
              <w:rPr>
                <w:sz w:val="20"/>
                <w:szCs w:val="20"/>
                <w:lang w:val="es-419"/>
              </w:rPr>
              <w:t>RF-06</w:t>
            </w:r>
          </w:p>
        </w:tc>
        <w:tc>
          <w:tcPr>
            <w:tcW w:w="2335" w:type="dxa"/>
            <w:shd w:val="clear" w:color="auto" w:fill="F4F8FA"/>
          </w:tcPr>
          <w:p w14:paraId="63D0D8B3" w14:textId="77777777" w:rsidR="001A5EA8" w:rsidRPr="009F3C94" w:rsidRDefault="00096437">
            <w:pPr>
              <w:rPr>
                <w:sz w:val="20"/>
                <w:szCs w:val="20"/>
                <w:lang w:val="es-419"/>
              </w:rPr>
            </w:pPr>
            <w:r w:rsidRPr="009F3C94">
              <w:rPr>
                <w:sz w:val="20"/>
                <w:szCs w:val="20"/>
                <w:lang w:val="es-419"/>
              </w:rPr>
              <w:t>renovación de prestamos</w:t>
            </w:r>
          </w:p>
        </w:tc>
        <w:tc>
          <w:tcPr>
            <w:tcW w:w="4044" w:type="dxa"/>
            <w:shd w:val="clear" w:color="auto" w:fill="F4F8FA"/>
          </w:tcPr>
          <w:p w14:paraId="5E1625FD" w14:textId="77777777" w:rsidR="001A5EA8" w:rsidRPr="009F3C94" w:rsidRDefault="00B24AB9">
            <w:pPr>
              <w:rPr>
                <w:sz w:val="20"/>
                <w:szCs w:val="20"/>
                <w:lang w:val="es-419"/>
              </w:rPr>
            </w:pPr>
            <w:r w:rsidRPr="009F3C94">
              <w:rPr>
                <w:sz w:val="20"/>
                <w:szCs w:val="20"/>
                <w:lang w:val="es-419"/>
              </w:rPr>
              <w:t>El usuario podr</w:t>
            </w:r>
            <w:r w:rsidR="00096437" w:rsidRPr="009F3C94">
              <w:rPr>
                <w:sz w:val="20"/>
                <w:szCs w:val="20"/>
                <w:lang w:val="es-419"/>
              </w:rPr>
              <w:t>á</w:t>
            </w:r>
            <w:r w:rsidRPr="009F3C94">
              <w:rPr>
                <w:sz w:val="20"/>
                <w:szCs w:val="20"/>
                <w:lang w:val="es-419"/>
              </w:rPr>
              <w:t xml:space="preserve"> renovar un </w:t>
            </w:r>
            <w:r w:rsidR="00096437" w:rsidRPr="009F3C94">
              <w:rPr>
                <w:sz w:val="20"/>
                <w:szCs w:val="20"/>
                <w:lang w:val="es-419"/>
              </w:rPr>
              <w:t>prestamos</w:t>
            </w:r>
            <w:r w:rsidRPr="009F3C94">
              <w:rPr>
                <w:sz w:val="20"/>
                <w:szCs w:val="20"/>
                <w:lang w:val="es-419"/>
              </w:rPr>
              <w:t xml:space="preserve"> activo en </w:t>
            </w:r>
            <w:r w:rsidR="00096437" w:rsidRPr="009F3C94">
              <w:rPr>
                <w:sz w:val="20"/>
                <w:szCs w:val="20"/>
                <w:lang w:val="es-419"/>
              </w:rPr>
              <w:t>línea</w:t>
            </w:r>
            <w:r w:rsidRPr="009F3C94">
              <w:rPr>
                <w:sz w:val="20"/>
                <w:szCs w:val="20"/>
                <w:lang w:val="es-419"/>
              </w:rPr>
              <w:t>, siempre que no existan reservas pendientes para el material.</w:t>
            </w:r>
          </w:p>
        </w:tc>
        <w:tc>
          <w:tcPr>
            <w:tcW w:w="702" w:type="dxa"/>
            <w:shd w:val="clear" w:color="auto" w:fill="F4F8FA"/>
          </w:tcPr>
          <w:p w14:paraId="12BC4862" w14:textId="77777777" w:rsidR="001A5EA8" w:rsidRPr="009F3C94" w:rsidRDefault="00B24AB9">
            <w:pPr>
              <w:rPr>
                <w:sz w:val="20"/>
                <w:szCs w:val="20"/>
                <w:lang w:val="es-419"/>
              </w:rPr>
            </w:pPr>
            <w:r w:rsidRPr="009F3C94">
              <w:rPr>
                <w:sz w:val="20"/>
                <w:szCs w:val="20"/>
                <w:lang w:val="es-419"/>
              </w:rPr>
              <w:t>Media</w:t>
            </w:r>
          </w:p>
        </w:tc>
        <w:tc>
          <w:tcPr>
            <w:tcW w:w="1133" w:type="dxa"/>
            <w:shd w:val="clear" w:color="auto" w:fill="F4F8FA"/>
          </w:tcPr>
          <w:p w14:paraId="5C319989" w14:textId="77777777" w:rsidR="001A5EA8" w:rsidRPr="009F3C94" w:rsidRDefault="00B24AB9">
            <w:pPr>
              <w:rPr>
                <w:sz w:val="20"/>
                <w:szCs w:val="20"/>
                <w:lang w:val="es-419"/>
              </w:rPr>
            </w:pPr>
            <w:r w:rsidRPr="009F3C94">
              <w:rPr>
                <w:sz w:val="20"/>
                <w:szCs w:val="20"/>
                <w:lang w:val="es-419"/>
              </w:rPr>
              <w:t>Propuesto</w:t>
            </w:r>
          </w:p>
        </w:tc>
      </w:tr>
      <w:tr w:rsidR="001A5EA8" w:rsidRPr="00096437" w14:paraId="15FECEF2" w14:textId="77777777" w:rsidTr="00B00DEC">
        <w:trPr>
          <w:jc w:val="center"/>
        </w:trPr>
        <w:tc>
          <w:tcPr>
            <w:tcW w:w="846" w:type="dxa"/>
          </w:tcPr>
          <w:p w14:paraId="176A587A" w14:textId="77777777" w:rsidR="001A5EA8" w:rsidRPr="009F3C94" w:rsidRDefault="00B24AB9">
            <w:pPr>
              <w:rPr>
                <w:sz w:val="20"/>
                <w:szCs w:val="20"/>
                <w:lang w:val="es-419"/>
              </w:rPr>
            </w:pPr>
            <w:r w:rsidRPr="009F3C94">
              <w:rPr>
                <w:sz w:val="20"/>
                <w:szCs w:val="20"/>
                <w:lang w:val="es-419"/>
              </w:rPr>
              <w:t>RF-07</w:t>
            </w:r>
          </w:p>
        </w:tc>
        <w:tc>
          <w:tcPr>
            <w:tcW w:w="2335" w:type="dxa"/>
          </w:tcPr>
          <w:p w14:paraId="65D10A46" w14:textId="77777777" w:rsidR="001A5EA8" w:rsidRPr="009F3C94" w:rsidRDefault="00B24AB9">
            <w:pPr>
              <w:rPr>
                <w:sz w:val="20"/>
                <w:szCs w:val="20"/>
                <w:lang w:val="es-419"/>
              </w:rPr>
            </w:pPr>
            <w:r w:rsidRPr="009F3C94">
              <w:rPr>
                <w:sz w:val="20"/>
                <w:szCs w:val="20"/>
                <w:lang w:val="es-419"/>
              </w:rPr>
              <w:t>Reservas de materiales</w:t>
            </w:r>
          </w:p>
        </w:tc>
        <w:tc>
          <w:tcPr>
            <w:tcW w:w="4044" w:type="dxa"/>
          </w:tcPr>
          <w:p w14:paraId="1F8403FC" w14:textId="77777777" w:rsidR="001A5EA8" w:rsidRPr="009F3C94" w:rsidRDefault="00B24AB9">
            <w:pPr>
              <w:rPr>
                <w:sz w:val="20"/>
                <w:szCs w:val="20"/>
                <w:lang w:val="es-419"/>
              </w:rPr>
            </w:pPr>
            <w:r w:rsidRPr="009F3C94">
              <w:rPr>
                <w:sz w:val="20"/>
                <w:szCs w:val="20"/>
                <w:lang w:val="es-419"/>
              </w:rPr>
              <w:t xml:space="preserve">El sistema </w:t>
            </w:r>
            <w:r w:rsidR="005E1834" w:rsidRPr="009F3C94">
              <w:rPr>
                <w:sz w:val="20"/>
                <w:szCs w:val="20"/>
                <w:lang w:val="es-419"/>
              </w:rPr>
              <w:t>permitirá</w:t>
            </w:r>
            <w:r w:rsidRPr="009F3C94">
              <w:rPr>
                <w:sz w:val="20"/>
                <w:szCs w:val="20"/>
                <w:lang w:val="es-419"/>
              </w:rPr>
              <w:t xml:space="preserve"> reservar materiales no disponibles. Al retornar el material, se </w:t>
            </w:r>
            <w:r w:rsidR="005E1834" w:rsidRPr="009F3C94">
              <w:rPr>
                <w:sz w:val="20"/>
                <w:szCs w:val="20"/>
                <w:lang w:val="es-419"/>
              </w:rPr>
              <w:t>notificará</w:t>
            </w:r>
            <w:r w:rsidRPr="009F3C94">
              <w:rPr>
                <w:sz w:val="20"/>
                <w:szCs w:val="20"/>
                <w:lang w:val="es-419"/>
              </w:rPr>
              <w:t xml:space="preserve"> </w:t>
            </w:r>
            <w:r w:rsidR="005E1834" w:rsidRPr="009F3C94">
              <w:rPr>
                <w:sz w:val="20"/>
                <w:szCs w:val="20"/>
                <w:lang w:val="es-419"/>
              </w:rPr>
              <w:t>automáticamente</w:t>
            </w:r>
            <w:r w:rsidRPr="009F3C94">
              <w:rPr>
                <w:sz w:val="20"/>
                <w:szCs w:val="20"/>
                <w:lang w:val="es-419"/>
              </w:rPr>
              <w:t xml:space="preserve"> al siguiente en lista.</w:t>
            </w:r>
          </w:p>
        </w:tc>
        <w:tc>
          <w:tcPr>
            <w:tcW w:w="702" w:type="dxa"/>
          </w:tcPr>
          <w:p w14:paraId="2699AB3F" w14:textId="77777777" w:rsidR="001A5EA8" w:rsidRPr="009F3C94" w:rsidRDefault="00B24AB9">
            <w:pPr>
              <w:rPr>
                <w:sz w:val="20"/>
                <w:szCs w:val="20"/>
                <w:lang w:val="es-419"/>
              </w:rPr>
            </w:pPr>
            <w:r w:rsidRPr="009F3C94">
              <w:rPr>
                <w:sz w:val="20"/>
                <w:szCs w:val="20"/>
                <w:lang w:val="es-419"/>
              </w:rPr>
              <w:t>Media</w:t>
            </w:r>
          </w:p>
        </w:tc>
        <w:tc>
          <w:tcPr>
            <w:tcW w:w="1133" w:type="dxa"/>
          </w:tcPr>
          <w:p w14:paraId="704B5B69" w14:textId="77777777" w:rsidR="001A5EA8" w:rsidRPr="009F3C94" w:rsidRDefault="00B24AB9">
            <w:pPr>
              <w:rPr>
                <w:sz w:val="20"/>
                <w:szCs w:val="20"/>
                <w:lang w:val="es-419"/>
              </w:rPr>
            </w:pPr>
            <w:r w:rsidRPr="009F3C94">
              <w:rPr>
                <w:sz w:val="20"/>
                <w:szCs w:val="20"/>
                <w:lang w:val="es-419"/>
              </w:rPr>
              <w:t>Propuesto</w:t>
            </w:r>
          </w:p>
        </w:tc>
      </w:tr>
      <w:tr w:rsidR="001A5EA8" w:rsidRPr="00096437" w14:paraId="4B0D1EAA" w14:textId="77777777" w:rsidTr="00B00DEC">
        <w:trPr>
          <w:jc w:val="center"/>
        </w:trPr>
        <w:tc>
          <w:tcPr>
            <w:tcW w:w="846" w:type="dxa"/>
            <w:shd w:val="clear" w:color="auto" w:fill="F4F8FA"/>
          </w:tcPr>
          <w:p w14:paraId="6B55E0DE" w14:textId="77777777" w:rsidR="001A5EA8" w:rsidRPr="009F3C94" w:rsidRDefault="00B24AB9">
            <w:pPr>
              <w:rPr>
                <w:sz w:val="20"/>
                <w:szCs w:val="20"/>
                <w:lang w:val="es-419"/>
              </w:rPr>
            </w:pPr>
            <w:r w:rsidRPr="009F3C94">
              <w:rPr>
                <w:sz w:val="20"/>
                <w:szCs w:val="20"/>
                <w:lang w:val="es-419"/>
              </w:rPr>
              <w:t>RF-08</w:t>
            </w:r>
          </w:p>
        </w:tc>
        <w:tc>
          <w:tcPr>
            <w:tcW w:w="2335" w:type="dxa"/>
            <w:shd w:val="clear" w:color="auto" w:fill="F4F8FA"/>
          </w:tcPr>
          <w:p w14:paraId="58A0A560" w14:textId="77777777" w:rsidR="001A5EA8" w:rsidRPr="009F3C94" w:rsidRDefault="00B24AB9">
            <w:pPr>
              <w:rPr>
                <w:sz w:val="20"/>
                <w:szCs w:val="20"/>
                <w:lang w:val="es-419"/>
              </w:rPr>
            </w:pPr>
            <w:r w:rsidRPr="009F3C94">
              <w:rPr>
                <w:sz w:val="20"/>
                <w:szCs w:val="20"/>
                <w:lang w:val="es-419"/>
              </w:rPr>
              <w:t xml:space="preserve">Notificaciones </w:t>
            </w:r>
            <w:r w:rsidR="005E1834" w:rsidRPr="009F3C94">
              <w:rPr>
                <w:sz w:val="20"/>
                <w:szCs w:val="20"/>
                <w:lang w:val="es-419"/>
              </w:rPr>
              <w:t>automáticas</w:t>
            </w:r>
          </w:p>
        </w:tc>
        <w:tc>
          <w:tcPr>
            <w:tcW w:w="4044" w:type="dxa"/>
            <w:shd w:val="clear" w:color="auto" w:fill="F4F8FA"/>
          </w:tcPr>
          <w:p w14:paraId="25F5301D" w14:textId="77777777" w:rsidR="001A5EA8" w:rsidRPr="009F3C94" w:rsidRDefault="00B24AB9">
            <w:pPr>
              <w:rPr>
                <w:sz w:val="20"/>
                <w:szCs w:val="20"/>
                <w:lang w:val="es-419"/>
              </w:rPr>
            </w:pPr>
            <w:r w:rsidRPr="009F3C94">
              <w:rPr>
                <w:sz w:val="20"/>
                <w:szCs w:val="20"/>
                <w:lang w:val="es-419"/>
              </w:rPr>
              <w:t xml:space="preserve">El sistema enviara alertas por correo </w:t>
            </w:r>
            <w:r w:rsidR="005E1834" w:rsidRPr="009F3C94">
              <w:rPr>
                <w:sz w:val="20"/>
                <w:szCs w:val="20"/>
                <w:lang w:val="es-419"/>
              </w:rPr>
              <w:t>electrónico</w:t>
            </w:r>
            <w:r w:rsidRPr="009F3C94">
              <w:rPr>
                <w:sz w:val="20"/>
                <w:szCs w:val="20"/>
                <w:lang w:val="es-419"/>
              </w:rPr>
              <w:t xml:space="preserve"> ante vencimientos </w:t>
            </w:r>
            <w:r w:rsidR="005E1834" w:rsidRPr="009F3C94">
              <w:rPr>
                <w:sz w:val="20"/>
                <w:szCs w:val="20"/>
                <w:lang w:val="es-419"/>
              </w:rPr>
              <w:t>próximos</w:t>
            </w:r>
            <w:r w:rsidRPr="009F3C94">
              <w:rPr>
                <w:sz w:val="20"/>
                <w:szCs w:val="20"/>
                <w:lang w:val="es-419"/>
              </w:rPr>
              <w:t>, disponibilidad de reservas y multas pendientes.</w:t>
            </w:r>
          </w:p>
        </w:tc>
        <w:tc>
          <w:tcPr>
            <w:tcW w:w="702" w:type="dxa"/>
            <w:shd w:val="clear" w:color="auto" w:fill="F4F8FA"/>
          </w:tcPr>
          <w:p w14:paraId="4A439303" w14:textId="77777777" w:rsidR="001A5EA8" w:rsidRPr="009F3C94" w:rsidRDefault="00B24AB9">
            <w:pPr>
              <w:rPr>
                <w:sz w:val="20"/>
                <w:szCs w:val="20"/>
                <w:lang w:val="es-419"/>
              </w:rPr>
            </w:pPr>
            <w:r w:rsidRPr="009F3C94">
              <w:rPr>
                <w:sz w:val="20"/>
                <w:szCs w:val="20"/>
                <w:lang w:val="es-419"/>
              </w:rPr>
              <w:t>Alta</w:t>
            </w:r>
          </w:p>
        </w:tc>
        <w:tc>
          <w:tcPr>
            <w:tcW w:w="1133" w:type="dxa"/>
            <w:shd w:val="clear" w:color="auto" w:fill="F4F8FA"/>
          </w:tcPr>
          <w:p w14:paraId="1D6BC910" w14:textId="77777777" w:rsidR="001A5EA8" w:rsidRPr="009F3C94" w:rsidRDefault="00B24AB9">
            <w:pPr>
              <w:rPr>
                <w:sz w:val="20"/>
                <w:szCs w:val="20"/>
                <w:lang w:val="es-419"/>
              </w:rPr>
            </w:pPr>
            <w:r w:rsidRPr="009F3C94">
              <w:rPr>
                <w:sz w:val="20"/>
                <w:szCs w:val="20"/>
                <w:lang w:val="es-419"/>
              </w:rPr>
              <w:t>Propuesto</w:t>
            </w:r>
          </w:p>
        </w:tc>
      </w:tr>
      <w:tr w:rsidR="001A5EA8" w:rsidRPr="00096437" w14:paraId="4490DE3F" w14:textId="77777777" w:rsidTr="00B00DEC">
        <w:trPr>
          <w:jc w:val="center"/>
        </w:trPr>
        <w:tc>
          <w:tcPr>
            <w:tcW w:w="846" w:type="dxa"/>
          </w:tcPr>
          <w:p w14:paraId="515E2DE8" w14:textId="77777777" w:rsidR="001A5EA8" w:rsidRPr="009F3C94" w:rsidRDefault="00B24AB9">
            <w:pPr>
              <w:rPr>
                <w:sz w:val="20"/>
                <w:szCs w:val="20"/>
                <w:lang w:val="es-419"/>
              </w:rPr>
            </w:pPr>
            <w:r w:rsidRPr="009F3C94">
              <w:rPr>
                <w:sz w:val="20"/>
                <w:szCs w:val="20"/>
                <w:lang w:val="es-419"/>
              </w:rPr>
              <w:t>RF-09</w:t>
            </w:r>
          </w:p>
        </w:tc>
        <w:tc>
          <w:tcPr>
            <w:tcW w:w="2335" w:type="dxa"/>
          </w:tcPr>
          <w:p w14:paraId="2514086E" w14:textId="77777777" w:rsidR="001A5EA8" w:rsidRPr="009F3C94" w:rsidRDefault="005E1834">
            <w:pPr>
              <w:rPr>
                <w:sz w:val="20"/>
                <w:szCs w:val="20"/>
                <w:lang w:val="es-419"/>
              </w:rPr>
            </w:pPr>
            <w:r w:rsidRPr="009F3C94">
              <w:rPr>
                <w:sz w:val="20"/>
                <w:szCs w:val="20"/>
                <w:lang w:val="es-419"/>
              </w:rPr>
              <w:t>Gestión del catalogo</w:t>
            </w:r>
          </w:p>
        </w:tc>
        <w:tc>
          <w:tcPr>
            <w:tcW w:w="4044" w:type="dxa"/>
          </w:tcPr>
          <w:p w14:paraId="0C943410" w14:textId="77777777" w:rsidR="001A5EA8" w:rsidRPr="009F3C94" w:rsidRDefault="00B24AB9">
            <w:pPr>
              <w:rPr>
                <w:sz w:val="20"/>
                <w:szCs w:val="20"/>
                <w:lang w:val="es-419"/>
              </w:rPr>
            </w:pPr>
            <w:r w:rsidRPr="009F3C94">
              <w:rPr>
                <w:sz w:val="20"/>
                <w:szCs w:val="20"/>
                <w:lang w:val="es-419"/>
              </w:rPr>
              <w:t xml:space="preserve">El bibliotecario podra agregar, editar y eliminar registros </w:t>
            </w:r>
            <w:r w:rsidR="005E1834" w:rsidRPr="009F3C94">
              <w:rPr>
                <w:sz w:val="20"/>
                <w:szCs w:val="20"/>
                <w:lang w:val="es-419"/>
              </w:rPr>
              <w:t>bibliográficos</w:t>
            </w:r>
            <w:r w:rsidRPr="009F3C94">
              <w:rPr>
                <w:sz w:val="20"/>
                <w:szCs w:val="20"/>
                <w:lang w:val="es-419"/>
              </w:rPr>
              <w:t xml:space="preserve"> incluyendo datos de ejemplares y estado de disponibilidad.</w:t>
            </w:r>
          </w:p>
        </w:tc>
        <w:tc>
          <w:tcPr>
            <w:tcW w:w="702" w:type="dxa"/>
          </w:tcPr>
          <w:p w14:paraId="2C9E03F5" w14:textId="77777777" w:rsidR="001A5EA8" w:rsidRPr="009F3C94" w:rsidRDefault="00B24AB9">
            <w:pPr>
              <w:rPr>
                <w:sz w:val="20"/>
                <w:szCs w:val="20"/>
                <w:lang w:val="es-419"/>
              </w:rPr>
            </w:pPr>
            <w:r w:rsidRPr="009F3C94">
              <w:rPr>
                <w:sz w:val="20"/>
                <w:szCs w:val="20"/>
                <w:lang w:val="es-419"/>
              </w:rPr>
              <w:t>Alta</w:t>
            </w:r>
          </w:p>
        </w:tc>
        <w:tc>
          <w:tcPr>
            <w:tcW w:w="1133" w:type="dxa"/>
          </w:tcPr>
          <w:p w14:paraId="450AA60B" w14:textId="77777777" w:rsidR="001A5EA8" w:rsidRPr="009F3C94" w:rsidRDefault="00B24AB9">
            <w:pPr>
              <w:rPr>
                <w:sz w:val="20"/>
                <w:szCs w:val="20"/>
                <w:lang w:val="es-419"/>
              </w:rPr>
            </w:pPr>
            <w:r w:rsidRPr="009F3C94">
              <w:rPr>
                <w:sz w:val="20"/>
                <w:szCs w:val="20"/>
                <w:lang w:val="es-419"/>
              </w:rPr>
              <w:t>Propuesto</w:t>
            </w:r>
          </w:p>
        </w:tc>
      </w:tr>
      <w:tr w:rsidR="001A5EA8" w:rsidRPr="00096437" w14:paraId="482363F8" w14:textId="77777777" w:rsidTr="00B00DEC">
        <w:trPr>
          <w:jc w:val="center"/>
        </w:trPr>
        <w:tc>
          <w:tcPr>
            <w:tcW w:w="846" w:type="dxa"/>
            <w:shd w:val="clear" w:color="auto" w:fill="F4F8FA"/>
          </w:tcPr>
          <w:p w14:paraId="04AAE018" w14:textId="77777777" w:rsidR="001A5EA8" w:rsidRPr="009F3C94" w:rsidRDefault="00B24AB9">
            <w:pPr>
              <w:rPr>
                <w:sz w:val="20"/>
                <w:szCs w:val="20"/>
                <w:lang w:val="es-419"/>
              </w:rPr>
            </w:pPr>
            <w:r w:rsidRPr="009F3C94">
              <w:rPr>
                <w:sz w:val="20"/>
                <w:szCs w:val="20"/>
                <w:lang w:val="es-419"/>
              </w:rPr>
              <w:t>RF-10</w:t>
            </w:r>
          </w:p>
        </w:tc>
        <w:tc>
          <w:tcPr>
            <w:tcW w:w="2335" w:type="dxa"/>
            <w:shd w:val="clear" w:color="auto" w:fill="F4F8FA"/>
          </w:tcPr>
          <w:p w14:paraId="2A63BDF4" w14:textId="77777777" w:rsidR="001A5EA8" w:rsidRPr="009F3C94" w:rsidRDefault="005E1834">
            <w:pPr>
              <w:rPr>
                <w:sz w:val="20"/>
                <w:szCs w:val="20"/>
                <w:lang w:val="es-419"/>
              </w:rPr>
            </w:pPr>
            <w:r w:rsidRPr="009F3C94">
              <w:rPr>
                <w:sz w:val="20"/>
                <w:szCs w:val="20"/>
                <w:lang w:val="es-419"/>
              </w:rPr>
              <w:t>Generación de reportes</w:t>
            </w:r>
          </w:p>
        </w:tc>
        <w:tc>
          <w:tcPr>
            <w:tcW w:w="4044" w:type="dxa"/>
            <w:shd w:val="clear" w:color="auto" w:fill="F4F8FA"/>
          </w:tcPr>
          <w:p w14:paraId="4F7B0D2F" w14:textId="77777777" w:rsidR="001A5EA8" w:rsidRPr="009F3C94" w:rsidRDefault="00B24AB9">
            <w:pPr>
              <w:rPr>
                <w:sz w:val="20"/>
                <w:szCs w:val="20"/>
                <w:lang w:val="es-419"/>
              </w:rPr>
            </w:pPr>
            <w:r w:rsidRPr="009F3C94">
              <w:rPr>
                <w:sz w:val="20"/>
                <w:szCs w:val="20"/>
                <w:lang w:val="es-419"/>
              </w:rPr>
              <w:t xml:space="preserve">El sistema generara reportes </w:t>
            </w:r>
            <w:r w:rsidR="005E1834" w:rsidRPr="009F3C94">
              <w:rPr>
                <w:sz w:val="20"/>
                <w:szCs w:val="20"/>
                <w:lang w:val="es-419"/>
              </w:rPr>
              <w:t>estadísticos</w:t>
            </w:r>
            <w:r w:rsidRPr="009F3C94">
              <w:rPr>
                <w:sz w:val="20"/>
                <w:szCs w:val="20"/>
                <w:lang w:val="es-419"/>
              </w:rPr>
              <w:t xml:space="preserve"> exportables en PDF/Excel: materiales </w:t>
            </w:r>
            <w:r w:rsidR="005E1834" w:rsidRPr="009F3C94">
              <w:rPr>
                <w:sz w:val="20"/>
                <w:szCs w:val="20"/>
                <w:lang w:val="es-419"/>
              </w:rPr>
              <w:t>más</w:t>
            </w:r>
            <w:r w:rsidRPr="009F3C94">
              <w:rPr>
                <w:sz w:val="20"/>
                <w:szCs w:val="20"/>
                <w:lang w:val="es-419"/>
              </w:rPr>
              <w:t xml:space="preserve"> prestados, usuarios activos y tasa de devoluciones.</w:t>
            </w:r>
          </w:p>
        </w:tc>
        <w:tc>
          <w:tcPr>
            <w:tcW w:w="702" w:type="dxa"/>
            <w:shd w:val="clear" w:color="auto" w:fill="F4F8FA"/>
          </w:tcPr>
          <w:p w14:paraId="3EB5B238" w14:textId="77777777" w:rsidR="001A5EA8" w:rsidRPr="009F3C94" w:rsidRDefault="00B24AB9">
            <w:pPr>
              <w:rPr>
                <w:sz w:val="20"/>
                <w:szCs w:val="20"/>
                <w:lang w:val="es-419"/>
              </w:rPr>
            </w:pPr>
            <w:r w:rsidRPr="009F3C94">
              <w:rPr>
                <w:sz w:val="20"/>
                <w:szCs w:val="20"/>
                <w:lang w:val="es-419"/>
              </w:rPr>
              <w:t>Media</w:t>
            </w:r>
          </w:p>
        </w:tc>
        <w:tc>
          <w:tcPr>
            <w:tcW w:w="1133" w:type="dxa"/>
            <w:shd w:val="clear" w:color="auto" w:fill="F4F8FA"/>
          </w:tcPr>
          <w:p w14:paraId="5B82E8A2" w14:textId="77777777" w:rsidR="001A5EA8" w:rsidRPr="009F3C94" w:rsidRDefault="00B24AB9">
            <w:pPr>
              <w:rPr>
                <w:sz w:val="20"/>
                <w:szCs w:val="20"/>
                <w:lang w:val="es-419"/>
              </w:rPr>
            </w:pPr>
            <w:r w:rsidRPr="009F3C94">
              <w:rPr>
                <w:sz w:val="20"/>
                <w:szCs w:val="20"/>
                <w:lang w:val="es-419"/>
              </w:rPr>
              <w:t>Propuesto</w:t>
            </w:r>
          </w:p>
        </w:tc>
      </w:tr>
      <w:tr w:rsidR="001A5EA8" w:rsidRPr="00096437" w14:paraId="2231C7CD" w14:textId="77777777" w:rsidTr="00B00DEC">
        <w:trPr>
          <w:jc w:val="center"/>
        </w:trPr>
        <w:tc>
          <w:tcPr>
            <w:tcW w:w="846" w:type="dxa"/>
          </w:tcPr>
          <w:p w14:paraId="10BF0820" w14:textId="77777777" w:rsidR="001A5EA8" w:rsidRPr="009F3C94" w:rsidRDefault="00B24AB9">
            <w:pPr>
              <w:rPr>
                <w:sz w:val="20"/>
                <w:szCs w:val="20"/>
                <w:lang w:val="es-419"/>
              </w:rPr>
            </w:pPr>
            <w:r w:rsidRPr="009F3C94">
              <w:rPr>
                <w:sz w:val="20"/>
                <w:szCs w:val="20"/>
                <w:lang w:val="es-419"/>
              </w:rPr>
              <w:t>RF-11</w:t>
            </w:r>
          </w:p>
        </w:tc>
        <w:tc>
          <w:tcPr>
            <w:tcW w:w="2335" w:type="dxa"/>
          </w:tcPr>
          <w:p w14:paraId="0BA75DBD" w14:textId="77777777" w:rsidR="001A5EA8" w:rsidRPr="009F3C94" w:rsidRDefault="005E1834">
            <w:pPr>
              <w:rPr>
                <w:sz w:val="20"/>
                <w:szCs w:val="20"/>
                <w:lang w:val="es-419"/>
              </w:rPr>
            </w:pPr>
            <w:r w:rsidRPr="009F3C94">
              <w:rPr>
                <w:sz w:val="20"/>
                <w:szCs w:val="20"/>
                <w:lang w:val="es-419"/>
              </w:rPr>
              <w:t>Gestión de multas</w:t>
            </w:r>
          </w:p>
        </w:tc>
        <w:tc>
          <w:tcPr>
            <w:tcW w:w="4044" w:type="dxa"/>
          </w:tcPr>
          <w:p w14:paraId="2EC3D249" w14:textId="77777777" w:rsidR="001A5EA8" w:rsidRPr="009F3C94" w:rsidRDefault="00B24AB9">
            <w:pPr>
              <w:rPr>
                <w:sz w:val="20"/>
                <w:szCs w:val="20"/>
                <w:lang w:val="es-419"/>
              </w:rPr>
            </w:pPr>
            <w:r w:rsidRPr="009F3C94">
              <w:rPr>
                <w:sz w:val="20"/>
                <w:szCs w:val="20"/>
                <w:lang w:val="es-419"/>
              </w:rPr>
              <w:t xml:space="preserve">El sistema </w:t>
            </w:r>
            <w:r w:rsidR="005E1834" w:rsidRPr="009F3C94">
              <w:rPr>
                <w:sz w:val="20"/>
                <w:szCs w:val="20"/>
                <w:lang w:val="es-419"/>
              </w:rPr>
              <w:t>permitirá</w:t>
            </w:r>
            <w:r w:rsidRPr="009F3C94">
              <w:rPr>
                <w:sz w:val="20"/>
                <w:szCs w:val="20"/>
                <w:lang w:val="es-419"/>
              </w:rPr>
              <w:t xml:space="preserve"> calcular, registrar y consultar multas generadas por retrasos en la </w:t>
            </w:r>
            <w:r w:rsidR="005E1834" w:rsidRPr="009F3C94">
              <w:rPr>
                <w:sz w:val="20"/>
                <w:szCs w:val="20"/>
                <w:lang w:val="es-419"/>
              </w:rPr>
              <w:t>devolución</w:t>
            </w:r>
            <w:r w:rsidRPr="009F3C94">
              <w:rPr>
                <w:sz w:val="20"/>
                <w:szCs w:val="20"/>
                <w:lang w:val="es-419"/>
              </w:rPr>
              <w:t xml:space="preserve"> de materiales.</w:t>
            </w:r>
          </w:p>
        </w:tc>
        <w:tc>
          <w:tcPr>
            <w:tcW w:w="702" w:type="dxa"/>
          </w:tcPr>
          <w:p w14:paraId="2966FDF5" w14:textId="77777777" w:rsidR="001A5EA8" w:rsidRPr="009F3C94" w:rsidRDefault="00B24AB9">
            <w:pPr>
              <w:rPr>
                <w:sz w:val="20"/>
                <w:szCs w:val="20"/>
                <w:lang w:val="es-419"/>
              </w:rPr>
            </w:pPr>
            <w:r w:rsidRPr="009F3C94">
              <w:rPr>
                <w:sz w:val="20"/>
                <w:szCs w:val="20"/>
                <w:lang w:val="es-419"/>
              </w:rPr>
              <w:t>Alta</w:t>
            </w:r>
          </w:p>
        </w:tc>
        <w:tc>
          <w:tcPr>
            <w:tcW w:w="1133" w:type="dxa"/>
          </w:tcPr>
          <w:p w14:paraId="6F2965C2" w14:textId="77777777" w:rsidR="001A5EA8" w:rsidRPr="009F3C94" w:rsidRDefault="00B24AB9">
            <w:pPr>
              <w:rPr>
                <w:sz w:val="20"/>
                <w:szCs w:val="20"/>
                <w:lang w:val="es-419"/>
              </w:rPr>
            </w:pPr>
            <w:r w:rsidRPr="009F3C94">
              <w:rPr>
                <w:sz w:val="20"/>
                <w:szCs w:val="20"/>
                <w:lang w:val="es-419"/>
              </w:rPr>
              <w:t>Propuesto</w:t>
            </w:r>
          </w:p>
        </w:tc>
      </w:tr>
      <w:tr w:rsidR="001A5EA8" w:rsidRPr="00096437" w14:paraId="4F5F6B3F" w14:textId="77777777" w:rsidTr="00B00DEC">
        <w:trPr>
          <w:jc w:val="center"/>
        </w:trPr>
        <w:tc>
          <w:tcPr>
            <w:tcW w:w="846" w:type="dxa"/>
            <w:shd w:val="clear" w:color="auto" w:fill="F4F8FA"/>
          </w:tcPr>
          <w:p w14:paraId="6ACAD4EB" w14:textId="77777777" w:rsidR="001A5EA8" w:rsidRPr="009F3C94" w:rsidRDefault="00B24AB9">
            <w:pPr>
              <w:rPr>
                <w:sz w:val="20"/>
                <w:szCs w:val="20"/>
                <w:lang w:val="es-419"/>
              </w:rPr>
            </w:pPr>
            <w:r w:rsidRPr="009F3C94">
              <w:rPr>
                <w:sz w:val="20"/>
                <w:szCs w:val="20"/>
                <w:lang w:val="es-419"/>
              </w:rPr>
              <w:t>RF-12</w:t>
            </w:r>
          </w:p>
        </w:tc>
        <w:tc>
          <w:tcPr>
            <w:tcW w:w="2335" w:type="dxa"/>
            <w:shd w:val="clear" w:color="auto" w:fill="F4F8FA"/>
          </w:tcPr>
          <w:p w14:paraId="02572639" w14:textId="77777777" w:rsidR="001A5EA8" w:rsidRPr="009F3C94" w:rsidRDefault="00B24AB9">
            <w:pPr>
              <w:rPr>
                <w:sz w:val="20"/>
                <w:szCs w:val="20"/>
                <w:lang w:val="es-419"/>
              </w:rPr>
            </w:pPr>
            <w:r w:rsidRPr="009F3C94">
              <w:rPr>
                <w:sz w:val="20"/>
                <w:szCs w:val="20"/>
                <w:lang w:val="es-419"/>
              </w:rPr>
              <w:t>Historial de usuario</w:t>
            </w:r>
          </w:p>
        </w:tc>
        <w:tc>
          <w:tcPr>
            <w:tcW w:w="4044" w:type="dxa"/>
            <w:shd w:val="clear" w:color="auto" w:fill="F4F8FA"/>
          </w:tcPr>
          <w:p w14:paraId="64620D14" w14:textId="77777777" w:rsidR="001A5EA8" w:rsidRPr="009F3C94" w:rsidRDefault="00B24AB9">
            <w:pPr>
              <w:rPr>
                <w:sz w:val="20"/>
                <w:szCs w:val="20"/>
                <w:lang w:val="es-419"/>
              </w:rPr>
            </w:pPr>
            <w:r w:rsidRPr="009F3C94">
              <w:rPr>
                <w:sz w:val="20"/>
                <w:szCs w:val="20"/>
                <w:lang w:val="es-419"/>
              </w:rPr>
              <w:t xml:space="preserve">El sistema </w:t>
            </w:r>
            <w:r w:rsidR="005E1834" w:rsidRPr="009F3C94">
              <w:rPr>
                <w:sz w:val="20"/>
                <w:szCs w:val="20"/>
                <w:lang w:val="es-419"/>
              </w:rPr>
              <w:t>permitirá</w:t>
            </w:r>
            <w:r w:rsidRPr="009F3C94">
              <w:rPr>
                <w:sz w:val="20"/>
                <w:szCs w:val="20"/>
                <w:lang w:val="es-419"/>
              </w:rPr>
              <w:t xml:space="preserve"> visualizar el historial completo de </w:t>
            </w:r>
            <w:r w:rsidR="005E1834" w:rsidRPr="009F3C94">
              <w:rPr>
                <w:sz w:val="20"/>
                <w:szCs w:val="20"/>
                <w:lang w:val="es-419"/>
              </w:rPr>
              <w:t>préstamos</w:t>
            </w:r>
            <w:r w:rsidRPr="009F3C94">
              <w:rPr>
                <w:sz w:val="20"/>
                <w:szCs w:val="20"/>
                <w:lang w:val="es-419"/>
              </w:rPr>
              <w:t>, devoluciones y multas de cada usuario.</w:t>
            </w:r>
          </w:p>
        </w:tc>
        <w:tc>
          <w:tcPr>
            <w:tcW w:w="702" w:type="dxa"/>
            <w:shd w:val="clear" w:color="auto" w:fill="F4F8FA"/>
          </w:tcPr>
          <w:p w14:paraId="209CB733" w14:textId="77777777" w:rsidR="001A5EA8" w:rsidRPr="009F3C94" w:rsidRDefault="00B24AB9">
            <w:pPr>
              <w:rPr>
                <w:sz w:val="20"/>
                <w:szCs w:val="20"/>
                <w:lang w:val="es-419"/>
              </w:rPr>
            </w:pPr>
            <w:r w:rsidRPr="009F3C94">
              <w:rPr>
                <w:sz w:val="20"/>
                <w:szCs w:val="20"/>
                <w:lang w:val="es-419"/>
              </w:rPr>
              <w:t>Media</w:t>
            </w:r>
          </w:p>
        </w:tc>
        <w:tc>
          <w:tcPr>
            <w:tcW w:w="1133" w:type="dxa"/>
            <w:shd w:val="clear" w:color="auto" w:fill="F4F8FA"/>
          </w:tcPr>
          <w:p w14:paraId="372CDE78" w14:textId="77777777" w:rsidR="001A5EA8" w:rsidRPr="009F3C94" w:rsidRDefault="00B24AB9">
            <w:pPr>
              <w:rPr>
                <w:sz w:val="20"/>
                <w:szCs w:val="20"/>
                <w:lang w:val="es-419"/>
              </w:rPr>
            </w:pPr>
            <w:r w:rsidRPr="009F3C94">
              <w:rPr>
                <w:sz w:val="20"/>
                <w:szCs w:val="20"/>
                <w:lang w:val="es-419"/>
              </w:rPr>
              <w:t>Propuesto</w:t>
            </w:r>
          </w:p>
        </w:tc>
      </w:tr>
      <w:tr w:rsidR="001A5EA8" w:rsidRPr="00096437" w14:paraId="3B9924B9" w14:textId="77777777" w:rsidTr="00B00DEC">
        <w:trPr>
          <w:jc w:val="center"/>
        </w:trPr>
        <w:tc>
          <w:tcPr>
            <w:tcW w:w="846" w:type="dxa"/>
          </w:tcPr>
          <w:p w14:paraId="1AA23EEF" w14:textId="77777777" w:rsidR="001A5EA8" w:rsidRPr="009F3C94" w:rsidRDefault="00B24AB9">
            <w:pPr>
              <w:rPr>
                <w:sz w:val="20"/>
                <w:szCs w:val="20"/>
                <w:lang w:val="es-419"/>
              </w:rPr>
            </w:pPr>
            <w:r w:rsidRPr="009F3C94">
              <w:rPr>
                <w:sz w:val="20"/>
                <w:szCs w:val="20"/>
                <w:lang w:val="es-419"/>
              </w:rPr>
              <w:t>RF-13</w:t>
            </w:r>
          </w:p>
        </w:tc>
        <w:tc>
          <w:tcPr>
            <w:tcW w:w="2335" w:type="dxa"/>
          </w:tcPr>
          <w:p w14:paraId="5D5511A4" w14:textId="77777777" w:rsidR="001A5EA8" w:rsidRPr="009F3C94" w:rsidRDefault="00B24AB9">
            <w:pPr>
              <w:rPr>
                <w:sz w:val="20"/>
                <w:szCs w:val="20"/>
                <w:lang w:val="es-419"/>
              </w:rPr>
            </w:pPr>
            <w:r w:rsidRPr="009F3C94">
              <w:rPr>
                <w:sz w:val="20"/>
                <w:szCs w:val="20"/>
                <w:lang w:val="es-419"/>
              </w:rPr>
              <w:t>Auditoria del sistema</w:t>
            </w:r>
          </w:p>
        </w:tc>
        <w:tc>
          <w:tcPr>
            <w:tcW w:w="4044" w:type="dxa"/>
          </w:tcPr>
          <w:p w14:paraId="2392B0F9" w14:textId="77777777" w:rsidR="001A5EA8" w:rsidRPr="009F3C94" w:rsidRDefault="00B24AB9">
            <w:pPr>
              <w:rPr>
                <w:sz w:val="20"/>
                <w:szCs w:val="20"/>
                <w:lang w:val="es-419"/>
              </w:rPr>
            </w:pPr>
            <w:r w:rsidRPr="009F3C94">
              <w:rPr>
                <w:sz w:val="20"/>
                <w:szCs w:val="20"/>
                <w:lang w:val="es-419"/>
              </w:rPr>
              <w:t xml:space="preserve">El sistema registrara todas las acciones </w:t>
            </w:r>
            <w:r w:rsidR="005E1834" w:rsidRPr="009F3C94">
              <w:rPr>
                <w:sz w:val="20"/>
                <w:szCs w:val="20"/>
                <w:lang w:val="es-419"/>
              </w:rPr>
              <w:t>críticas</w:t>
            </w:r>
            <w:r w:rsidRPr="009F3C94">
              <w:rPr>
                <w:sz w:val="20"/>
                <w:szCs w:val="20"/>
                <w:lang w:val="es-419"/>
              </w:rPr>
              <w:t xml:space="preserve"> realizadas por los usuarios (login, modificaciones, eliminaciones).</w:t>
            </w:r>
          </w:p>
        </w:tc>
        <w:tc>
          <w:tcPr>
            <w:tcW w:w="702" w:type="dxa"/>
          </w:tcPr>
          <w:p w14:paraId="4D9C059E" w14:textId="77777777" w:rsidR="001A5EA8" w:rsidRPr="009F3C94" w:rsidRDefault="00B24AB9">
            <w:pPr>
              <w:rPr>
                <w:sz w:val="20"/>
                <w:szCs w:val="20"/>
                <w:lang w:val="es-419"/>
              </w:rPr>
            </w:pPr>
            <w:r w:rsidRPr="009F3C94">
              <w:rPr>
                <w:sz w:val="20"/>
                <w:szCs w:val="20"/>
                <w:lang w:val="es-419"/>
              </w:rPr>
              <w:t>Alta</w:t>
            </w:r>
          </w:p>
        </w:tc>
        <w:tc>
          <w:tcPr>
            <w:tcW w:w="1133" w:type="dxa"/>
          </w:tcPr>
          <w:p w14:paraId="75904AF9" w14:textId="77777777" w:rsidR="001A5EA8" w:rsidRPr="009F3C94" w:rsidRDefault="00B24AB9">
            <w:pPr>
              <w:rPr>
                <w:sz w:val="20"/>
                <w:szCs w:val="20"/>
                <w:lang w:val="es-419"/>
              </w:rPr>
            </w:pPr>
            <w:r w:rsidRPr="009F3C94">
              <w:rPr>
                <w:sz w:val="20"/>
                <w:szCs w:val="20"/>
                <w:lang w:val="es-419"/>
              </w:rPr>
              <w:t>Propuesto</w:t>
            </w:r>
          </w:p>
        </w:tc>
      </w:tr>
      <w:tr w:rsidR="001A5EA8" w:rsidRPr="00096437" w14:paraId="5011F0ED" w14:textId="77777777" w:rsidTr="00B00DEC">
        <w:trPr>
          <w:jc w:val="center"/>
        </w:trPr>
        <w:tc>
          <w:tcPr>
            <w:tcW w:w="846" w:type="dxa"/>
            <w:shd w:val="clear" w:color="auto" w:fill="F4F8FA"/>
          </w:tcPr>
          <w:p w14:paraId="7D22A731" w14:textId="77777777" w:rsidR="001A5EA8" w:rsidRPr="009F3C94" w:rsidRDefault="00B24AB9">
            <w:pPr>
              <w:rPr>
                <w:sz w:val="20"/>
                <w:szCs w:val="20"/>
                <w:lang w:val="es-419"/>
              </w:rPr>
            </w:pPr>
            <w:r w:rsidRPr="009F3C94">
              <w:rPr>
                <w:sz w:val="20"/>
                <w:szCs w:val="20"/>
                <w:lang w:val="es-419"/>
              </w:rPr>
              <w:t>RF-14</w:t>
            </w:r>
          </w:p>
        </w:tc>
        <w:tc>
          <w:tcPr>
            <w:tcW w:w="2335" w:type="dxa"/>
            <w:shd w:val="clear" w:color="auto" w:fill="F4F8FA"/>
          </w:tcPr>
          <w:p w14:paraId="357508C6" w14:textId="77777777" w:rsidR="001A5EA8" w:rsidRPr="009F3C94" w:rsidRDefault="005E1834">
            <w:pPr>
              <w:rPr>
                <w:sz w:val="20"/>
                <w:szCs w:val="20"/>
                <w:lang w:val="es-419"/>
              </w:rPr>
            </w:pPr>
            <w:r w:rsidRPr="009F3C94">
              <w:rPr>
                <w:sz w:val="20"/>
                <w:szCs w:val="20"/>
                <w:lang w:val="es-419"/>
              </w:rPr>
              <w:t>Validación de datos</w:t>
            </w:r>
          </w:p>
        </w:tc>
        <w:tc>
          <w:tcPr>
            <w:tcW w:w="4044" w:type="dxa"/>
            <w:shd w:val="clear" w:color="auto" w:fill="F4F8FA"/>
          </w:tcPr>
          <w:p w14:paraId="65DE6513" w14:textId="77777777" w:rsidR="001A5EA8" w:rsidRPr="009F3C94" w:rsidRDefault="00B24AB9">
            <w:pPr>
              <w:rPr>
                <w:sz w:val="20"/>
                <w:szCs w:val="20"/>
                <w:lang w:val="es-419"/>
              </w:rPr>
            </w:pPr>
            <w:r w:rsidRPr="009F3C94">
              <w:rPr>
                <w:sz w:val="20"/>
                <w:szCs w:val="20"/>
                <w:lang w:val="es-419"/>
              </w:rPr>
              <w:t>El sistema validara todos los datos ingresados por el usuario para evitar inconsistencias (campos obligatorios, formatos, duplicados).</w:t>
            </w:r>
          </w:p>
        </w:tc>
        <w:tc>
          <w:tcPr>
            <w:tcW w:w="702" w:type="dxa"/>
            <w:shd w:val="clear" w:color="auto" w:fill="F4F8FA"/>
          </w:tcPr>
          <w:p w14:paraId="1FD87F3E" w14:textId="77777777" w:rsidR="001A5EA8" w:rsidRPr="009F3C94" w:rsidRDefault="00B24AB9">
            <w:pPr>
              <w:rPr>
                <w:sz w:val="20"/>
                <w:szCs w:val="20"/>
                <w:lang w:val="es-419"/>
              </w:rPr>
            </w:pPr>
            <w:r w:rsidRPr="009F3C94">
              <w:rPr>
                <w:sz w:val="20"/>
                <w:szCs w:val="20"/>
                <w:lang w:val="es-419"/>
              </w:rPr>
              <w:t>Alta</w:t>
            </w:r>
          </w:p>
        </w:tc>
        <w:tc>
          <w:tcPr>
            <w:tcW w:w="1133" w:type="dxa"/>
            <w:shd w:val="clear" w:color="auto" w:fill="F4F8FA"/>
          </w:tcPr>
          <w:p w14:paraId="4F96323B" w14:textId="77777777" w:rsidR="001A5EA8" w:rsidRPr="009F3C94" w:rsidRDefault="00B24AB9">
            <w:pPr>
              <w:rPr>
                <w:sz w:val="20"/>
                <w:szCs w:val="20"/>
                <w:lang w:val="es-419"/>
              </w:rPr>
            </w:pPr>
            <w:r w:rsidRPr="009F3C94">
              <w:rPr>
                <w:sz w:val="20"/>
                <w:szCs w:val="20"/>
                <w:lang w:val="es-419"/>
              </w:rPr>
              <w:t>Propuesto</w:t>
            </w:r>
          </w:p>
        </w:tc>
      </w:tr>
    </w:tbl>
    <w:p w14:paraId="5773EF3C" w14:textId="77777777" w:rsidR="001A5EA8" w:rsidRDefault="00B24AB9">
      <w:pPr>
        <w:pStyle w:val="Heading2"/>
        <w:spacing w:before="120" w:after="80"/>
        <w:rPr>
          <w:rFonts w:ascii="Arial" w:eastAsia="Arial" w:hAnsi="Arial"/>
          <w:color w:val="0B1F2A"/>
          <w:lang w:val="es-419"/>
        </w:rPr>
      </w:pPr>
      <w:bookmarkStart w:id="20" w:name="_Toc231031984"/>
      <w:r w:rsidRPr="00096437">
        <w:rPr>
          <w:rFonts w:ascii="Arial" w:eastAsia="Arial" w:hAnsi="Arial"/>
          <w:color w:val="0B1F2A"/>
          <w:lang w:val="es-419"/>
        </w:rPr>
        <w:lastRenderedPageBreak/>
        <w:t>3.3. Requisitos No Funcionales</w:t>
      </w:r>
      <w:bookmarkEnd w:id="20"/>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1003"/>
        <w:gridCol w:w="1643"/>
        <w:gridCol w:w="3639"/>
        <w:gridCol w:w="1643"/>
        <w:gridCol w:w="1132"/>
      </w:tblGrid>
      <w:tr w:rsidR="001A5EA8" w:rsidRPr="00096437" w14:paraId="107E2706" w14:textId="77777777" w:rsidTr="009F3C94">
        <w:trPr>
          <w:jc w:val="center"/>
        </w:trPr>
        <w:tc>
          <w:tcPr>
            <w:tcW w:w="1095" w:type="dxa"/>
            <w:shd w:val="clear" w:color="auto" w:fill="1C5E82"/>
            <w:vAlign w:val="center"/>
          </w:tcPr>
          <w:p w14:paraId="15ADBE92" w14:textId="77777777" w:rsidR="001A5EA8" w:rsidRPr="009F3C94" w:rsidRDefault="00B24AB9">
            <w:pPr>
              <w:rPr>
                <w:sz w:val="20"/>
                <w:szCs w:val="20"/>
                <w:lang w:val="es-419"/>
              </w:rPr>
            </w:pPr>
            <w:r w:rsidRPr="009F3C94">
              <w:rPr>
                <w:b/>
                <w:color w:val="FFFFFF"/>
                <w:sz w:val="20"/>
                <w:szCs w:val="20"/>
                <w:lang w:val="es-419"/>
              </w:rPr>
              <w:t>ID</w:t>
            </w:r>
          </w:p>
        </w:tc>
        <w:tc>
          <w:tcPr>
            <w:tcW w:w="1683" w:type="dxa"/>
            <w:shd w:val="clear" w:color="auto" w:fill="1C5E82"/>
            <w:vAlign w:val="center"/>
          </w:tcPr>
          <w:p w14:paraId="45749E7C" w14:textId="77777777" w:rsidR="001A5EA8" w:rsidRPr="009F3C94" w:rsidRDefault="00B24AB9">
            <w:pPr>
              <w:rPr>
                <w:sz w:val="20"/>
                <w:szCs w:val="20"/>
                <w:lang w:val="es-419"/>
              </w:rPr>
            </w:pPr>
            <w:r w:rsidRPr="009F3C94">
              <w:rPr>
                <w:b/>
                <w:color w:val="FFFFFF"/>
                <w:sz w:val="20"/>
                <w:szCs w:val="20"/>
                <w:lang w:val="es-419"/>
              </w:rPr>
              <w:t>Nombre</w:t>
            </w:r>
          </w:p>
        </w:tc>
        <w:tc>
          <w:tcPr>
            <w:tcW w:w="4262" w:type="dxa"/>
            <w:shd w:val="clear" w:color="auto" w:fill="1C5E82"/>
            <w:vAlign w:val="center"/>
          </w:tcPr>
          <w:p w14:paraId="25F0E4C6" w14:textId="77777777" w:rsidR="001A5EA8" w:rsidRPr="009F3C94" w:rsidRDefault="00B24AB9">
            <w:pPr>
              <w:rPr>
                <w:sz w:val="20"/>
                <w:szCs w:val="20"/>
                <w:lang w:val="es-419"/>
              </w:rPr>
            </w:pPr>
            <w:proofErr w:type="spellStart"/>
            <w:r w:rsidRPr="009F3C94">
              <w:rPr>
                <w:b/>
                <w:color w:val="FFFFFF"/>
                <w:sz w:val="20"/>
                <w:szCs w:val="20"/>
                <w:lang w:val="es-419"/>
              </w:rPr>
              <w:t>Descripcion</w:t>
            </w:r>
            <w:proofErr w:type="spellEnd"/>
          </w:p>
        </w:tc>
        <w:tc>
          <w:tcPr>
            <w:tcW w:w="1683" w:type="dxa"/>
            <w:shd w:val="clear" w:color="auto" w:fill="1C5E82"/>
            <w:vAlign w:val="center"/>
          </w:tcPr>
          <w:p w14:paraId="25853EB9" w14:textId="77777777" w:rsidR="001A5EA8" w:rsidRPr="009F3C94" w:rsidRDefault="00B24AB9">
            <w:pPr>
              <w:rPr>
                <w:sz w:val="20"/>
                <w:szCs w:val="20"/>
                <w:lang w:val="es-419"/>
              </w:rPr>
            </w:pPr>
            <w:proofErr w:type="spellStart"/>
            <w:r w:rsidRPr="009F3C94">
              <w:rPr>
                <w:b/>
                <w:color w:val="FFFFFF"/>
                <w:sz w:val="20"/>
                <w:szCs w:val="20"/>
                <w:lang w:val="es-419"/>
              </w:rPr>
              <w:t>Categoria</w:t>
            </w:r>
            <w:proofErr w:type="spellEnd"/>
          </w:p>
        </w:tc>
        <w:tc>
          <w:tcPr>
            <w:tcW w:w="1133" w:type="dxa"/>
            <w:shd w:val="clear" w:color="auto" w:fill="1C5E82"/>
            <w:vAlign w:val="center"/>
          </w:tcPr>
          <w:p w14:paraId="03C3FAEE" w14:textId="77777777" w:rsidR="001A5EA8" w:rsidRPr="009F3C94" w:rsidRDefault="00B24AB9">
            <w:pPr>
              <w:rPr>
                <w:sz w:val="20"/>
                <w:szCs w:val="20"/>
                <w:lang w:val="es-419"/>
              </w:rPr>
            </w:pPr>
            <w:r w:rsidRPr="009F3C94">
              <w:rPr>
                <w:b/>
                <w:color w:val="FFFFFF"/>
                <w:sz w:val="20"/>
                <w:szCs w:val="20"/>
                <w:lang w:val="es-419"/>
              </w:rPr>
              <w:t>Estado</w:t>
            </w:r>
          </w:p>
        </w:tc>
      </w:tr>
      <w:tr w:rsidR="001A5EA8" w:rsidRPr="00096437" w14:paraId="4023644E" w14:textId="77777777" w:rsidTr="009F3C94">
        <w:trPr>
          <w:jc w:val="center"/>
        </w:trPr>
        <w:tc>
          <w:tcPr>
            <w:tcW w:w="1095" w:type="dxa"/>
          </w:tcPr>
          <w:p w14:paraId="52ABCB40" w14:textId="77777777" w:rsidR="001A5EA8" w:rsidRPr="009F3C94" w:rsidRDefault="00B24AB9">
            <w:pPr>
              <w:rPr>
                <w:sz w:val="20"/>
                <w:szCs w:val="20"/>
                <w:lang w:val="es-419"/>
              </w:rPr>
            </w:pPr>
            <w:r w:rsidRPr="009F3C94">
              <w:rPr>
                <w:sz w:val="20"/>
                <w:szCs w:val="20"/>
                <w:lang w:val="es-419"/>
              </w:rPr>
              <w:t>RNF-01</w:t>
            </w:r>
          </w:p>
        </w:tc>
        <w:tc>
          <w:tcPr>
            <w:tcW w:w="1683" w:type="dxa"/>
          </w:tcPr>
          <w:p w14:paraId="23A12753" w14:textId="77777777" w:rsidR="001A5EA8" w:rsidRPr="009F3C94" w:rsidRDefault="00B24AB9">
            <w:pPr>
              <w:rPr>
                <w:sz w:val="20"/>
                <w:szCs w:val="20"/>
                <w:lang w:val="es-419"/>
              </w:rPr>
            </w:pPr>
            <w:r w:rsidRPr="009F3C94">
              <w:rPr>
                <w:sz w:val="20"/>
                <w:szCs w:val="20"/>
                <w:lang w:val="es-419"/>
              </w:rPr>
              <w:t>Rendimiento</w:t>
            </w:r>
          </w:p>
        </w:tc>
        <w:tc>
          <w:tcPr>
            <w:tcW w:w="4262" w:type="dxa"/>
          </w:tcPr>
          <w:p w14:paraId="786E6328" w14:textId="77777777" w:rsidR="001A5EA8" w:rsidRPr="009F3C94" w:rsidRDefault="00B24AB9">
            <w:pPr>
              <w:rPr>
                <w:sz w:val="20"/>
                <w:szCs w:val="20"/>
                <w:lang w:val="es-419"/>
              </w:rPr>
            </w:pPr>
            <w:r w:rsidRPr="009F3C94">
              <w:rPr>
                <w:sz w:val="20"/>
                <w:szCs w:val="20"/>
                <w:lang w:val="es-419"/>
              </w:rPr>
              <w:t xml:space="preserve">El tiempo de respuesta para operaciones </w:t>
            </w:r>
            <w:r w:rsidR="005E1834" w:rsidRPr="009F3C94">
              <w:rPr>
                <w:sz w:val="20"/>
                <w:szCs w:val="20"/>
                <w:lang w:val="es-419"/>
              </w:rPr>
              <w:t>estándar</w:t>
            </w:r>
            <w:r w:rsidRPr="009F3C94">
              <w:rPr>
                <w:sz w:val="20"/>
                <w:szCs w:val="20"/>
                <w:lang w:val="es-419"/>
              </w:rPr>
              <w:t xml:space="preserve"> no debera superar 2 segundos bajo carga normal.</w:t>
            </w:r>
          </w:p>
        </w:tc>
        <w:tc>
          <w:tcPr>
            <w:tcW w:w="1683" w:type="dxa"/>
          </w:tcPr>
          <w:p w14:paraId="3DDEE4BA" w14:textId="77777777" w:rsidR="001A5EA8" w:rsidRPr="009F3C94" w:rsidRDefault="00B24AB9">
            <w:pPr>
              <w:rPr>
                <w:sz w:val="20"/>
                <w:szCs w:val="20"/>
                <w:lang w:val="es-419"/>
              </w:rPr>
            </w:pPr>
            <w:r w:rsidRPr="009F3C94">
              <w:rPr>
                <w:sz w:val="20"/>
                <w:szCs w:val="20"/>
                <w:lang w:val="es-419"/>
              </w:rPr>
              <w:t>Eficiencia</w:t>
            </w:r>
          </w:p>
        </w:tc>
        <w:tc>
          <w:tcPr>
            <w:tcW w:w="1133" w:type="dxa"/>
          </w:tcPr>
          <w:p w14:paraId="2AF97C54" w14:textId="77777777" w:rsidR="001A5EA8" w:rsidRPr="009F3C94" w:rsidRDefault="00B24AB9">
            <w:pPr>
              <w:rPr>
                <w:sz w:val="20"/>
                <w:szCs w:val="20"/>
                <w:lang w:val="es-419"/>
              </w:rPr>
            </w:pPr>
            <w:r w:rsidRPr="009F3C94">
              <w:rPr>
                <w:sz w:val="20"/>
                <w:szCs w:val="20"/>
                <w:lang w:val="es-419"/>
              </w:rPr>
              <w:t>Propuesto</w:t>
            </w:r>
          </w:p>
        </w:tc>
      </w:tr>
      <w:tr w:rsidR="001A5EA8" w:rsidRPr="00096437" w14:paraId="0E9BEB4C" w14:textId="77777777" w:rsidTr="009F3C94">
        <w:trPr>
          <w:jc w:val="center"/>
        </w:trPr>
        <w:tc>
          <w:tcPr>
            <w:tcW w:w="1095" w:type="dxa"/>
            <w:shd w:val="clear" w:color="auto" w:fill="F4F8FA"/>
          </w:tcPr>
          <w:p w14:paraId="28CBCA3F" w14:textId="77777777" w:rsidR="001A5EA8" w:rsidRPr="009F3C94" w:rsidRDefault="00B24AB9">
            <w:pPr>
              <w:rPr>
                <w:sz w:val="20"/>
                <w:szCs w:val="20"/>
                <w:lang w:val="es-419"/>
              </w:rPr>
            </w:pPr>
            <w:r w:rsidRPr="009F3C94">
              <w:rPr>
                <w:sz w:val="20"/>
                <w:szCs w:val="20"/>
                <w:lang w:val="es-419"/>
              </w:rPr>
              <w:t>RNF-02</w:t>
            </w:r>
          </w:p>
        </w:tc>
        <w:tc>
          <w:tcPr>
            <w:tcW w:w="1683" w:type="dxa"/>
            <w:shd w:val="clear" w:color="auto" w:fill="F4F8FA"/>
          </w:tcPr>
          <w:p w14:paraId="2D1A986C" w14:textId="77777777" w:rsidR="001A5EA8" w:rsidRPr="009F3C94" w:rsidRDefault="00B24AB9">
            <w:pPr>
              <w:rPr>
                <w:sz w:val="20"/>
                <w:szCs w:val="20"/>
                <w:lang w:val="es-419"/>
              </w:rPr>
            </w:pPr>
            <w:r w:rsidRPr="009F3C94">
              <w:rPr>
                <w:sz w:val="20"/>
                <w:szCs w:val="20"/>
                <w:lang w:val="es-419"/>
              </w:rPr>
              <w:t>Disponibilidad</w:t>
            </w:r>
          </w:p>
        </w:tc>
        <w:tc>
          <w:tcPr>
            <w:tcW w:w="4262" w:type="dxa"/>
            <w:shd w:val="clear" w:color="auto" w:fill="F4F8FA"/>
          </w:tcPr>
          <w:p w14:paraId="70563049" w14:textId="77777777" w:rsidR="001A5EA8" w:rsidRPr="009F3C94" w:rsidRDefault="00B24AB9">
            <w:pPr>
              <w:rPr>
                <w:sz w:val="20"/>
                <w:szCs w:val="20"/>
                <w:lang w:val="es-419"/>
              </w:rPr>
            </w:pPr>
            <w:r w:rsidRPr="009F3C94">
              <w:rPr>
                <w:sz w:val="20"/>
                <w:szCs w:val="20"/>
                <w:lang w:val="es-419"/>
              </w:rPr>
              <w:t xml:space="preserve">El sistema debera operar con uptime </w:t>
            </w:r>
            <w:r w:rsidR="005E1834" w:rsidRPr="009F3C94">
              <w:rPr>
                <w:sz w:val="20"/>
                <w:szCs w:val="20"/>
                <w:lang w:val="es-419"/>
              </w:rPr>
              <w:t>mínimo</w:t>
            </w:r>
            <w:r w:rsidRPr="009F3C94">
              <w:rPr>
                <w:sz w:val="20"/>
                <w:szCs w:val="20"/>
                <w:lang w:val="es-419"/>
              </w:rPr>
              <w:t xml:space="preserve"> del 99.5%. El tiempo de </w:t>
            </w:r>
            <w:r w:rsidR="005E1834" w:rsidRPr="009F3C94">
              <w:rPr>
                <w:sz w:val="20"/>
                <w:szCs w:val="20"/>
                <w:lang w:val="es-419"/>
              </w:rPr>
              <w:t>recuperación</w:t>
            </w:r>
            <w:r w:rsidRPr="009F3C94">
              <w:rPr>
                <w:sz w:val="20"/>
                <w:szCs w:val="20"/>
                <w:lang w:val="es-419"/>
              </w:rPr>
              <w:t xml:space="preserve"> ante fallos no superara las 2 horas.</w:t>
            </w:r>
          </w:p>
        </w:tc>
        <w:tc>
          <w:tcPr>
            <w:tcW w:w="1683" w:type="dxa"/>
            <w:shd w:val="clear" w:color="auto" w:fill="F4F8FA"/>
          </w:tcPr>
          <w:p w14:paraId="3587648B" w14:textId="77777777" w:rsidR="001A5EA8" w:rsidRPr="009F3C94" w:rsidRDefault="00B24AB9">
            <w:pPr>
              <w:rPr>
                <w:sz w:val="20"/>
                <w:szCs w:val="20"/>
                <w:lang w:val="es-419"/>
              </w:rPr>
            </w:pPr>
            <w:r w:rsidRPr="009F3C94">
              <w:rPr>
                <w:sz w:val="20"/>
                <w:szCs w:val="20"/>
                <w:lang w:val="es-419"/>
              </w:rPr>
              <w:t>Confiabilidad</w:t>
            </w:r>
          </w:p>
        </w:tc>
        <w:tc>
          <w:tcPr>
            <w:tcW w:w="1133" w:type="dxa"/>
            <w:shd w:val="clear" w:color="auto" w:fill="F4F8FA"/>
          </w:tcPr>
          <w:p w14:paraId="2629046F" w14:textId="77777777" w:rsidR="001A5EA8" w:rsidRPr="009F3C94" w:rsidRDefault="00B24AB9">
            <w:pPr>
              <w:rPr>
                <w:sz w:val="20"/>
                <w:szCs w:val="20"/>
                <w:lang w:val="es-419"/>
              </w:rPr>
            </w:pPr>
            <w:r w:rsidRPr="009F3C94">
              <w:rPr>
                <w:sz w:val="20"/>
                <w:szCs w:val="20"/>
                <w:lang w:val="es-419"/>
              </w:rPr>
              <w:t>Propuesto</w:t>
            </w:r>
          </w:p>
        </w:tc>
      </w:tr>
      <w:tr w:rsidR="001A5EA8" w:rsidRPr="00096437" w14:paraId="38033C33" w14:textId="77777777" w:rsidTr="009F3C94">
        <w:trPr>
          <w:jc w:val="center"/>
        </w:trPr>
        <w:tc>
          <w:tcPr>
            <w:tcW w:w="1095" w:type="dxa"/>
          </w:tcPr>
          <w:p w14:paraId="0E9E7557" w14:textId="77777777" w:rsidR="001A5EA8" w:rsidRPr="009F3C94" w:rsidRDefault="00B24AB9">
            <w:pPr>
              <w:rPr>
                <w:sz w:val="20"/>
                <w:szCs w:val="20"/>
                <w:lang w:val="es-419"/>
              </w:rPr>
            </w:pPr>
            <w:r w:rsidRPr="009F3C94">
              <w:rPr>
                <w:sz w:val="20"/>
                <w:szCs w:val="20"/>
                <w:lang w:val="es-419"/>
              </w:rPr>
              <w:t>RNF-03</w:t>
            </w:r>
          </w:p>
        </w:tc>
        <w:tc>
          <w:tcPr>
            <w:tcW w:w="1683" w:type="dxa"/>
          </w:tcPr>
          <w:p w14:paraId="70083CF4" w14:textId="77777777" w:rsidR="001A5EA8" w:rsidRPr="009F3C94" w:rsidRDefault="00B24AB9">
            <w:pPr>
              <w:rPr>
                <w:sz w:val="20"/>
                <w:szCs w:val="20"/>
                <w:lang w:val="es-419"/>
              </w:rPr>
            </w:pPr>
            <w:r w:rsidRPr="009F3C94">
              <w:rPr>
                <w:sz w:val="20"/>
                <w:szCs w:val="20"/>
                <w:lang w:val="es-419"/>
              </w:rPr>
              <w:t>Seguridad</w:t>
            </w:r>
          </w:p>
        </w:tc>
        <w:tc>
          <w:tcPr>
            <w:tcW w:w="4262" w:type="dxa"/>
          </w:tcPr>
          <w:p w14:paraId="07175F3F" w14:textId="77777777" w:rsidR="001A5EA8" w:rsidRPr="009F3C94" w:rsidRDefault="00B24AB9">
            <w:pPr>
              <w:rPr>
                <w:sz w:val="20"/>
                <w:szCs w:val="20"/>
                <w:lang w:val="es-419"/>
              </w:rPr>
            </w:pPr>
            <w:r w:rsidRPr="009F3C94">
              <w:rPr>
                <w:sz w:val="20"/>
                <w:szCs w:val="20"/>
                <w:lang w:val="es-419"/>
              </w:rPr>
              <w:t xml:space="preserve">El sistema implementara </w:t>
            </w:r>
            <w:r w:rsidR="005E1834" w:rsidRPr="009F3C94">
              <w:rPr>
                <w:sz w:val="20"/>
                <w:szCs w:val="20"/>
                <w:lang w:val="es-419"/>
              </w:rPr>
              <w:t>autenticación</w:t>
            </w:r>
            <w:r w:rsidRPr="009F3C94">
              <w:rPr>
                <w:sz w:val="20"/>
                <w:szCs w:val="20"/>
                <w:lang w:val="es-419"/>
              </w:rPr>
              <w:t xml:space="preserve"> JWT, cifrado TLS en </w:t>
            </w:r>
            <w:r w:rsidR="005E1834" w:rsidRPr="009F3C94">
              <w:rPr>
                <w:sz w:val="20"/>
                <w:szCs w:val="20"/>
                <w:lang w:val="es-419"/>
              </w:rPr>
              <w:t>tránsito</w:t>
            </w:r>
            <w:r w:rsidRPr="009F3C94">
              <w:rPr>
                <w:sz w:val="20"/>
                <w:szCs w:val="20"/>
                <w:lang w:val="es-419"/>
              </w:rPr>
              <w:t>, cifrado de contrasenas con bcrypt y control de acceso por roles.</w:t>
            </w:r>
          </w:p>
        </w:tc>
        <w:tc>
          <w:tcPr>
            <w:tcW w:w="1683" w:type="dxa"/>
          </w:tcPr>
          <w:p w14:paraId="26AD9814" w14:textId="77777777" w:rsidR="001A5EA8" w:rsidRPr="009F3C94" w:rsidRDefault="00B24AB9">
            <w:pPr>
              <w:rPr>
                <w:sz w:val="20"/>
                <w:szCs w:val="20"/>
                <w:lang w:val="es-419"/>
              </w:rPr>
            </w:pPr>
            <w:r w:rsidRPr="009F3C94">
              <w:rPr>
                <w:sz w:val="20"/>
                <w:szCs w:val="20"/>
                <w:lang w:val="es-419"/>
              </w:rPr>
              <w:t>Seguridad</w:t>
            </w:r>
          </w:p>
        </w:tc>
        <w:tc>
          <w:tcPr>
            <w:tcW w:w="1133" w:type="dxa"/>
          </w:tcPr>
          <w:p w14:paraId="6CB006D6" w14:textId="77777777" w:rsidR="001A5EA8" w:rsidRPr="009F3C94" w:rsidRDefault="00B24AB9">
            <w:pPr>
              <w:rPr>
                <w:sz w:val="20"/>
                <w:szCs w:val="20"/>
                <w:lang w:val="es-419"/>
              </w:rPr>
            </w:pPr>
            <w:r w:rsidRPr="009F3C94">
              <w:rPr>
                <w:sz w:val="20"/>
                <w:szCs w:val="20"/>
                <w:lang w:val="es-419"/>
              </w:rPr>
              <w:t>Propuesto</w:t>
            </w:r>
          </w:p>
        </w:tc>
      </w:tr>
      <w:tr w:rsidR="001A5EA8" w:rsidRPr="00096437" w14:paraId="172BA211" w14:textId="77777777" w:rsidTr="009F3C94">
        <w:trPr>
          <w:jc w:val="center"/>
        </w:trPr>
        <w:tc>
          <w:tcPr>
            <w:tcW w:w="1095" w:type="dxa"/>
            <w:shd w:val="clear" w:color="auto" w:fill="F4F8FA"/>
          </w:tcPr>
          <w:p w14:paraId="6F293F20" w14:textId="77777777" w:rsidR="001A5EA8" w:rsidRPr="009F3C94" w:rsidRDefault="00B24AB9">
            <w:pPr>
              <w:rPr>
                <w:sz w:val="20"/>
                <w:szCs w:val="20"/>
                <w:lang w:val="es-419"/>
              </w:rPr>
            </w:pPr>
            <w:r w:rsidRPr="009F3C94">
              <w:rPr>
                <w:sz w:val="20"/>
                <w:szCs w:val="20"/>
                <w:lang w:val="es-419"/>
              </w:rPr>
              <w:t>RNF-04</w:t>
            </w:r>
          </w:p>
        </w:tc>
        <w:tc>
          <w:tcPr>
            <w:tcW w:w="1683" w:type="dxa"/>
            <w:shd w:val="clear" w:color="auto" w:fill="F4F8FA"/>
          </w:tcPr>
          <w:p w14:paraId="1C679D39" w14:textId="77777777" w:rsidR="001A5EA8" w:rsidRPr="009F3C94" w:rsidRDefault="00B24AB9">
            <w:pPr>
              <w:rPr>
                <w:sz w:val="20"/>
                <w:szCs w:val="20"/>
                <w:lang w:val="es-419"/>
              </w:rPr>
            </w:pPr>
            <w:r w:rsidRPr="009F3C94">
              <w:rPr>
                <w:sz w:val="20"/>
                <w:szCs w:val="20"/>
                <w:lang w:val="es-419"/>
              </w:rPr>
              <w:t>Usabilidad</w:t>
            </w:r>
          </w:p>
        </w:tc>
        <w:tc>
          <w:tcPr>
            <w:tcW w:w="4262" w:type="dxa"/>
            <w:shd w:val="clear" w:color="auto" w:fill="F4F8FA"/>
          </w:tcPr>
          <w:p w14:paraId="4E074B14" w14:textId="77777777" w:rsidR="001A5EA8" w:rsidRPr="009F3C94" w:rsidRDefault="00B24AB9">
            <w:pPr>
              <w:rPr>
                <w:sz w:val="20"/>
                <w:szCs w:val="20"/>
                <w:lang w:val="es-419"/>
              </w:rPr>
            </w:pPr>
            <w:r w:rsidRPr="009F3C94">
              <w:rPr>
                <w:sz w:val="20"/>
                <w:szCs w:val="20"/>
                <w:lang w:val="es-419"/>
              </w:rPr>
              <w:t xml:space="preserve">La interfaz </w:t>
            </w:r>
            <w:r w:rsidR="005E1834" w:rsidRPr="009F3C94">
              <w:rPr>
                <w:sz w:val="20"/>
                <w:szCs w:val="20"/>
                <w:lang w:val="es-419"/>
              </w:rPr>
              <w:t>será</w:t>
            </w:r>
            <w:r w:rsidRPr="009F3C94">
              <w:rPr>
                <w:sz w:val="20"/>
                <w:szCs w:val="20"/>
                <w:lang w:val="es-419"/>
              </w:rPr>
              <w:t xml:space="preserve"> intuitiva, con curva de aprendizaje inferior a 1 hora para usuarios </w:t>
            </w:r>
            <w:r w:rsidR="005E1834" w:rsidRPr="009F3C94">
              <w:rPr>
                <w:sz w:val="20"/>
                <w:szCs w:val="20"/>
                <w:lang w:val="es-419"/>
              </w:rPr>
              <w:t>básicos</w:t>
            </w:r>
            <w:r w:rsidRPr="009F3C94">
              <w:rPr>
                <w:sz w:val="20"/>
                <w:szCs w:val="20"/>
                <w:lang w:val="es-419"/>
              </w:rPr>
              <w:t>, siguiendo principios de UX/UI.</w:t>
            </w:r>
          </w:p>
        </w:tc>
        <w:tc>
          <w:tcPr>
            <w:tcW w:w="1683" w:type="dxa"/>
            <w:shd w:val="clear" w:color="auto" w:fill="F4F8FA"/>
          </w:tcPr>
          <w:p w14:paraId="08D82106" w14:textId="77777777" w:rsidR="001A5EA8" w:rsidRPr="009F3C94" w:rsidRDefault="00B24AB9">
            <w:pPr>
              <w:rPr>
                <w:sz w:val="20"/>
                <w:szCs w:val="20"/>
                <w:lang w:val="es-419"/>
              </w:rPr>
            </w:pPr>
            <w:r w:rsidRPr="009F3C94">
              <w:rPr>
                <w:sz w:val="20"/>
                <w:szCs w:val="20"/>
                <w:lang w:val="es-419"/>
              </w:rPr>
              <w:t>Usabilidad</w:t>
            </w:r>
          </w:p>
        </w:tc>
        <w:tc>
          <w:tcPr>
            <w:tcW w:w="1133" w:type="dxa"/>
            <w:shd w:val="clear" w:color="auto" w:fill="F4F8FA"/>
          </w:tcPr>
          <w:p w14:paraId="6677A617" w14:textId="77777777" w:rsidR="001A5EA8" w:rsidRPr="009F3C94" w:rsidRDefault="00B24AB9">
            <w:pPr>
              <w:rPr>
                <w:sz w:val="20"/>
                <w:szCs w:val="20"/>
                <w:lang w:val="es-419"/>
              </w:rPr>
            </w:pPr>
            <w:r w:rsidRPr="009F3C94">
              <w:rPr>
                <w:sz w:val="20"/>
                <w:szCs w:val="20"/>
                <w:lang w:val="es-419"/>
              </w:rPr>
              <w:t>Propuesto</w:t>
            </w:r>
          </w:p>
        </w:tc>
      </w:tr>
      <w:tr w:rsidR="001A5EA8" w:rsidRPr="00096437" w14:paraId="40B991A5" w14:textId="77777777" w:rsidTr="009F3C94">
        <w:trPr>
          <w:jc w:val="center"/>
        </w:trPr>
        <w:tc>
          <w:tcPr>
            <w:tcW w:w="1095" w:type="dxa"/>
          </w:tcPr>
          <w:p w14:paraId="7FF51441" w14:textId="77777777" w:rsidR="001A5EA8" w:rsidRPr="009F3C94" w:rsidRDefault="00B24AB9">
            <w:pPr>
              <w:rPr>
                <w:sz w:val="20"/>
                <w:szCs w:val="20"/>
                <w:lang w:val="es-419"/>
              </w:rPr>
            </w:pPr>
            <w:r w:rsidRPr="009F3C94">
              <w:rPr>
                <w:sz w:val="20"/>
                <w:szCs w:val="20"/>
                <w:lang w:val="es-419"/>
              </w:rPr>
              <w:t>RNF-05</w:t>
            </w:r>
          </w:p>
        </w:tc>
        <w:tc>
          <w:tcPr>
            <w:tcW w:w="1683" w:type="dxa"/>
          </w:tcPr>
          <w:p w14:paraId="7816F6A6" w14:textId="77777777" w:rsidR="001A5EA8" w:rsidRPr="009F3C94" w:rsidRDefault="00B24AB9">
            <w:pPr>
              <w:rPr>
                <w:sz w:val="20"/>
                <w:szCs w:val="20"/>
                <w:lang w:val="es-419"/>
              </w:rPr>
            </w:pPr>
            <w:r w:rsidRPr="009F3C94">
              <w:rPr>
                <w:sz w:val="20"/>
                <w:szCs w:val="20"/>
                <w:lang w:val="es-419"/>
              </w:rPr>
              <w:t>Accesibilidad</w:t>
            </w:r>
          </w:p>
        </w:tc>
        <w:tc>
          <w:tcPr>
            <w:tcW w:w="4262" w:type="dxa"/>
          </w:tcPr>
          <w:p w14:paraId="24013405" w14:textId="77777777" w:rsidR="001A5EA8" w:rsidRPr="009F3C94" w:rsidRDefault="00B24AB9">
            <w:pPr>
              <w:rPr>
                <w:sz w:val="20"/>
                <w:szCs w:val="20"/>
                <w:lang w:val="es-419"/>
              </w:rPr>
            </w:pPr>
            <w:r w:rsidRPr="009F3C94">
              <w:rPr>
                <w:sz w:val="20"/>
                <w:szCs w:val="20"/>
                <w:lang w:val="es-419"/>
              </w:rPr>
              <w:t xml:space="preserve">El sistema </w:t>
            </w:r>
            <w:r w:rsidR="005E1834" w:rsidRPr="009F3C94">
              <w:rPr>
                <w:sz w:val="20"/>
                <w:szCs w:val="20"/>
                <w:lang w:val="es-419"/>
              </w:rPr>
              <w:t>será</w:t>
            </w:r>
            <w:r w:rsidRPr="009F3C94">
              <w:rPr>
                <w:sz w:val="20"/>
                <w:szCs w:val="20"/>
                <w:lang w:val="es-419"/>
              </w:rPr>
              <w:t xml:space="preserve"> responsive y compatible con navegadores modernos (Chrome, Firefox, Edge, Safari) y dispositivos </w:t>
            </w:r>
            <w:r w:rsidR="005E1834" w:rsidRPr="009F3C94">
              <w:rPr>
                <w:sz w:val="20"/>
                <w:szCs w:val="20"/>
                <w:lang w:val="es-419"/>
              </w:rPr>
              <w:t>móviles</w:t>
            </w:r>
            <w:r w:rsidRPr="009F3C94">
              <w:rPr>
                <w:sz w:val="20"/>
                <w:szCs w:val="20"/>
                <w:lang w:val="es-419"/>
              </w:rPr>
              <w:t>.</w:t>
            </w:r>
          </w:p>
        </w:tc>
        <w:tc>
          <w:tcPr>
            <w:tcW w:w="1683" w:type="dxa"/>
          </w:tcPr>
          <w:p w14:paraId="5D356514" w14:textId="77777777" w:rsidR="001A5EA8" w:rsidRPr="009F3C94" w:rsidRDefault="00B24AB9">
            <w:pPr>
              <w:rPr>
                <w:sz w:val="20"/>
                <w:szCs w:val="20"/>
                <w:lang w:val="es-419"/>
              </w:rPr>
            </w:pPr>
            <w:r w:rsidRPr="009F3C94">
              <w:rPr>
                <w:sz w:val="20"/>
                <w:szCs w:val="20"/>
                <w:lang w:val="es-419"/>
              </w:rPr>
              <w:t>Portabilidad</w:t>
            </w:r>
          </w:p>
        </w:tc>
        <w:tc>
          <w:tcPr>
            <w:tcW w:w="1133" w:type="dxa"/>
          </w:tcPr>
          <w:p w14:paraId="6473921F" w14:textId="77777777" w:rsidR="001A5EA8" w:rsidRPr="009F3C94" w:rsidRDefault="00B24AB9">
            <w:pPr>
              <w:rPr>
                <w:sz w:val="20"/>
                <w:szCs w:val="20"/>
                <w:lang w:val="es-419"/>
              </w:rPr>
            </w:pPr>
            <w:r w:rsidRPr="009F3C94">
              <w:rPr>
                <w:sz w:val="20"/>
                <w:szCs w:val="20"/>
                <w:lang w:val="es-419"/>
              </w:rPr>
              <w:t>Propuesto</w:t>
            </w:r>
          </w:p>
        </w:tc>
      </w:tr>
      <w:tr w:rsidR="001A5EA8" w:rsidRPr="00096437" w14:paraId="7F161D64" w14:textId="77777777" w:rsidTr="009F3C94">
        <w:trPr>
          <w:jc w:val="center"/>
        </w:trPr>
        <w:tc>
          <w:tcPr>
            <w:tcW w:w="1095" w:type="dxa"/>
            <w:shd w:val="clear" w:color="auto" w:fill="F4F8FA"/>
          </w:tcPr>
          <w:p w14:paraId="2A152D60" w14:textId="77777777" w:rsidR="001A5EA8" w:rsidRPr="009F3C94" w:rsidRDefault="00B24AB9">
            <w:pPr>
              <w:rPr>
                <w:sz w:val="20"/>
                <w:szCs w:val="20"/>
                <w:lang w:val="es-419"/>
              </w:rPr>
            </w:pPr>
            <w:r w:rsidRPr="009F3C94">
              <w:rPr>
                <w:sz w:val="20"/>
                <w:szCs w:val="20"/>
                <w:lang w:val="es-419"/>
              </w:rPr>
              <w:t>RNF-06</w:t>
            </w:r>
          </w:p>
        </w:tc>
        <w:tc>
          <w:tcPr>
            <w:tcW w:w="1683" w:type="dxa"/>
            <w:shd w:val="clear" w:color="auto" w:fill="F4F8FA"/>
          </w:tcPr>
          <w:p w14:paraId="097A8BD4" w14:textId="77777777" w:rsidR="001A5EA8" w:rsidRPr="009F3C94" w:rsidRDefault="00B24AB9">
            <w:pPr>
              <w:rPr>
                <w:sz w:val="20"/>
                <w:szCs w:val="20"/>
                <w:lang w:val="es-419"/>
              </w:rPr>
            </w:pPr>
            <w:r w:rsidRPr="009F3C94">
              <w:rPr>
                <w:sz w:val="20"/>
                <w:szCs w:val="20"/>
                <w:lang w:val="es-419"/>
              </w:rPr>
              <w:t>Mantenibilidad</w:t>
            </w:r>
          </w:p>
        </w:tc>
        <w:tc>
          <w:tcPr>
            <w:tcW w:w="4262" w:type="dxa"/>
            <w:shd w:val="clear" w:color="auto" w:fill="F4F8FA"/>
          </w:tcPr>
          <w:p w14:paraId="3D52F039" w14:textId="77777777" w:rsidR="001A5EA8" w:rsidRPr="009F3C94" w:rsidRDefault="00B24AB9">
            <w:pPr>
              <w:rPr>
                <w:sz w:val="20"/>
                <w:szCs w:val="20"/>
                <w:lang w:val="es-419"/>
              </w:rPr>
            </w:pPr>
            <w:r w:rsidRPr="009F3C94">
              <w:rPr>
                <w:sz w:val="20"/>
                <w:szCs w:val="20"/>
                <w:lang w:val="es-419"/>
              </w:rPr>
              <w:t xml:space="preserve">El </w:t>
            </w:r>
            <w:r w:rsidR="005E1834" w:rsidRPr="009F3C94">
              <w:rPr>
                <w:sz w:val="20"/>
                <w:szCs w:val="20"/>
                <w:lang w:val="es-419"/>
              </w:rPr>
              <w:t>código</w:t>
            </w:r>
            <w:r w:rsidRPr="009F3C94">
              <w:rPr>
                <w:sz w:val="20"/>
                <w:szCs w:val="20"/>
                <w:lang w:val="es-419"/>
              </w:rPr>
              <w:t xml:space="preserve"> debera estar documentado con cobertura de pruebas automatizadas &gt;= 80% y arquitectura modular.</w:t>
            </w:r>
          </w:p>
        </w:tc>
        <w:tc>
          <w:tcPr>
            <w:tcW w:w="1683" w:type="dxa"/>
            <w:shd w:val="clear" w:color="auto" w:fill="F4F8FA"/>
          </w:tcPr>
          <w:p w14:paraId="31D69AFE" w14:textId="77777777" w:rsidR="001A5EA8" w:rsidRPr="009F3C94" w:rsidRDefault="00B24AB9">
            <w:pPr>
              <w:rPr>
                <w:sz w:val="20"/>
                <w:szCs w:val="20"/>
                <w:lang w:val="es-419"/>
              </w:rPr>
            </w:pPr>
            <w:r w:rsidRPr="009F3C94">
              <w:rPr>
                <w:sz w:val="20"/>
                <w:szCs w:val="20"/>
                <w:lang w:val="es-419"/>
              </w:rPr>
              <w:t>Mantenibilidad</w:t>
            </w:r>
          </w:p>
        </w:tc>
        <w:tc>
          <w:tcPr>
            <w:tcW w:w="1133" w:type="dxa"/>
            <w:shd w:val="clear" w:color="auto" w:fill="F4F8FA"/>
          </w:tcPr>
          <w:p w14:paraId="1104C56A" w14:textId="77777777" w:rsidR="001A5EA8" w:rsidRPr="009F3C94" w:rsidRDefault="00B24AB9">
            <w:pPr>
              <w:rPr>
                <w:sz w:val="20"/>
                <w:szCs w:val="20"/>
                <w:lang w:val="es-419"/>
              </w:rPr>
            </w:pPr>
            <w:r w:rsidRPr="009F3C94">
              <w:rPr>
                <w:sz w:val="20"/>
                <w:szCs w:val="20"/>
                <w:lang w:val="es-419"/>
              </w:rPr>
              <w:t>Propuesto</w:t>
            </w:r>
          </w:p>
        </w:tc>
      </w:tr>
      <w:tr w:rsidR="001A5EA8" w:rsidRPr="00096437" w14:paraId="287A11B2" w14:textId="77777777" w:rsidTr="009F3C94">
        <w:trPr>
          <w:jc w:val="center"/>
        </w:trPr>
        <w:tc>
          <w:tcPr>
            <w:tcW w:w="1095" w:type="dxa"/>
          </w:tcPr>
          <w:p w14:paraId="0E7273C7" w14:textId="77777777" w:rsidR="001A5EA8" w:rsidRPr="009F3C94" w:rsidRDefault="00B24AB9">
            <w:pPr>
              <w:rPr>
                <w:sz w:val="20"/>
                <w:szCs w:val="20"/>
                <w:lang w:val="es-419"/>
              </w:rPr>
            </w:pPr>
            <w:r w:rsidRPr="009F3C94">
              <w:rPr>
                <w:sz w:val="20"/>
                <w:szCs w:val="20"/>
                <w:lang w:val="es-419"/>
              </w:rPr>
              <w:t>RNF-07</w:t>
            </w:r>
          </w:p>
        </w:tc>
        <w:tc>
          <w:tcPr>
            <w:tcW w:w="1683" w:type="dxa"/>
          </w:tcPr>
          <w:p w14:paraId="57D042E1" w14:textId="77777777" w:rsidR="001A5EA8" w:rsidRPr="009F3C94" w:rsidRDefault="00B24AB9">
            <w:pPr>
              <w:rPr>
                <w:sz w:val="20"/>
                <w:szCs w:val="20"/>
                <w:lang w:val="es-419"/>
              </w:rPr>
            </w:pPr>
            <w:r w:rsidRPr="009F3C94">
              <w:rPr>
                <w:sz w:val="20"/>
                <w:szCs w:val="20"/>
                <w:lang w:val="es-419"/>
              </w:rPr>
              <w:t>Escalabilidad</w:t>
            </w:r>
          </w:p>
        </w:tc>
        <w:tc>
          <w:tcPr>
            <w:tcW w:w="4262" w:type="dxa"/>
          </w:tcPr>
          <w:p w14:paraId="6BA2844F" w14:textId="77777777" w:rsidR="001A5EA8" w:rsidRPr="009F3C94" w:rsidRDefault="00B24AB9">
            <w:pPr>
              <w:rPr>
                <w:sz w:val="20"/>
                <w:szCs w:val="20"/>
                <w:lang w:val="es-419"/>
              </w:rPr>
            </w:pPr>
            <w:r w:rsidRPr="009F3C94">
              <w:rPr>
                <w:sz w:val="20"/>
                <w:szCs w:val="20"/>
                <w:lang w:val="es-419"/>
              </w:rPr>
              <w:t xml:space="preserve">La arquitectura debera soportar un crecimiento del 50% en el </w:t>
            </w:r>
            <w:r w:rsidR="005E1834" w:rsidRPr="009F3C94">
              <w:rPr>
                <w:sz w:val="20"/>
                <w:szCs w:val="20"/>
                <w:lang w:val="es-419"/>
              </w:rPr>
              <w:t>número</w:t>
            </w:r>
            <w:r w:rsidRPr="009F3C94">
              <w:rPr>
                <w:sz w:val="20"/>
                <w:szCs w:val="20"/>
                <w:lang w:val="es-419"/>
              </w:rPr>
              <w:t xml:space="preserve"> de usuarios sin </w:t>
            </w:r>
            <w:r w:rsidR="005E1834" w:rsidRPr="009F3C94">
              <w:rPr>
                <w:sz w:val="20"/>
                <w:szCs w:val="20"/>
                <w:lang w:val="es-419"/>
              </w:rPr>
              <w:t>degradación</w:t>
            </w:r>
            <w:r w:rsidRPr="009F3C94">
              <w:rPr>
                <w:sz w:val="20"/>
                <w:szCs w:val="20"/>
                <w:lang w:val="es-419"/>
              </w:rPr>
              <w:t xml:space="preserve"> del rendimiento.</w:t>
            </w:r>
          </w:p>
        </w:tc>
        <w:tc>
          <w:tcPr>
            <w:tcW w:w="1683" w:type="dxa"/>
          </w:tcPr>
          <w:p w14:paraId="54BAAAFB" w14:textId="77777777" w:rsidR="001A5EA8" w:rsidRPr="009F3C94" w:rsidRDefault="00B24AB9">
            <w:pPr>
              <w:rPr>
                <w:sz w:val="20"/>
                <w:szCs w:val="20"/>
                <w:lang w:val="es-419"/>
              </w:rPr>
            </w:pPr>
            <w:r w:rsidRPr="009F3C94">
              <w:rPr>
                <w:sz w:val="20"/>
                <w:szCs w:val="20"/>
                <w:lang w:val="es-419"/>
              </w:rPr>
              <w:t>Eficiencia</w:t>
            </w:r>
          </w:p>
        </w:tc>
        <w:tc>
          <w:tcPr>
            <w:tcW w:w="1133" w:type="dxa"/>
          </w:tcPr>
          <w:p w14:paraId="183E48C3" w14:textId="77777777" w:rsidR="001A5EA8" w:rsidRPr="009F3C94" w:rsidRDefault="00B24AB9">
            <w:pPr>
              <w:rPr>
                <w:sz w:val="20"/>
                <w:szCs w:val="20"/>
                <w:lang w:val="es-419"/>
              </w:rPr>
            </w:pPr>
            <w:r w:rsidRPr="009F3C94">
              <w:rPr>
                <w:sz w:val="20"/>
                <w:szCs w:val="20"/>
                <w:lang w:val="es-419"/>
              </w:rPr>
              <w:t>Propuesto</w:t>
            </w:r>
          </w:p>
        </w:tc>
      </w:tr>
    </w:tbl>
    <w:p w14:paraId="687CD34C" w14:textId="77777777" w:rsidR="001A5EA8" w:rsidRPr="00096437" w:rsidRDefault="00B24AB9">
      <w:pPr>
        <w:pStyle w:val="Heading2"/>
        <w:spacing w:before="120" w:after="80"/>
        <w:rPr>
          <w:lang w:val="es-419"/>
        </w:rPr>
      </w:pPr>
      <w:bookmarkStart w:id="21" w:name="_Toc231031985"/>
      <w:r w:rsidRPr="00096437">
        <w:rPr>
          <w:rFonts w:ascii="Arial" w:eastAsia="Arial" w:hAnsi="Arial"/>
          <w:color w:val="0B1F2A"/>
          <w:lang w:val="es-419"/>
        </w:rPr>
        <w:t>3.4. Otros Requisitos</w:t>
      </w:r>
      <w:bookmarkEnd w:id="21"/>
    </w:p>
    <w:p w14:paraId="17C2F23D" w14:textId="77777777" w:rsidR="001A5EA8" w:rsidRPr="00096437" w:rsidRDefault="00B24AB9">
      <w:pPr>
        <w:pStyle w:val="ListBullet"/>
        <w:spacing w:after="60"/>
        <w:ind w:left="340"/>
        <w:rPr>
          <w:lang w:val="es-419"/>
        </w:rPr>
      </w:pPr>
      <w:r w:rsidRPr="00096437">
        <w:rPr>
          <w:lang w:val="es-419"/>
        </w:rPr>
        <w:t xml:space="preserve">Respaldo de datos: </w:t>
      </w:r>
      <w:r w:rsidR="005E1834" w:rsidRPr="00096437">
        <w:rPr>
          <w:lang w:val="es-419"/>
        </w:rPr>
        <w:t>política</w:t>
      </w:r>
      <w:r w:rsidRPr="00096437">
        <w:rPr>
          <w:lang w:val="es-419"/>
        </w:rPr>
        <w:t xml:space="preserve"> de respaldo </w:t>
      </w:r>
      <w:r w:rsidR="005E1834" w:rsidRPr="00096437">
        <w:rPr>
          <w:lang w:val="es-419"/>
        </w:rPr>
        <w:t>automático</w:t>
      </w:r>
      <w:r w:rsidRPr="00096437">
        <w:rPr>
          <w:lang w:val="es-419"/>
        </w:rPr>
        <w:t xml:space="preserve"> de la base de datos con frecuencia </w:t>
      </w:r>
      <w:r w:rsidR="005E1834" w:rsidRPr="00096437">
        <w:rPr>
          <w:lang w:val="es-419"/>
        </w:rPr>
        <w:t>mínima</w:t>
      </w:r>
      <w:r w:rsidRPr="00096437">
        <w:rPr>
          <w:lang w:val="es-419"/>
        </w:rPr>
        <w:t xml:space="preserve"> diaria y </w:t>
      </w:r>
      <w:r w:rsidR="005E1834" w:rsidRPr="00096437">
        <w:rPr>
          <w:lang w:val="es-419"/>
        </w:rPr>
        <w:t>retención</w:t>
      </w:r>
      <w:r w:rsidRPr="00096437">
        <w:rPr>
          <w:lang w:val="es-419"/>
        </w:rPr>
        <w:t xml:space="preserve"> de al menos 30 </w:t>
      </w:r>
      <w:r w:rsidR="005E1834" w:rsidRPr="00096437">
        <w:rPr>
          <w:lang w:val="es-419"/>
        </w:rPr>
        <w:t>días</w:t>
      </w:r>
      <w:r w:rsidRPr="00096437">
        <w:rPr>
          <w:lang w:val="es-419"/>
        </w:rPr>
        <w:t>.</w:t>
      </w:r>
    </w:p>
    <w:p w14:paraId="2CD3C9A8" w14:textId="77777777" w:rsidR="001A5EA8" w:rsidRPr="00096437" w:rsidRDefault="00B24AB9">
      <w:pPr>
        <w:pStyle w:val="ListBullet"/>
        <w:spacing w:after="60"/>
        <w:ind w:left="340"/>
        <w:rPr>
          <w:lang w:val="es-419"/>
        </w:rPr>
      </w:pPr>
      <w:r w:rsidRPr="00096437">
        <w:rPr>
          <w:lang w:val="es-419"/>
        </w:rPr>
        <w:t xml:space="preserve">Auditoria: registro en log de operaciones </w:t>
      </w:r>
      <w:r w:rsidR="005E1834" w:rsidRPr="00096437">
        <w:rPr>
          <w:lang w:val="es-419"/>
        </w:rPr>
        <w:t>críticas</w:t>
      </w:r>
      <w:r w:rsidRPr="00096437">
        <w:rPr>
          <w:lang w:val="es-419"/>
        </w:rPr>
        <w:t xml:space="preserve"> con marca de tiempo y usuario responsable.</w:t>
      </w:r>
    </w:p>
    <w:p w14:paraId="474F374E" w14:textId="71C3EE16" w:rsidR="00FE1846" w:rsidRPr="00FE1846" w:rsidRDefault="005E1834" w:rsidP="00FE1846">
      <w:pPr>
        <w:pStyle w:val="ListBullet"/>
        <w:spacing w:after="60"/>
        <w:ind w:left="340"/>
        <w:rPr>
          <w:lang w:val="es-419"/>
        </w:rPr>
      </w:pPr>
      <w:r>
        <w:rPr>
          <w:lang w:val="es-419"/>
        </w:rPr>
        <w:t>I</w:t>
      </w:r>
      <w:r w:rsidRPr="00096437">
        <w:rPr>
          <w:lang w:val="es-419"/>
        </w:rPr>
        <w:t>nternacionalización: el sistema operara en idioma español y se diseñara para incorporar otros idiomas en el futuro sin refactorización mayor.</w:t>
      </w:r>
      <w:bookmarkStart w:id="22" w:name="_Toc231031986"/>
    </w:p>
    <w:p w14:paraId="43D5E17B" w14:textId="677D625A" w:rsidR="001A5EA8" w:rsidRPr="00096437" w:rsidRDefault="00FE1846">
      <w:pPr>
        <w:pStyle w:val="Heading1"/>
        <w:spacing w:before="160" w:after="120"/>
        <w:rPr>
          <w:lang w:val="es-419"/>
        </w:rPr>
      </w:pPr>
      <w:r>
        <w:rPr>
          <w:rFonts w:ascii="Arial" w:eastAsia="Arial" w:hAnsi="Arial"/>
          <w:color w:val="1C5E82"/>
          <w:lang w:val="es-419"/>
        </w:rPr>
        <w:br/>
      </w:r>
      <w:r w:rsidR="00B24AB9" w:rsidRPr="00096437">
        <w:rPr>
          <w:rFonts w:ascii="Arial" w:eastAsia="Arial" w:hAnsi="Arial"/>
          <w:color w:val="1C5E82"/>
          <w:lang w:val="es-419"/>
        </w:rPr>
        <w:t>4. Modelado de Software, Principios de Dise</w:t>
      </w:r>
      <w:r w:rsidR="005E1834">
        <w:rPr>
          <w:rFonts w:ascii="Arial" w:eastAsia="Arial" w:hAnsi="Arial"/>
          <w:color w:val="1C5E82"/>
          <w:lang w:val="es-419"/>
        </w:rPr>
        <w:t>ñ</w:t>
      </w:r>
      <w:r w:rsidR="00B24AB9" w:rsidRPr="00096437">
        <w:rPr>
          <w:rFonts w:ascii="Arial" w:eastAsia="Arial" w:hAnsi="Arial"/>
          <w:color w:val="1C5E82"/>
          <w:lang w:val="es-419"/>
        </w:rPr>
        <w:t>o y Arquitectura</w:t>
      </w:r>
      <w:bookmarkEnd w:id="22"/>
    </w:p>
    <w:p w14:paraId="7F37FE40" w14:textId="77777777" w:rsidR="001A5EA8" w:rsidRDefault="00B24AB9">
      <w:pPr>
        <w:spacing w:after="100" w:line="259" w:lineRule="auto"/>
        <w:jc w:val="both"/>
        <w:rPr>
          <w:lang w:val="es-419"/>
        </w:rPr>
      </w:pPr>
      <w:r w:rsidRPr="00096437">
        <w:rPr>
          <w:lang w:val="es-419"/>
        </w:rPr>
        <w:t xml:space="preserve">Esta </w:t>
      </w:r>
      <w:r w:rsidR="005E1834" w:rsidRPr="00096437">
        <w:rPr>
          <w:lang w:val="es-419"/>
        </w:rPr>
        <w:t>sección</w:t>
      </w:r>
      <w:r w:rsidRPr="00096437">
        <w:rPr>
          <w:lang w:val="es-419"/>
        </w:rPr>
        <w:t xml:space="preserve"> incorpora los elementos centrales de la Unidad 2 para adecuar el informe a la </w:t>
      </w:r>
      <w:r w:rsidR="005E1834" w:rsidRPr="00096437">
        <w:rPr>
          <w:lang w:val="es-419"/>
        </w:rPr>
        <w:t>rúbrica</w:t>
      </w:r>
      <w:r w:rsidRPr="00096437">
        <w:rPr>
          <w:lang w:val="es-419"/>
        </w:rPr>
        <w:t xml:space="preserve">: </w:t>
      </w:r>
      <w:r w:rsidR="005E1834" w:rsidRPr="00096437">
        <w:rPr>
          <w:lang w:val="es-419"/>
        </w:rPr>
        <w:t>técnicas</w:t>
      </w:r>
      <w:r w:rsidRPr="00096437">
        <w:rPr>
          <w:lang w:val="es-419"/>
        </w:rPr>
        <w:t xml:space="preserve"> de modelado UML, principios fundamentales de </w:t>
      </w:r>
      <w:r w:rsidR="005E1834" w:rsidRPr="00096437">
        <w:rPr>
          <w:lang w:val="es-419"/>
        </w:rPr>
        <w:t>diseño</w:t>
      </w:r>
      <w:r w:rsidRPr="00096437">
        <w:rPr>
          <w:lang w:val="es-419"/>
        </w:rPr>
        <w:t xml:space="preserve">, patrones </w:t>
      </w:r>
      <w:r w:rsidR="005E1834" w:rsidRPr="00096437">
        <w:rPr>
          <w:lang w:val="es-419"/>
        </w:rPr>
        <w:t>arquitectónicos</w:t>
      </w:r>
      <w:r w:rsidRPr="00096437">
        <w:rPr>
          <w:lang w:val="es-419"/>
        </w:rPr>
        <w:t xml:space="preserve"> y modelo de vistas 4+1. Su objetivo es representar la arquitectura y el </w:t>
      </w:r>
      <w:r w:rsidR="005E1834" w:rsidRPr="00096437">
        <w:rPr>
          <w:lang w:val="es-419"/>
        </w:rPr>
        <w:t>diseño</w:t>
      </w:r>
      <w:r w:rsidRPr="00096437">
        <w:rPr>
          <w:lang w:val="es-419"/>
        </w:rPr>
        <w:t xml:space="preserve"> de UNILIB de manera estandarizada, coherente y verificable.</w:t>
      </w:r>
    </w:p>
    <w:p w14:paraId="2221E3E6" w14:textId="77777777" w:rsidR="009F3C94" w:rsidRPr="00096437" w:rsidRDefault="009F3C94">
      <w:pPr>
        <w:spacing w:after="100" w:line="259" w:lineRule="auto"/>
        <w:jc w:val="both"/>
        <w:rPr>
          <w:lang w:val="es-419"/>
        </w:rPr>
      </w:pPr>
    </w:p>
    <w:p w14:paraId="0930B1C5" w14:textId="77777777" w:rsidR="001A5EA8" w:rsidRPr="00096437" w:rsidRDefault="00B24AB9">
      <w:pPr>
        <w:pStyle w:val="Heading2"/>
        <w:spacing w:before="120" w:after="80"/>
        <w:rPr>
          <w:lang w:val="es-419"/>
        </w:rPr>
      </w:pPr>
      <w:bookmarkStart w:id="23" w:name="_Toc231031987"/>
      <w:r w:rsidRPr="00096437">
        <w:rPr>
          <w:rFonts w:ascii="Arial" w:eastAsia="Arial" w:hAnsi="Arial"/>
          <w:color w:val="0B1F2A"/>
          <w:lang w:val="es-419"/>
        </w:rPr>
        <w:lastRenderedPageBreak/>
        <w:t xml:space="preserve">4.1. </w:t>
      </w:r>
      <w:r w:rsidR="005E1834" w:rsidRPr="00096437">
        <w:rPr>
          <w:rFonts w:ascii="Arial" w:eastAsia="Arial" w:hAnsi="Arial"/>
          <w:color w:val="0B1F2A"/>
          <w:lang w:val="es-419"/>
        </w:rPr>
        <w:t>Técnicas</w:t>
      </w:r>
      <w:r w:rsidRPr="00096437">
        <w:rPr>
          <w:rFonts w:ascii="Arial" w:eastAsia="Arial" w:hAnsi="Arial"/>
          <w:color w:val="0B1F2A"/>
          <w:lang w:val="es-419"/>
        </w:rPr>
        <w:t xml:space="preserve"> de Modelado UML Aplicadas</w:t>
      </w:r>
      <w:bookmarkEnd w:id="23"/>
    </w:p>
    <w:p w14:paraId="2C20836C" w14:textId="77777777" w:rsidR="001A5EA8" w:rsidRDefault="00B24AB9">
      <w:pPr>
        <w:spacing w:after="100" w:line="259" w:lineRule="auto"/>
        <w:jc w:val="both"/>
        <w:rPr>
          <w:lang w:val="es-419"/>
        </w:rPr>
      </w:pPr>
      <w:r w:rsidRPr="00096437">
        <w:rPr>
          <w:lang w:val="es-419"/>
        </w:rPr>
        <w:t xml:space="preserve">UML se utiliza como </w:t>
      </w:r>
      <w:r w:rsidR="005E1834" w:rsidRPr="00096437">
        <w:rPr>
          <w:lang w:val="es-419"/>
        </w:rPr>
        <w:t>notación</w:t>
      </w:r>
      <w:r w:rsidRPr="00096437">
        <w:rPr>
          <w:lang w:val="es-419"/>
        </w:rPr>
        <w:t xml:space="preserve"> </w:t>
      </w:r>
      <w:r w:rsidR="005E1834" w:rsidRPr="00096437">
        <w:rPr>
          <w:lang w:val="es-419"/>
        </w:rPr>
        <w:t>estándar</w:t>
      </w:r>
      <w:r w:rsidRPr="00096437">
        <w:rPr>
          <w:lang w:val="es-419"/>
        </w:rPr>
        <w:t xml:space="preserve"> para especificar, visualizar y documentar el sistema. En UNILIB se aplican diagramas estructurales y de comportamiento para cubrir tanto la </w:t>
      </w:r>
      <w:r w:rsidR="005E1834" w:rsidRPr="00096437">
        <w:rPr>
          <w:lang w:val="es-419"/>
        </w:rPr>
        <w:t>organización</w:t>
      </w:r>
      <w:r w:rsidRPr="00096437">
        <w:rPr>
          <w:lang w:val="es-419"/>
        </w:rPr>
        <w:t xml:space="preserve"> interna del software como los flujos que ejecutan los usuarios.</w:t>
      </w:r>
    </w:p>
    <w:p w14:paraId="203F99E1" w14:textId="77777777" w:rsidR="00B00DEC" w:rsidRPr="00096437" w:rsidRDefault="00B00DEC">
      <w:pPr>
        <w:spacing w:after="100" w:line="259" w:lineRule="auto"/>
        <w:jc w:val="both"/>
        <w:rPr>
          <w:lang w:val="es-419"/>
        </w:rPr>
      </w:pPr>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180"/>
        <w:gridCol w:w="2213"/>
        <w:gridCol w:w="4667"/>
      </w:tblGrid>
      <w:tr w:rsidR="001A5EA8" w:rsidRPr="00096437" w14:paraId="23B87882" w14:textId="77777777">
        <w:trPr>
          <w:jc w:val="center"/>
        </w:trPr>
        <w:tc>
          <w:tcPr>
            <w:tcW w:w="2268" w:type="dxa"/>
            <w:shd w:val="clear" w:color="auto" w:fill="1C5E82"/>
            <w:vAlign w:val="center"/>
          </w:tcPr>
          <w:p w14:paraId="765E8A31" w14:textId="77777777" w:rsidR="001A5EA8" w:rsidRPr="00096437" w:rsidRDefault="00B24AB9">
            <w:pPr>
              <w:rPr>
                <w:lang w:val="es-419"/>
              </w:rPr>
            </w:pPr>
            <w:r w:rsidRPr="00096437">
              <w:rPr>
                <w:b/>
                <w:color w:val="FFFFFF"/>
                <w:lang w:val="es-419"/>
              </w:rPr>
              <w:t>Diagrama UML</w:t>
            </w:r>
          </w:p>
        </w:tc>
        <w:tc>
          <w:tcPr>
            <w:tcW w:w="2268" w:type="dxa"/>
            <w:shd w:val="clear" w:color="auto" w:fill="1C5E82"/>
            <w:vAlign w:val="center"/>
          </w:tcPr>
          <w:p w14:paraId="23E87057" w14:textId="77777777" w:rsidR="001A5EA8" w:rsidRPr="00096437" w:rsidRDefault="00B24AB9">
            <w:pPr>
              <w:rPr>
                <w:lang w:val="es-419"/>
              </w:rPr>
            </w:pPr>
            <w:r w:rsidRPr="00096437">
              <w:rPr>
                <w:b/>
                <w:color w:val="FFFFFF"/>
                <w:lang w:val="es-419"/>
              </w:rPr>
              <w:t>Tipo</w:t>
            </w:r>
          </w:p>
        </w:tc>
        <w:tc>
          <w:tcPr>
            <w:tcW w:w="5102" w:type="dxa"/>
            <w:shd w:val="clear" w:color="auto" w:fill="1C5E82"/>
            <w:vAlign w:val="center"/>
          </w:tcPr>
          <w:p w14:paraId="272A7ADF" w14:textId="77777777" w:rsidR="001A5EA8" w:rsidRPr="00096437" w:rsidRDefault="00B24AB9">
            <w:pPr>
              <w:rPr>
                <w:lang w:val="es-419"/>
              </w:rPr>
            </w:pPr>
            <w:r w:rsidRPr="00096437">
              <w:rPr>
                <w:b/>
                <w:color w:val="FFFFFF"/>
                <w:lang w:val="es-419"/>
              </w:rPr>
              <w:t>Objetivo en UNILIB</w:t>
            </w:r>
          </w:p>
        </w:tc>
      </w:tr>
      <w:tr w:rsidR="001A5EA8" w:rsidRPr="00957D26" w14:paraId="4A84743C" w14:textId="77777777">
        <w:trPr>
          <w:jc w:val="center"/>
        </w:trPr>
        <w:tc>
          <w:tcPr>
            <w:tcW w:w="2268" w:type="dxa"/>
          </w:tcPr>
          <w:p w14:paraId="76F3CF3E" w14:textId="77777777" w:rsidR="001A5EA8" w:rsidRPr="00096437" w:rsidRDefault="00B24AB9">
            <w:pPr>
              <w:rPr>
                <w:lang w:val="es-419"/>
              </w:rPr>
            </w:pPr>
            <w:r w:rsidRPr="00096437">
              <w:rPr>
                <w:lang w:val="es-419"/>
              </w:rPr>
              <w:t>Caso de Uso</w:t>
            </w:r>
          </w:p>
        </w:tc>
        <w:tc>
          <w:tcPr>
            <w:tcW w:w="2268" w:type="dxa"/>
          </w:tcPr>
          <w:p w14:paraId="02626A53" w14:textId="77777777" w:rsidR="001A5EA8" w:rsidRPr="00096437" w:rsidRDefault="00B24AB9">
            <w:pPr>
              <w:rPr>
                <w:lang w:val="es-419"/>
              </w:rPr>
            </w:pPr>
            <w:r w:rsidRPr="00096437">
              <w:rPr>
                <w:lang w:val="es-419"/>
              </w:rPr>
              <w:t>Comportamiento</w:t>
            </w:r>
          </w:p>
        </w:tc>
        <w:tc>
          <w:tcPr>
            <w:tcW w:w="5102" w:type="dxa"/>
          </w:tcPr>
          <w:p w14:paraId="14959BBE" w14:textId="77777777" w:rsidR="001A5EA8" w:rsidRPr="00096437" w:rsidRDefault="00B24AB9">
            <w:pPr>
              <w:rPr>
                <w:lang w:val="es-419"/>
              </w:rPr>
            </w:pPr>
            <w:r w:rsidRPr="00096437">
              <w:rPr>
                <w:lang w:val="es-419"/>
              </w:rPr>
              <w:t xml:space="preserve">Representa actores, funcionalidades principales y </w:t>
            </w:r>
            <w:r w:rsidR="005E1834" w:rsidRPr="00096437">
              <w:rPr>
                <w:lang w:val="es-419"/>
              </w:rPr>
              <w:t>límites</w:t>
            </w:r>
            <w:r w:rsidRPr="00096437">
              <w:rPr>
                <w:lang w:val="es-419"/>
              </w:rPr>
              <w:t xml:space="preserve"> del sistema.</w:t>
            </w:r>
          </w:p>
        </w:tc>
      </w:tr>
      <w:tr w:rsidR="001A5EA8" w:rsidRPr="00957D26" w14:paraId="65C035A7" w14:textId="77777777">
        <w:trPr>
          <w:jc w:val="center"/>
        </w:trPr>
        <w:tc>
          <w:tcPr>
            <w:tcW w:w="2268" w:type="dxa"/>
            <w:shd w:val="clear" w:color="auto" w:fill="F4F8FA"/>
          </w:tcPr>
          <w:p w14:paraId="566BF2B8" w14:textId="77777777" w:rsidR="001A5EA8" w:rsidRPr="00096437" w:rsidRDefault="00B24AB9">
            <w:pPr>
              <w:rPr>
                <w:lang w:val="es-419"/>
              </w:rPr>
            </w:pPr>
            <w:r w:rsidRPr="00096437">
              <w:rPr>
                <w:lang w:val="es-419"/>
              </w:rPr>
              <w:t>Clases</w:t>
            </w:r>
          </w:p>
        </w:tc>
        <w:tc>
          <w:tcPr>
            <w:tcW w:w="2268" w:type="dxa"/>
            <w:shd w:val="clear" w:color="auto" w:fill="F4F8FA"/>
          </w:tcPr>
          <w:p w14:paraId="064B5D48" w14:textId="77777777" w:rsidR="001A5EA8" w:rsidRPr="00096437" w:rsidRDefault="00B24AB9">
            <w:pPr>
              <w:rPr>
                <w:lang w:val="es-419"/>
              </w:rPr>
            </w:pPr>
            <w:r w:rsidRPr="00096437">
              <w:rPr>
                <w:lang w:val="es-419"/>
              </w:rPr>
              <w:t>Estructural</w:t>
            </w:r>
          </w:p>
        </w:tc>
        <w:tc>
          <w:tcPr>
            <w:tcW w:w="5102" w:type="dxa"/>
            <w:shd w:val="clear" w:color="auto" w:fill="F4F8FA"/>
          </w:tcPr>
          <w:p w14:paraId="14463DDE" w14:textId="77777777" w:rsidR="001A5EA8" w:rsidRPr="00096437" w:rsidRDefault="00B24AB9">
            <w:pPr>
              <w:rPr>
                <w:lang w:val="es-419"/>
              </w:rPr>
            </w:pPr>
            <w:r w:rsidRPr="00096437">
              <w:rPr>
                <w:lang w:val="es-419"/>
              </w:rPr>
              <w:t>Define entidades, atributos, operaciones y relaciones del dominio bibliotecario.</w:t>
            </w:r>
          </w:p>
        </w:tc>
      </w:tr>
      <w:tr w:rsidR="001A5EA8" w:rsidRPr="00957D26" w14:paraId="4BA9BD14" w14:textId="77777777">
        <w:trPr>
          <w:jc w:val="center"/>
        </w:trPr>
        <w:tc>
          <w:tcPr>
            <w:tcW w:w="2268" w:type="dxa"/>
          </w:tcPr>
          <w:p w14:paraId="19D736DD" w14:textId="77777777" w:rsidR="001A5EA8" w:rsidRPr="00096437" w:rsidRDefault="00B24AB9">
            <w:pPr>
              <w:rPr>
                <w:lang w:val="es-419"/>
              </w:rPr>
            </w:pPr>
            <w:r w:rsidRPr="00096437">
              <w:rPr>
                <w:lang w:val="es-419"/>
              </w:rPr>
              <w:t>Componentes</w:t>
            </w:r>
          </w:p>
        </w:tc>
        <w:tc>
          <w:tcPr>
            <w:tcW w:w="2268" w:type="dxa"/>
          </w:tcPr>
          <w:p w14:paraId="7060850A" w14:textId="77777777" w:rsidR="001A5EA8" w:rsidRPr="00096437" w:rsidRDefault="00B24AB9">
            <w:pPr>
              <w:rPr>
                <w:lang w:val="es-419"/>
              </w:rPr>
            </w:pPr>
            <w:r w:rsidRPr="00096437">
              <w:rPr>
                <w:lang w:val="es-419"/>
              </w:rPr>
              <w:t>Estructural</w:t>
            </w:r>
          </w:p>
        </w:tc>
        <w:tc>
          <w:tcPr>
            <w:tcW w:w="5102" w:type="dxa"/>
          </w:tcPr>
          <w:p w14:paraId="41DCB8C9" w14:textId="77777777" w:rsidR="001A5EA8" w:rsidRPr="00096437" w:rsidRDefault="00B24AB9">
            <w:pPr>
              <w:rPr>
                <w:lang w:val="es-419"/>
              </w:rPr>
            </w:pPr>
            <w:r w:rsidRPr="00096437">
              <w:rPr>
                <w:lang w:val="es-419"/>
              </w:rPr>
              <w:t xml:space="preserve">Muestra la </w:t>
            </w:r>
            <w:r w:rsidR="005E1834" w:rsidRPr="00096437">
              <w:rPr>
                <w:lang w:val="es-419"/>
              </w:rPr>
              <w:t>organización</w:t>
            </w:r>
            <w:r w:rsidRPr="00096437">
              <w:rPr>
                <w:lang w:val="es-419"/>
              </w:rPr>
              <w:t xml:space="preserve"> </w:t>
            </w:r>
            <w:r w:rsidR="005E1834" w:rsidRPr="00096437">
              <w:rPr>
                <w:lang w:val="es-419"/>
              </w:rPr>
              <w:t>lógica</w:t>
            </w:r>
            <w:r w:rsidRPr="00096437">
              <w:rPr>
                <w:lang w:val="es-419"/>
              </w:rPr>
              <w:t xml:space="preserve"> del software y sus dependencias.</w:t>
            </w:r>
          </w:p>
        </w:tc>
      </w:tr>
      <w:tr w:rsidR="001A5EA8" w:rsidRPr="00957D26" w14:paraId="0CA23CE5" w14:textId="77777777">
        <w:trPr>
          <w:jc w:val="center"/>
        </w:trPr>
        <w:tc>
          <w:tcPr>
            <w:tcW w:w="2268" w:type="dxa"/>
            <w:shd w:val="clear" w:color="auto" w:fill="F4F8FA"/>
          </w:tcPr>
          <w:p w14:paraId="49C77BBC" w14:textId="77777777" w:rsidR="001A5EA8" w:rsidRPr="00096437" w:rsidRDefault="00B24AB9">
            <w:pPr>
              <w:rPr>
                <w:lang w:val="es-419"/>
              </w:rPr>
            </w:pPr>
            <w:r w:rsidRPr="00096437">
              <w:rPr>
                <w:lang w:val="es-419"/>
              </w:rPr>
              <w:t>Actividad</w:t>
            </w:r>
          </w:p>
        </w:tc>
        <w:tc>
          <w:tcPr>
            <w:tcW w:w="2268" w:type="dxa"/>
            <w:shd w:val="clear" w:color="auto" w:fill="F4F8FA"/>
          </w:tcPr>
          <w:p w14:paraId="04E2C27A" w14:textId="77777777" w:rsidR="001A5EA8" w:rsidRPr="00096437" w:rsidRDefault="00B24AB9">
            <w:pPr>
              <w:rPr>
                <w:lang w:val="es-419"/>
              </w:rPr>
            </w:pPr>
            <w:r w:rsidRPr="00096437">
              <w:rPr>
                <w:lang w:val="es-419"/>
              </w:rPr>
              <w:t>Comportamiento</w:t>
            </w:r>
          </w:p>
        </w:tc>
        <w:tc>
          <w:tcPr>
            <w:tcW w:w="5102" w:type="dxa"/>
            <w:shd w:val="clear" w:color="auto" w:fill="F4F8FA"/>
          </w:tcPr>
          <w:p w14:paraId="0A4B7A5F" w14:textId="77777777" w:rsidR="001A5EA8" w:rsidRPr="00E60724" w:rsidRDefault="00E60724">
            <w:pPr>
              <w:rPr>
                <w:lang w:val="es-CL"/>
              </w:rPr>
            </w:pPr>
            <w:r w:rsidRPr="00E60724">
              <w:rPr>
                <w:lang w:val="es-CL"/>
              </w:rPr>
              <w:t>Modela el flujo de trabajo de procesos críticos como la solicitud de préstamos y el registro de devoluciones.</w:t>
            </w:r>
          </w:p>
        </w:tc>
      </w:tr>
      <w:tr w:rsidR="00E60724" w:rsidRPr="00957D26" w14:paraId="6CBFC428" w14:textId="77777777">
        <w:trPr>
          <w:jc w:val="center"/>
        </w:trPr>
        <w:tc>
          <w:tcPr>
            <w:tcW w:w="2268" w:type="dxa"/>
            <w:shd w:val="clear" w:color="auto" w:fill="F4F8FA"/>
          </w:tcPr>
          <w:p w14:paraId="4706E160" w14:textId="77777777" w:rsidR="00E60724" w:rsidRPr="00096437" w:rsidRDefault="00E60724">
            <w:pPr>
              <w:rPr>
                <w:lang w:val="es-419"/>
              </w:rPr>
            </w:pPr>
            <w:proofErr w:type="spellStart"/>
            <w:r w:rsidRPr="00E60724">
              <w:t>Secuencia</w:t>
            </w:r>
            <w:proofErr w:type="spellEnd"/>
          </w:p>
        </w:tc>
        <w:tc>
          <w:tcPr>
            <w:tcW w:w="2268" w:type="dxa"/>
            <w:shd w:val="clear" w:color="auto" w:fill="F4F8FA"/>
          </w:tcPr>
          <w:p w14:paraId="6E0104F3" w14:textId="77777777" w:rsidR="00E60724" w:rsidRPr="00096437" w:rsidRDefault="00E60724">
            <w:pPr>
              <w:rPr>
                <w:lang w:val="es-419"/>
              </w:rPr>
            </w:pPr>
            <w:r w:rsidRPr="00E60724">
              <w:t>Comportamiento</w:t>
            </w:r>
          </w:p>
        </w:tc>
        <w:tc>
          <w:tcPr>
            <w:tcW w:w="5102" w:type="dxa"/>
            <w:shd w:val="clear" w:color="auto" w:fill="F4F8FA"/>
          </w:tcPr>
          <w:p w14:paraId="3827DFC1" w14:textId="77777777" w:rsidR="00E60724" w:rsidRPr="00E60724" w:rsidRDefault="00E60724">
            <w:pPr>
              <w:rPr>
                <w:lang w:val="es-CL"/>
              </w:rPr>
            </w:pPr>
            <w:r w:rsidRPr="00E60724">
              <w:rPr>
                <w:lang w:val="es-CL"/>
              </w:rPr>
              <w:t>Representa la interacción temporal entre actores y componentes durante los procesos principales del sistema.</w:t>
            </w:r>
          </w:p>
        </w:tc>
      </w:tr>
      <w:tr w:rsidR="001A5EA8" w:rsidRPr="00957D26" w14:paraId="3F988637" w14:textId="77777777">
        <w:trPr>
          <w:jc w:val="center"/>
        </w:trPr>
        <w:tc>
          <w:tcPr>
            <w:tcW w:w="2268" w:type="dxa"/>
          </w:tcPr>
          <w:p w14:paraId="13D51298" w14:textId="77777777" w:rsidR="001A5EA8" w:rsidRPr="00096437" w:rsidRDefault="00B24AB9">
            <w:pPr>
              <w:rPr>
                <w:lang w:val="es-419"/>
              </w:rPr>
            </w:pPr>
            <w:r w:rsidRPr="00096437">
              <w:rPr>
                <w:lang w:val="es-419"/>
              </w:rPr>
              <w:t>Despliegue</w:t>
            </w:r>
          </w:p>
        </w:tc>
        <w:tc>
          <w:tcPr>
            <w:tcW w:w="2268" w:type="dxa"/>
          </w:tcPr>
          <w:p w14:paraId="7036FF99" w14:textId="77777777" w:rsidR="001A5EA8" w:rsidRPr="00096437" w:rsidRDefault="00B24AB9">
            <w:pPr>
              <w:rPr>
                <w:lang w:val="es-419"/>
              </w:rPr>
            </w:pPr>
            <w:r w:rsidRPr="00096437">
              <w:rPr>
                <w:lang w:val="es-419"/>
              </w:rPr>
              <w:t>Estructural</w:t>
            </w:r>
          </w:p>
        </w:tc>
        <w:tc>
          <w:tcPr>
            <w:tcW w:w="5102" w:type="dxa"/>
          </w:tcPr>
          <w:p w14:paraId="08F87B22" w14:textId="77777777" w:rsidR="001A5EA8" w:rsidRPr="00096437" w:rsidRDefault="00B24AB9">
            <w:pPr>
              <w:rPr>
                <w:lang w:val="es-419"/>
              </w:rPr>
            </w:pPr>
            <w:r w:rsidRPr="00096437">
              <w:rPr>
                <w:lang w:val="es-419"/>
              </w:rPr>
              <w:t xml:space="preserve">Representa la </w:t>
            </w:r>
            <w:r w:rsidR="005E1834" w:rsidRPr="00096437">
              <w:rPr>
                <w:lang w:val="es-419"/>
              </w:rPr>
              <w:t>distribución</w:t>
            </w:r>
            <w:r w:rsidRPr="00096437">
              <w:rPr>
                <w:lang w:val="es-419"/>
              </w:rPr>
              <w:t xml:space="preserve"> fisica del sistema en nodos de infraestructura.</w:t>
            </w:r>
          </w:p>
        </w:tc>
      </w:tr>
    </w:tbl>
    <w:p w14:paraId="3C8776F7" w14:textId="77777777" w:rsidR="00B00DEC" w:rsidRPr="00B00DEC" w:rsidRDefault="00B00DEC" w:rsidP="00B00DEC">
      <w:pPr>
        <w:rPr>
          <w:lang w:val="es-419"/>
        </w:rPr>
      </w:pPr>
    </w:p>
    <w:p w14:paraId="193660B6" w14:textId="77777777" w:rsidR="001A5EA8" w:rsidRPr="00096437" w:rsidRDefault="00B24AB9">
      <w:pPr>
        <w:pStyle w:val="Heading2"/>
        <w:spacing w:before="120" w:after="80"/>
        <w:rPr>
          <w:lang w:val="es-419"/>
        </w:rPr>
      </w:pPr>
      <w:bookmarkStart w:id="24" w:name="_Toc231031988"/>
      <w:r w:rsidRPr="00096437">
        <w:rPr>
          <w:rFonts w:ascii="Arial" w:eastAsia="Arial" w:hAnsi="Arial"/>
          <w:color w:val="0B1F2A"/>
          <w:lang w:val="es-419"/>
        </w:rPr>
        <w:t>4.2. Principios Fundamentales de Dise</w:t>
      </w:r>
      <w:r w:rsidR="005E1834">
        <w:rPr>
          <w:rFonts w:ascii="Arial" w:eastAsia="Arial" w:hAnsi="Arial"/>
          <w:color w:val="0B1F2A"/>
          <w:lang w:val="es-419"/>
        </w:rPr>
        <w:t>ñ</w:t>
      </w:r>
      <w:r w:rsidRPr="00096437">
        <w:rPr>
          <w:rFonts w:ascii="Arial" w:eastAsia="Arial" w:hAnsi="Arial"/>
          <w:color w:val="0B1F2A"/>
          <w:lang w:val="es-419"/>
        </w:rPr>
        <w:t>o Aplicados</w:t>
      </w:r>
      <w:bookmarkEnd w:id="24"/>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1973"/>
        <w:gridCol w:w="3686"/>
        <w:gridCol w:w="3401"/>
      </w:tblGrid>
      <w:tr w:rsidR="001A5EA8" w:rsidRPr="00096437" w14:paraId="19F95E94" w14:textId="77777777">
        <w:trPr>
          <w:jc w:val="center"/>
        </w:trPr>
        <w:tc>
          <w:tcPr>
            <w:tcW w:w="1984" w:type="dxa"/>
            <w:shd w:val="clear" w:color="auto" w:fill="1C5E82"/>
            <w:vAlign w:val="center"/>
          </w:tcPr>
          <w:p w14:paraId="5628E08F" w14:textId="77777777" w:rsidR="001A5EA8" w:rsidRPr="00096437" w:rsidRDefault="00B24AB9">
            <w:pPr>
              <w:rPr>
                <w:lang w:val="es-419"/>
              </w:rPr>
            </w:pPr>
            <w:r w:rsidRPr="00096437">
              <w:rPr>
                <w:b/>
                <w:color w:val="FFFFFF"/>
                <w:lang w:val="es-419"/>
              </w:rPr>
              <w:t>Principio</w:t>
            </w:r>
          </w:p>
        </w:tc>
        <w:tc>
          <w:tcPr>
            <w:tcW w:w="3969" w:type="dxa"/>
            <w:shd w:val="clear" w:color="auto" w:fill="1C5E82"/>
            <w:vAlign w:val="center"/>
          </w:tcPr>
          <w:p w14:paraId="793BC1DC" w14:textId="77777777" w:rsidR="001A5EA8" w:rsidRPr="00096437" w:rsidRDefault="00B24AB9">
            <w:pPr>
              <w:rPr>
                <w:lang w:val="es-419"/>
              </w:rPr>
            </w:pPr>
            <w:proofErr w:type="spellStart"/>
            <w:r w:rsidRPr="00096437">
              <w:rPr>
                <w:b/>
                <w:color w:val="FFFFFF"/>
                <w:lang w:val="es-419"/>
              </w:rPr>
              <w:t>Aplicacion</w:t>
            </w:r>
            <w:proofErr w:type="spellEnd"/>
            <w:r w:rsidRPr="00096437">
              <w:rPr>
                <w:b/>
                <w:color w:val="FFFFFF"/>
                <w:lang w:val="es-419"/>
              </w:rPr>
              <w:t xml:space="preserve"> en UNILIB</w:t>
            </w:r>
          </w:p>
        </w:tc>
        <w:tc>
          <w:tcPr>
            <w:tcW w:w="3685" w:type="dxa"/>
            <w:shd w:val="clear" w:color="auto" w:fill="1C5E82"/>
            <w:vAlign w:val="center"/>
          </w:tcPr>
          <w:p w14:paraId="0489150E" w14:textId="77777777" w:rsidR="001A5EA8" w:rsidRPr="00096437" w:rsidRDefault="00B24AB9">
            <w:pPr>
              <w:rPr>
                <w:lang w:val="es-419"/>
              </w:rPr>
            </w:pPr>
            <w:proofErr w:type="spellStart"/>
            <w:r w:rsidRPr="00096437">
              <w:rPr>
                <w:b/>
                <w:color w:val="FFFFFF"/>
                <w:lang w:val="es-419"/>
              </w:rPr>
              <w:t>Contribucion</w:t>
            </w:r>
            <w:proofErr w:type="spellEnd"/>
            <w:r w:rsidRPr="00096437">
              <w:rPr>
                <w:b/>
                <w:color w:val="FFFFFF"/>
                <w:lang w:val="es-419"/>
              </w:rPr>
              <w:t xml:space="preserve"> a la calidad</w:t>
            </w:r>
          </w:p>
        </w:tc>
      </w:tr>
      <w:tr w:rsidR="001A5EA8" w:rsidRPr="00957D26" w14:paraId="7C636F75" w14:textId="77777777">
        <w:trPr>
          <w:jc w:val="center"/>
        </w:trPr>
        <w:tc>
          <w:tcPr>
            <w:tcW w:w="1984" w:type="dxa"/>
          </w:tcPr>
          <w:p w14:paraId="0EAE18DA" w14:textId="77777777" w:rsidR="001A5EA8" w:rsidRPr="00096437" w:rsidRDefault="005E1834">
            <w:pPr>
              <w:rPr>
                <w:lang w:val="es-419"/>
              </w:rPr>
            </w:pPr>
            <w:r w:rsidRPr="00096437">
              <w:rPr>
                <w:lang w:val="es-419"/>
              </w:rPr>
              <w:t>Abstracción</w:t>
            </w:r>
          </w:p>
        </w:tc>
        <w:tc>
          <w:tcPr>
            <w:tcW w:w="3969" w:type="dxa"/>
          </w:tcPr>
          <w:p w14:paraId="47FC28CE" w14:textId="77777777" w:rsidR="001A5EA8" w:rsidRPr="00096437" w:rsidRDefault="00B24AB9">
            <w:pPr>
              <w:rPr>
                <w:lang w:val="es-419"/>
              </w:rPr>
            </w:pPr>
            <w:r w:rsidRPr="00096437">
              <w:rPr>
                <w:lang w:val="es-419"/>
              </w:rPr>
              <w:t xml:space="preserve">Se representan entidades generales como Usuario, Libro, Prestamo y Reporte sin exponer detalles innecesarios de </w:t>
            </w:r>
            <w:r w:rsidR="005E1834" w:rsidRPr="00096437">
              <w:rPr>
                <w:lang w:val="es-419"/>
              </w:rPr>
              <w:t>implementación</w:t>
            </w:r>
            <w:r w:rsidRPr="00096437">
              <w:rPr>
                <w:lang w:val="es-419"/>
              </w:rPr>
              <w:t>.</w:t>
            </w:r>
          </w:p>
        </w:tc>
        <w:tc>
          <w:tcPr>
            <w:tcW w:w="3685" w:type="dxa"/>
          </w:tcPr>
          <w:p w14:paraId="2FB636DC" w14:textId="77777777" w:rsidR="001A5EA8" w:rsidRPr="00096437" w:rsidRDefault="00B24AB9">
            <w:pPr>
              <w:rPr>
                <w:lang w:val="es-419"/>
              </w:rPr>
            </w:pPr>
            <w:r w:rsidRPr="00096437">
              <w:rPr>
                <w:lang w:val="es-419"/>
              </w:rPr>
              <w:t xml:space="preserve">Reduce complejidad y facilita la </w:t>
            </w:r>
            <w:r w:rsidR="005E1834" w:rsidRPr="00096437">
              <w:rPr>
                <w:lang w:val="es-419"/>
              </w:rPr>
              <w:t>comunicación</w:t>
            </w:r>
            <w:r w:rsidRPr="00096437">
              <w:rPr>
                <w:lang w:val="es-419"/>
              </w:rPr>
              <w:t xml:space="preserve"> entre equipo </w:t>
            </w:r>
            <w:r w:rsidR="005E1834" w:rsidRPr="00096437">
              <w:rPr>
                <w:lang w:val="es-419"/>
              </w:rPr>
              <w:t>técnico</w:t>
            </w:r>
            <w:r w:rsidRPr="00096437">
              <w:rPr>
                <w:lang w:val="es-419"/>
              </w:rPr>
              <w:t xml:space="preserve"> y stakeholders.</w:t>
            </w:r>
          </w:p>
        </w:tc>
      </w:tr>
      <w:tr w:rsidR="001A5EA8" w:rsidRPr="00957D26" w14:paraId="13637835" w14:textId="77777777">
        <w:trPr>
          <w:jc w:val="center"/>
        </w:trPr>
        <w:tc>
          <w:tcPr>
            <w:tcW w:w="1984" w:type="dxa"/>
            <w:shd w:val="clear" w:color="auto" w:fill="F4F8FA"/>
          </w:tcPr>
          <w:p w14:paraId="0DB7DE08" w14:textId="77777777" w:rsidR="001A5EA8" w:rsidRPr="00096437" w:rsidRDefault="00B24AB9">
            <w:pPr>
              <w:rPr>
                <w:lang w:val="es-419"/>
              </w:rPr>
            </w:pPr>
            <w:r w:rsidRPr="00096437">
              <w:rPr>
                <w:lang w:val="es-419"/>
              </w:rPr>
              <w:t>Encapsulamiento</w:t>
            </w:r>
          </w:p>
        </w:tc>
        <w:tc>
          <w:tcPr>
            <w:tcW w:w="3969" w:type="dxa"/>
            <w:shd w:val="clear" w:color="auto" w:fill="F4F8FA"/>
          </w:tcPr>
          <w:p w14:paraId="61CD9C91" w14:textId="77777777" w:rsidR="001A5EA8" w:rsidRPr="00096437" w:rsidRDefault="00B24AB9">
            <w:pPr>
              <w:rPr>
                <w:lang w:val="es-419"/>
              </w:rPr>
            </w:pPr>
            <w:r w:rsidRPr="00096437">
              <w:rPr>
                <w:lang w:val="es-419"/>
              </w:rPr>
              <w:t xml:space="preserve">Cada </w:t>
            </w:r>
            <w:r w:rsidR="005E1834" w:rsidRPr="00096437">
              <w:rPr>
                <w:lang w:val="es-419"/>
              </w:rPr>
              <w:t>módulo</w:t>
            </w:r>
            <w:r w:rsidRPr="00096437">
              <w:rPr>
                <w:lang w:val="es-419"/>
              </w:rPr>
              <w:t xml:space="preserve"> oculta su </w:t>
            </w:r>
            <w:r w:rsidR="005E1834" w:rsidRPr="00096437">
              <w:rPr>
                <w:lang w:val="es-419"/>
              </w:rPr>
              <w:t>lógica</w:t>
            </w:r>
            <w:r w:rsidRPr="00096437">
              <w:rPr>
                <w:lang w:val="es-419"/>
              </w:rPr>
              <w:t xml:space="preserve"> interna mediante servicios y API; por ejemplo, el </w:t>
            </w:r>
            <w:r w:rsidR="005E1834" w:rsidRPr="00096437">
              <w:rPr>
                <w:lang w:val="es-419"/>
              </w:rPr>
              <w:t>cálculo</w:t>
            </w:r>
            <w:r w:rsidRPr="00096437">
              <w:rPr>
                <w:lang w:val="es-419"/>
              </w:rPr>
              <w:t xml:space="preserve"> de multas queda dentro del </w:t>
            </w:r>
            <w:r w:rsidR="005E1834" w:rsidRPr="00096437">
              <w:rPr>
                <w:lang w:val="es-419"/>
              </w:rPr>
              <w:t>módulo</w:t>
            </w:r>
            <w:r w:rsidRPr="00096437">
              <w:rPr>
                <w:lang w:val="es-419"/>
              </w:rPr>
              <w:t xml:space="preserve"> de </w:t>
            </w:r>
            <w:r w:rsidR="005E1834" w:rsidRPr="00096437">
              <w:rPr>
                <w:lang w:val="es-419"/>
              </w:rPr>
              <w:t>préstamos</w:t>
            </w:r>
            <w:r w:rsidRPr="00096437">
              <w:rPr>
                <w:lang w:val="es-419"/>
              </w:rPr>
              <w:t>/multas.</w:t>
            </w:r>
          </w:p>
        </w:tc>
        <w:tc>
          <w:tcPr>
            <w:tcW w:w="3685" w:type="dxa"/>
            <w:shd w:val="clear" w:color="auto" w:fill="F4F8FA"/>
          </w:tcPr>
          <w:p w14:paraId="27FC4157" w14:textId="77777777" w:rsidR="001A5EA8" w:rsidRPr="00096437" w:rsidRDefault="00B24AB9">
            <w:pPr>
              <w:rPr>
                <w:lang w:val="es-419"/>
              </w:rPr>
            </w:pPr>
            <w:r w:rsidRPr="00096437">
              <w:rPr>
                <w:lang w:val="es-419"/>
              </w:rPr>
              <w:t>Disminuye errores y evita dependencias innecesarias.</w:t>
            </w:r>
          </w:p>
        </w:tc>
      </w:tr>
      <w:tr w:rsidR="001A5EA8" w:rsidRPr="00957D26" w14:paraId="1B617F2E" w14:textId="77777777">
        <w:trPr>
          <w:jc w:val="center"/>
        </w:trPr>
        <w:tc>
          <w:tcPr>
            <w:tcW w:w="1984" w:type="dxa"/>
          </w:tcPr>
          <w:p w14:paraId="6A07354F" w14:textId="77777777" w:rsidR="001A5EA8" w:rsidRPr="00096437" w:rsidRDefault="00B24AB9">
            <w:pPr>
              <w:rPr>
                <w:lang w:val="es-419"/>
              </w:rPr>
            </w:pPr>
            <w:r w:rsidRPr="00096437">
              <w:rPr>
                <w:lang w:val="es-419"/>
              </w:rPr>
              <w:t>Modularidad</w:t>
            </w:r>
          </w:p>
        </w:tc>
        <w:tc>
          <w:tcPr>
            <w:tcW w:w="3969" w:type="dxa"/>
          </w:tcPr>
          <w:p w14:paraId="31951069" w14:textId="77777777" w:rsidR="001A5EA8" w:rsidRPr="00096437" w:rsidRDefault="00B24AB9">
            <w:pPr>
              <w:rPr>
                <w:lang w:val="es-419"/>
              </w:rPr>
            </w:pPr>
            <w:r w:rsidRPr="00096437">
              <w:rPr>
                <w:lang w:val="es-419"/>
              </w:rPr>
              <w:t xml:space="preserve">El sistema se divide en </w:t>
            </w:r>
            <w:r w:rsidR="005E1834" w:rsidRPr="00096437">
              <w:rPr>
                <w:lang w:val="es-419"/>
              </w:rPr>
              <w:t>módulos</w:t>
            </w:r>
            <w:r w:rsidRPr="00096437">
              <w:rPr>
                <w:lang w:val="es-419"/>
              </w:rPr>
              <w:t xml:space="preserve">: </w:t>
            </w:r>
            <w:r w:rsidR="005E1834" w:rsidRPr="00096437">
              <w:rPr>
                <w:lang w:val="es-419"/>
              </w:rPr>
              <w:t>Autenticación</w:t>
            </w:r>
            <w:r w:rsidRPr="00096437">
              <w:rPr>
                <w:lang w:val="es-419"/>
              </w:rPr>
              <w:t>, usuarios, catalogo, prestamos, reservas, notificaciones y reportes.</w:t>
            </w:r>
          </w:p>
        </w:tc>
        <w:tc>
          <w:tcPr>
            <w:tcW w:w="3685" w:type="dxa"/>
          </w:tcPr>
          <w:p w14:paraId="3EA35786" w14:textId="77777777" w:rsidR="001A5EA8" w:rsidRPr="00096437" w:rsidRDefault="00B24AB9">
            <w:pPr>
              <w:rPr>
                <w:lang w:val="es-419"/>
              </w:rPr>
            </w:pPr>
            <w:r w:rsidRPr="00096437">
              <w:rPr>
                <w:lang w:val="es-419"/>
              </w:rPr>
              <w:t xml:space="preserve">Facilita mantenimiento, pruebas y </w:t>
            </w:r>
            <w:r w:rsidR="005E1834" w:rsidRPr="00096437">
              <w:rPr>
                <w:lang w:val="es-419"/>
              </w:rPr>
              <w:t>evolución</w:t>
            </w:r>
            <w:r w:rsidRPr="00096437">
              <w:rPr>
                <w:lang w:val="es-419"/>
              </w:rPr>
              <w:t xml:space="preserve"> incremental.</w:t>
            </w:r>
          </w:p>
        </w:tc>
      </w:tr>
      <w:tr w:rsidR="001A5EA8" w:rsidRPr="00957D26" w14:paraId="11B5FE5D" w14:textId="77777777">
        <w:trPr>
          <w:jc w:val="center"/>
        </w:trPr>
        <w:tc>
          <w:tcPr>
            <w:tcW w:w="1984" w:type="dxa"/>
            <w:shd w:val="clear" w:color="auto" w:fill="F4F8FA"/>
          </w:tcPr>
          <w:p w14:paraId="0658D6D7" w14:textId="77777777" w:rsidR="001A5EA8" w:rsidRPr="00096437" w:rsidRDefault="00B24AB9">
            <w:pPr>
              <w:rPr>
                <w:lang w:val="es-419"/>
              </w:rPr>
            </w:pPr>
            <w:r w:rsidRPr="00096437">
              <w:rPr>
                <w:lang w:val="es-419"/>
              </w:rPr>
              <w:t xml:space="preserve">Alta </w:t>
            </w:r>
            <w:r w:rsidR="005E1834" w:rsidRPr="00096437">
              <w:rPr>
                <w:lang w:val="es-419"/>
              </w:rPr>
              <w:t>cohesión</w:t>
            </w:r>
          </w:p>
        </w:tc>
        <w:tc>
          <w:tcPr>
            <w:tcW w:w="3969" w:type="dxa"/>
            <w:shd w:val="clear" w:color="auto" w:fill="F4F8FA"/>
          </w:tcPr>
          <w:p w14:paraId="1936A264" w14:textId="77777777" w:rsidR="001A5EA8" w:rsidRPr="00096437" w:rsidRDefault="00B24AB9">
            <w:pPr>
              <w:rPr>
                <w:lang w:val="es-419"/>
              </w:rPr>
            </w:pPr>
            <w:r w:rsidRPr="00096437">
              <w:rPr>
                <w:lang w:val="es-419"/>
              </w:rPr>
              <w:t>Cada componente agrupa responsabilidades relacionadas, como Catalogo para libros y ejemplares.</w:t>
            </w:r>
          </w:p>
        </w:tc>
        <w:tc>
          <w:tcPr>
            <w:tcW w:w="3685" w:type="dxa"/>
            <w:shd w:val="clear" w:color="auto" w:fill="F4F8FA"/>
          </w:tcPr>
          <w:p w14:paraId="60009737" w14:textId="77777777" w:rsidR="001A5EA8" w:rsidRPr="00096437" w:rsidRDefault="00B24AB9">
            <w:pPr>
              <w:rPr>
                <w:lang w:val="es-419"/>
              </w:rPr>
            </w:pPr>
            <w:r w:rsidRPr="00096437">
              <w:rPr>
                <w:lang w:val="es-419"/>
              </w:rPr>
              <w:t xml:space="preserve">Mejora claridad del </w:t>
            </w:r>
            <w:r w:rsidR="005E1834" w:rsidRPr="00096437">
              <w:rPr>
                <w:lang w:val="es-419"/>
              </w:rPr>
              <w:t>diseño</w:t>
            </w:r>
            <w:r w:rsidRPr="00096437">
              <w:rPr>
                <w:lang w:val="es-419"/>
              </w:rPr>
              <w:t xml:space="preserve"> y reduce </w:t>
            </w:r>
            <w:r w:rsidR="005E1834" w:rsidRPr="00096437">
              <w:rPr>
                <w:lang w:val="es-419"/>
              </w:rPr>
              <w:t>dispersión</w:t>
            </w:r>
            <w:r w:rsidRPr="00096437">
              <w:rPr>
                <w:lang w:val="es-419"/>
              </w:rPr>
              <w:t xml:space="preserve"> funcional.</w:t>
            </w:r>
          </w:p>
        </w:tc>
      </w:tr>
      <w:tr w:rsidR="001A5EA8" w:rsidRPr="00957D26" w14:paraId="3A9398F8" w14:textId="77777777">
        <w:trPr>
          <w:jc w:val="center"/>
        </w:trPr>
        <w:tc>
          <w:tcPr>
            <w:tcW w:w="1984" w:type="dxa"/>
          </w:tcPr>
          <w:p w14:paraId="0DEBE00C" w14:textId="77777777" w:rsidR="001A5EA8" w:rsidRPr="00096437" w:rsidRDefault="00B24AB9">
            <w:pPr>
              <w:rPr>
                <w:lang w:val="es-419"/>
              </w:rPr>
            </w:pPr>
            <w:r w:rsidRPr="00096437">
              <w:rPr>
                <w:lang w:val="es-419"/>
              </w:rPr>
              <w:t>Bajo acoplamiento</w:t>
            </w:r>
          </w:p>
        </w:tc>
        <w:tc>
          <w:tcPr>
            <w:tcW w:w="3969" w:type="dxa"/>
          </w:tcPr>
          <w:p w14:paraId="2CFEF0EC" w14:textId="77777777" w:rsidR="001A5EA8" w:rsidRPr="00096437" w:rsidRDefault="00B24AB9">
            <w:pPr>
              <w:rPr>
                <w:lang w:val="es-419"/>
              </w:rPr>
            </w:pPr>
            <w:r w:rsidRPr="00096437">
              <w:rPr>
                <w:lang w:val="es-419"/>
              </w:rPr>
              <w:t xml:space="preserve">Los </w:t>
            </w:r>
            <w:r w:rsidR="005E1834" w:rsidRPr="00096437">
              <w:rPr>
                <w:lang w:val="es-419"/>
              </w:rPr>
              <w:t>módulos</w:t>
            </w:r>
            <w:r w:rsidRPr="00096437">
              <w:rPr>
                <w:lang w:val="es-419"/>
              </w:rPr>
              <w:t xml:space="preserve"> se comunican mediante API REST y contratos definidos, evitando acceso directo a </w:t>
            </w:r>
            <w:r w:rsidR="005E1834" w:rsidRPr="00096437">
              <w:rPr>
                <w:lang w:val="es-419"/>
              </w:rPr>
              <w:t>lógica</w:t>
            </w:r>
            <w:r w:rsidRPr="00096437">
              <w:rPr>
                <w:lang w:val="es-419"/>
              </w:rPr>
              <w:t xml:space="preserve"> interna.</w:t>
            </w:r>
          </w:p>
        </w:tc>
        <w:tc>
          <w:tcPr>
            <w:tcW w:w="3685" w:type="dxa"/>
          </w:tcPr>
          <w:p w14:paraId="4B6D48ED" w14:textId="77777777" w:rsidR="001A5EA8" w:rsidRPr="00096437" w:rsidRDefault="00B24AB9">
            <w:pPr>
              <w:rPr>
                <w:lang w:val="es-419"/>
              </w:rPr>
            </w:pPr>
            <w:r w:rsidRPr="00096437">
              <w:rPr>
                <w:lang w:val="es-419"/>
              </w:rPr>
              <w:t>Permite cambiar un componente sin afectar todo el sistema.</w:t>
            </w:r>
          </w:p>
        </w:tc>
      </w:tr>
    </w:tbl>
    <w:p w14:paraId="4B603903" w14:textId="16D04A0D" w:rsidR="00787FC2" w:rsidRDefault="00787FC2">
      <w:pPr>
        <w:pStyle w:val="Heading2"/>
        <w:spacing w:before="120" w:after="80"/>
        <w:rPr>
          <w:rFonts w:ascii="Arial" w:eastAsia="Arial" w:hAnsi="Arial"/>
          <w:color w:val="0B1F2A"/>
          <w:lang w:val="es-419"/>
        </w:rPr>
      </w:pPr>
      <w:bookmarkStart w:id="25" w:name="_Toc231031989"/>
      <w:r w:rsidRPr="00096437">
        <w:rPr>
          <w:rFonts w:ascii="Arial" w:eastAsia="Arial" w:hAnsi="Arial"/>
          <w:color w:val="0B1F2A"/>
          <w:lang w:val="es-419"/>
        </w:rPr>
        <w:lastRenderedPageBreak/>
        <w:t>4.3. Diagrama de Casos de Uso</w:t>
      </w:r>
      <w:bookmarkEnd w:id="25"/>
    </w:p>
    <w:p w14:paraId="2639ECCB" w14:textId="6BFEF561" w:rsidR="001A5EA8" w:rsidRPr="00B77A1B" w:rsidRDefault="00787FC2" w:rsidP="00B77A1B">
      <w:pPr>
        <w:jc w:val="center"/>
        <w:rPr>
          <w:lang w:val="es-419"/>
        </w:rPr>
      </w:pPr>
      <w:r w:rsidRPr="00096437">
        <w:rPr>
          <w:lang w:val="es-419"/>
        </w:rPr>
        <w:t>El</w:t>
      </w:r>
      <w:r>
        <w:rPr>
          <w:lang w:val="es-419"/>
        </w:rPr>
        <w:t xml:space="preserve"> </w:t>
      </w:r>
      <w:r w:rsidRPr="00096437">
        <w:rPr>
          <w:lang w:val="es-419"/>
        </w:rPr>
        <w:t>diagrama de casos de uso identifica los actores principales del sistema y las funcionalidades que cada uno puede ejecutar. Permite validar que los requisitos funcionales cubren las necesidades de estudiantes, docentes,</w:t>
      </w:r>
      <w:r>
        <w:rPr>
          <w:lang w:val="es-419"/>
        </w:rPr>
        <w:t xml:space="preserve"> bibliotecarios y administradores.</w:t>
      </w:r>
      <w:bookmarkStart w:id="26" w:name="_Toc231031990"/>
      <w:r w:rsidRPr="00096437">
        <w:rPr>
          <w:noProof/>
          <w:lang w:val="es-419"/>
        </w:rPr>
        <w:drawing>
          <wp:inline distT="0" distB="0" distL="0" distR="0" wp14:anchorId="5212F17A" wp14:editId="48CAB510">
            <wp:extent cx="3390900" cy="3973712"/>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asos_uso.png"/>
                    <pic:cNvPicPr/>
                  </pic:nvPicPr>
                  <pic:blipFill>
                    <a:blip r:embed="rId8"/>
                    <a:stretch>
                      <a:fillRect/>
                    </a:stretch>
                  </pic:blipFill>
                  <pic:spPr>
                    <a:xfrm>
                      <a:off x="0" y="0"/>
                      <a:ext cx="3404291" cy="3989405"/>
                    </a:xfrm>
                    <a:prstGeom prst="rect">
                      <a:avLst/>
                    </a:prstGeom>
                  </pic:spPr>
                </pic:pic>
              </a:graphicData>
            </a:graphic>
          </wp:inline>
        </w:drawing>
      </w:r>
      <w:bookmarkEnd w:id="26"/>
    </w:p>
    <w:p w14:paraId="173DE75D" w14:textId="77777777" w:rsidR="001A5EA8" w:rsidRDefault="00B24AB9">
      <w:pPr>
        <w:spacing w:after="160"/>
        <w:jc w:val="center"/>
        <w:rPr>
          <w:i/>
          <w:lang w:val="es-419"/>
        </w:rPr>
      </w:pPr>
      <w:r w:rsidRPr="00096437">
        <w:rPr>
          <w:i/>
          <w:lang w:val="es-419"/>
        </w:rPr>
        <w:t>Figura 1. Diagrama de Casos de Uso de UNILIB.</w:t>
      </w:r>
    </w:p>
    <w:p w14:paraId="505C77BE" w14:textId="77777777" w:rsidR="00B00DEC" w:rsidRPr="00096437" w:rsidRDefault="00B00DEC">
      <w:pPr>
        <w:spacing w:after="160"/>
        <w:jc w:val="center"/>
        <w:rPr>
          <w:lang w:val="es-419"/>
        </w:rPr>
      </w:pPr>
    </w:p>
    <w:p w14:paraId="3CE1966E" w14:textId="77777777" w:rsidR="001A5EA8" w:rsidRDefault="00B24AB9">
      <w:pPr>
        <w:spacing w:after="100" w:line="259" w:lineRule="auto"/>
        <w:jc w:val="both"/>
        <w:rPr>
          <w:lang w:val="es-419"/>
        </w:rPr>
      </w:pPr>
      <w:r w:rsidRPr="00096437">
        <w:rPr>
          <w:lang w:val="es-419"/>
        </w:rPr>
        <w:t xml:space="preserve">El estudiante y el docente </w:t>
      </w:r>
      <w:r w:rsidR="005E1834" w:rsidRPr="00096437">
        <w:rPr>
          <w:lang w:val="es-419"/>
        </w:rPr>
        <w:t>interactúan</w:t>
      </w:r>
      <w:r w:rsidRPr="00096437">
        <w:rPr>
          <w:lang w:val="es-419"/>
        </w:rPr>
        <w:t xml:space="preserve"> con el </w:t>
      </w:r>
      <w:r w:rsidR="005E1834" w:rsidRPr="00096437">
        <w:rPr>
          <w:lang w:val="es-419"/>
        </w:rPr>
        <w:t>catálogo</w:t>
      </w:r>
      <w:r w:rsidRPr="00096437">
        <w:rPr>
          <w:lang w:val="es-419"/>
        </w:rPr>
        <w:t xml:space="preserve">, solicitudes, renovaciones, reservas e historial. El bibliotecario gestiona el </w:t>
      </w:r>
      <w:r w:rsidR="005E1834" w:rsidRPr="00096437">
        <w:rPr>
          <w:lang w:val="es-419"/>
        </w:rPr>
        <w:t>catálogo</w:t>
      </w:r>
      <w:r w:rsidRPr="00096437">
        <w:rPr>
          <w:lang w:val="es-419"/>
        </w:rPr>
        <w:t xml:space="preserve">, devoluciones y reportes operativos. El administrador gestiona usuarios, roles, reportes y </w:t>
      </w:r>
      <w:r w:rsidR="005E1834" w:rsidRPr="00096437">
        <w:rPr>
          <w:lang w:val="es-419"/>
        </w:rPr>
        <w:t>parámetros</w:t>
      </w:r>
      <w:r w:rsidRPr="00096437">
        <w:rPr>
          <w:lang w:val="es-419"/>
        </w:rPr>
        <w:t xml:space="preserve"> de control. Las notificaciones se consideran un caso incluido porque son disparadas por prestamos, reservas y vencimientos.</w:t>
      </w:r>
    </w:p>
    <w:p w14:paraId="41C29E18" w14:textId="77777777" w:rsidR="00B00DEC" w:rsidRDefault="00B00DEC">
      <w:pPr>
        <w:spacing w:after="100" w:line="259" w:lineRule="auto"/>
        <w:jc w:val="both"/>
        <w:rPr>
          <w:lang w:val="es-419"/>
        </w:rPr>
      </w:pPr>
    </w:p>
    <w:p w14:paraId="1347F9F4" w14:textId="77777777" w:rsidR="00B00DEC" w:rsidRDefault="00B00DEC">
      <w:pPr>
        <w:spacing w:after="100" w:line="259" w:lineRule="auto"/>
        <w:jc w:val="both"/>
        <w:rPr>
          <w:lang w:val="es-419"/>
        </w:rPr>
      </w:pPr>
    </w:p>
    <w:p w14:paraId="658935B6" w14:textId="77777777" w:rsidR="00B00DEC" w:rsidRDefault="00B00DEC">
      <w:pPr>
        <w:spacing w:after="100" w:line="259" w:lineRule="auto"/>
        <w:jc w:val="both"/>
        <w:rPr>
          <w:lang w:val="es-419"/>
        </w:rPr>
      </w:pPr>
    </w:p>
    <w:p w14:paraId="0AFA8739" w14:textId="77777777" w:rsidR="00B00DEC" w:rsidRDefault="00B00DEC">
      <w:pPr>
        <w:spacing w:after="100" w:line="259" w:lineRule="auto"/>
        <w:jc w:val="both"/>
        <w:rPr>
          <w:lang w:val="es-419"/>
        </w:rPr>
      </w:pPr>
    </w:p>
    <w:p w14:paraId="495C309C" w14:textId="77777777" w:rsidR="00B00DEC" w:rsidRDefault="00B00DEC">
      <w:pPr>
        <w:spacing w:after="100" w:line="259" w:lineRule="auto"/>
        <w:jc w:val="both"/>
        <w:rPr>
          <w:lang w:val="es-419"/>
        </w:rPr>
      </w:pPr>
    </w:p>
    <w:p w14:paraId="0EF6ADC2" w14:textId="77777777" w:rsidR="00B00DEC" w:rsidRDefault="00B00DEC">
      <w:pPr>
        <w:spacing w:after="100" w:line="259" w:lineRule="auto"/>
        <w:jc w:val="both"/>
        <w:rPr>
          <w:lang w:val="es-419"/>
        </w:rPr>
      </w:pPr>
    </w:p>
    <w:p w14:paraId="6256FB31" w14:textId="77777777" w:rsidR="00B00DEC" w:rsidRDefault="00B00DEC">
      <w:pPr>
        <w:spacing w:after="100" w:line="259" w:lineRule="auto"/>
        <w:jc w:val="both"/>
        <w:rPr>
          <w:lang w:val="es-419"/>
        </w:rPr>
      </w:pPr>
    </w:p>
    <w:p w14:paraId="0AB3EDAD" w14:textId="77777777" w:rsidR="00B00DEC" w:rsidRDefault="00B00DEC">
      <w:pPr>
        <w:spacing w:after="100" w:line="259" w:lineRule="auto"/>
        <w:jc w:val="both"/>
        <w:rPr>
          <w:lang w:val="es-419"/>
        </w:rPr>
      </w:pPr>
    </w:p>
    <w:p w14:paraId="24F1425E" w14:textId="77777777" w:rsidR="00B00DEC" w:rsidRPr="00096437" w:rsidRDefault="00B00DEC">
      <w:pPr>
        <w:spacing w:after="100" w:line="259" w:lineRule="auto"/>
        <w:jc w:val="both"/>
        <w:rPr>
          <w:lang w:val="es-419"/>
        </w:rPr>
      </w:pPr>
    </w:p>
    <w:p w14:paraId="3554C3EB" w14:textId="77777777" w:rsidR="001A5EA8" w:rsidRDefault="00B24AB9">
      <w:pPr>
        <w:pStyle w:val="Heading2"/>
        <w:spacing w:before="120" w:after="80"/>
        <w:rPr>
          <w:rFonts w:ascii="Arial" w:eastAsia="Arial" w:hAnsi="Arial"/>
          <w:color w:val="0B1F2A"/>
          <w:lang w:val="es-419"/>
        </w:rPr>
      </w:pPr>
      <w:bookmarkStart w:id="27" w:name="_Toc231031991"/>
      <w:r w:rsidRPr="00096437">
        <w:rPr>
          <w:rFonts w:ascii="Arial" w:eastAsia="Arial" w:hAnsi="Arial"/>
          <w:color w:val="0B1F2A"/>
          <w:lang w:val="es-419"/>
        </w:rPr>
        <w:lastRenderedPageBreak/>
        <w:t>4.4. Diagrama de Clases</w:t>
      </w:r>
      <w:bookmarkEnd w:id="27"/>
    </w:p>
    <w:p w14:paraId="0FECCC91" w14:textId="77777777" w:rsidR="00787FC2" w:rsidRPr="00787FC2" w:rsidRDefault="00787FC2" w:rsidP="00787FC2">
      <w:pPr>
        <w:rPr>
          <w:lang w:val="es-419"/>
        </w:rPr>
      </w:pPr>
      <w:r w:rsidRPr="00096437">
        <w:rPr>
          <w:lang w:val="es-419"/>
        </w:rPr>
        <w:t>El diagrama de clases representa la estructura estática del dominio. Muestra las entidades principales, sus atributos, operaciones y relaciones. Esta vista</w:t>
      </w:r>
    </w:p>
    <w:p w14:paraId="0A708104" w14:textId="77777777" w:rsidR="001A5EA8" w:rsidRDefault="00B24AB9" w:rsidP="00787FC2">
      <w:pPr>
        <w:spacing w:after="100" w:line="259" w:lineRule="auto"/>
        <w:jc w:val="both"/>
        <w:rPr>
          <w:lang w:val="es-419"/>
        </w:rPr>
      </w:pPr>
      <w:r w:rsidRPr="00096437">
        <w:rPr>
          <w:lang w:val="es-419"/>
        </w:rPr>
        <w:t xml:space="preserve">es la base para el modelo de datos relacional y la </w:t>
      </w:r>
      <w:r w:rsidR="005E1834" w:rsidRPr="00096437">
        <w:rPr>
          <w:lang w:val="es-419"/>
        </w:rPr>
        <w:t>lógica</w:t>
      </w:r>
      <w:r w:rsidRPr="00096437">
        <w:rPr>
          <w:lang w:val="es-419"/>
        </w:rPr>
        <w:t xml:space="preserve"> de negocio.</w:t>
      </w:r>
    </w:p>
    <w:p w14:paraId="35AF3782" w14:textId="77777777" w:rsidR="00B00DEC" w:rsidRDefault="00B00DEC" w:rsidP="00787FC2">
      <w:pPr>
        <w:spacing w:after="100" w:line="259" w:lineRule="auto"/>
        <w:jc w:val="both"/>
        <w:rPr>
          <w:noProof/>
          <w:lang w:val="es-419"/>
        </w:rPr>
      </w:pPr>
    </w:p>
    <w:p w14:paraId="19121B9F" w14:textId="77777777" w:rsidR="00787FC2" w:rsidRPr="00096437" w:rsidRDefault="00787FC2" w:rsidP="00787FC2">
      <w:pPr>
        <w:spacing w:after="100" w:line="259" w:lineRule="auto"/>
        <w:jc w:val="center"/>
        <w:rPr>
          <w:lang w:val="es-419"/>
        </w:rPr>
      </w:pPr>
      <w:r w:rsidRPr="00096437">
        <w:rPr>
          <w:noProof/>
          <w:lang w:val="es-419"/>
        </w:rPr>
        <w:drawing>
          <wp:inline distT="0" distB="0" distL="0" distR="0" wp14:anchorId="41A7546D" wp14:editId="7857F876">
            <wp:extent cx="2978150" cy="38723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png"/>
                    <pic:cNvPicPr/>
                  </pic:nvPicPr>
                  <pic:blipFill>
                    <a:blip r:embed="rId9"/>
                    <a:stretch>
                      <a:fillRect/>
                    </a:stretch>
                  </pic:blipFill>
                  <pic:spPr>
                    <a:xfrm>
                      <a:off x="0" y="0"/>
                      <a:ext cx="2991211" cy="3889324"/>
                    </a:xfrm>
                    <a:prstGeom prst="rect">
                      <a:avLst/>
                    </a:prstGeom>
                  </pic:spPr>
                </pic:pic>
              </a:graphicData>
            </a:graphic>
          </wp:inline>
        </w:drawing>
      </w:r>
    </w:p>
    <w:p w14:paraId="66BA59D5" w14:textId="77777777" w:rsidR="001A5EA8" w:rsidRDefault="00B24AB9">
      <w:pPr>
        <w:spacing w:after="160"/>
        <w:jc w:val="center"/>
        <w:rPr>
          <w:i/>
          <w:lang w:val="es-419"/>
        </w:rPr>
      </w:pPr>
      <w:r w:rsidRPr="00096437">
        <w:rPr>
          <w:i/>
          <w:lang w:val="es-419"/>
        </w:rPr>
        <w:t>Figura 2. Diagrama de Clases de UNILIB.</w:t>
      </w:r>
    </w:p>
    <w:p w14:paraId="140E9DCF" w14:textId="77777777" w:rsidR="00B00DEC" w:rsidRPr="00096437" w:rsidRDefault="00B00DEC">
      <w:pPr>
        <w:spacing w:after="160"/>
        <w:jc w:val="center"/>
        <w:rPr>
          <w:lang w:val="es-419"/>
        </w:rPr>
      </w:pPr>
    </w:p>
    <w:p w14:paraId="16152DA1" w14:textId="77777777" w:rsidR="001A5EA8" w:rsidRDefault="00B24AB9">
      <w:pPr>
        <w:spacing w:after="100" w:line="259" w:lineRule="auto"/>
        <w:jc w:val="both"/>
        <w:rPr>
          <w:lang w:val="es-419"/>
        </w:rPr>
      </w:pPr>
      <w:r w:rsidRPr="00096437">
        <w:rPr>
          <w:lang w:val="es-419"/>
        </w:rPr>
        <w:t xml:space="preserve">La clase Usuario se especializa en Estudiante, Docente, Bibliotecario y Administrador. Libro contiene uno o </w:t>
      </w:r>
      <w:r w:rsidR="005E1834" w:rsidRPr="00096437">
        <w:rPr>
          <w:lang w:val="es-419"/>
        </w:rPr>
        <w:t>más</w:t>
      </w:r>
      <w:r w:rsidRPr="00096437">
        <w:rPr>
          <w:lang w:val="es-419"/>
        </w:rPr>
        <w:t xml:space="preserve"> Ejemplares. Un Usuario puede tener varios Prestamos y Reservas. Un Prestamo puede generar una Multa y el sistema puede enviar Notificaciones asociadas a eventos del usuario.</w:t>
      </w:r>
    </w:p>
    <w:p w14:paraId="24E00E55" w14:textId="77777777" w:rsidR="00B00DEC" w:rsidRDefault="00B00DEC">
      <w:pPr>
        <w:spacing w:after="100" w:line="259" w:lineRule="auto"/>
        <w:jc w:val="both"/>
        <w:rPr>
          <w:lang w:val="es-419"/>
        </w:rPr>
      </w:pPr>
    </w:p>
    <w:p w14:paraId="0A6720AA" w14:textId="77777777" w:rsidR="00B00DEC" w:rsidRDefault="00B00DEC">
      <w:pPr>
        <w:spacing w:after="100" w:line="259" w:lineRule="auto"/>
        <w:jc w:val="both"/>
        <w:rPr>
          <w:lang w:val="es-419"/>
        </w:rPr>
      </w:pPr>
    </w:p>
    <w:p w14:paraId="51C6F69F" w14:textId="77777777" w:rsidR="00B00DEC" w:rsidRDefault="00B00DEC">
      <w:pPr>
        <w:spacing w:after="100" w:line="259" w:lineRule="auto"/>
        <w:jc w:val="both"/>
        <w:rPr>
          <w:lang w:val="es-419"/>
        </w:rPr>
      </w:pPr>
    </w:p>
    <w:p w14:paraId="0CEB59C2" w14:textId="77777777" w:rsidR="00B00DEC" w:rsidRDefault="00B00DEC">
      <w:pPr>
        <w:spacing w:after="100" w:line="259" w:lineRule="auto"/>
        <w:jc w:val="both"/>
        <w:rPr>
          <w:lang w:val="es-419"/>
        </w:rPr>
      </w:pPr>
    </w:p>
    <w:p w14:paraId="78E616A3" w14:textId="77777777" w:rsidR="00B00DEC" w:rsidRDefault="00B00DEC">
      <w:pPr>
        <w:spacing w:after="100" w:line="259" w:lineRule="auto"/>
        <w:jc w:val="both"/>
        <w:rPr>
          <w:lang w:val="es-419"/>
        </w:rPr>
      </w:pPr>
    </w:p>
    <w:p w14:paraId="45842685" w14:textId="77777777" w:rsidR="009F3C94" w:rsidRPr="00096437" w:rsidRDefault="009F3C94">
      <w:pPr>
        <w:spacing w:after="100" w:line="259" w:lineRule="auto"/>
        <w:jc w:val="both"/>
        <w:rPr>
          <w:lang w:val="es-419"/>
        </w:rPr>
      </w:pPr>
    </w:p>
    <w:p w14:paraId="79C69C85" w14:textId="77777777" w:rsidR="001A5EA8" w:rsidRPr="00096437" w:rsidRDefault="00B24AB9">
      <w:pPr>
        <w:pStyle w:val="Heading2"/>
        <w:spacing w:before="120" w:after="80"/>
        <w:rPr>
          <w:lang w:val="es-419"/>
        </w:rPr>
      </w:pPr>
      <w:bookmarkStart w:id="28" w:name="_Toc231031992"/>
      <w:r w:rsidRPr="00096437">
        <w:rPr>
          <w:rFonts w:ascii="Arial" w:eastAsia="Arial" w:hAnsi="Arial"/>
          <w:color w:val="0B1F2A"/>
          <w:lang w:val="es-419"/>
        </w:rPr>
        <w:lastRenderedPageBreak/>
        <w:t>4.5. Diagrama de Componentes</w:t>
      </w:r>
      <w:bookmarkEnd w:id="28"/>
    </w:p>
    <w:p w14:paraId="536FA336" w14:textId="77777777" w:rsidR="001A5EA8" w:rsidRDefault="00B24AB9">
      <w:pPr>
        <w:spacing w:after="100" w:line="259" w:lineRule="auto"/>
        <w:jc w:val="both"/>
        <w:rPr>
          <w:lang w:val="es-419"/>
        </w:rPr>
      </w:pPr>
      <w:r w:rsidRPr="00096437">
        <w:rPr>
          <w:lang w:val="es-419"/>
        </w:rPr>
        <w:t xml:space="preserve">El diagrama de componentes describe la </w:t>
      </w:r>
      <w:r w:rsidR="005E1834" w:rsidRPr="00096437">
        <w:rPr>
          <w:lang w:val="es-419"/>
        </w:rPr>
        <w:t>organización</w:t>
      </w:r>
      <w:r w:rsidRPr="00096437">
        <w:rPr>
          <w:lang w:val="es-419"/>
        </w:rPr>
        <w:t xml:space="preserve"> </w:t>
      </w:r>
      <w:r w:rsidR="005E1834" w:rsidRPr="00096437">
        <w:rPr>
          <w:lang w:val="es-419"/>
        </w:rPr>
        <w:t>lógica</w:t>
      </w:r>
      <w:r w:rsidRPr="00096437">
        <w:rPr>
          <w:lang w:val="es-419"/>
        </w:rPr>
        <w:t xml:space="preserve"> del software. Se propone una arquitectura modular donde el Frontend se comunica con una API REST, y la API coordina servicios especializados.</w:t>
      </w:r>
    </w:p>
    <w:p w14:paraId="3A55BECB" w14:textId="77777777" w:rsidR="00B00DEC" w:rsidRPr="00096437" w:rsidRDefault="00B00DEC">
      <w:pPr>
        <w:spacing w:after="100" w:line="259" w:lineRule="auto"/>
        <w:jc w:val="both"/>
        <w:rPr>
          <w:lang w:val="es-419"/>
        </w:rPr>
      </w:pPr>
    </w:p>
    <w:p w14:paraId="7CD5230F" w14:textId="77777777" w:rsidR="001A5EA8" w:rsidRPr="00096437" w:rsidRDefault="00B24AB9">
      <w:pPr>
        <w:jc w:val="center"/>
        <w:rPr>
          <w:lang w:val="es-419"/>
        </w:rPr>
      </w:pPr>
      <w:r w:rsidRPr="00096437">
        <w:rPr>
          <w:noProof/>
          <w:lang w:val="es-419"/>
        </w:rPr>
        <w:drawing>
          <wp:inline distT="0" distB="0" distL="0" distR="0" wp14:anchorId="0AE16E22" wp14:editId="054AC773">
            <wp:extent cx="6035040" cy="29840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omponentes.png"/>
                    <pic:cNvPicPr/>
                  </pic:nvPicPr>
                  <pic:blipFill>
                    <a:blip r:embed="rId10"/>
                    <a:stretch>
                      <a:fillRect/>
                    </a:stretch>
                  </pic:blipFill>
                  <pic:spPr>
                    <a:xfrm>
                      <a:off x="0" y="0"/>
                      <a:ext cx="6035040" cy="2984066"/>
                    </a:xfrm>
                    <a:prstGeom prst="rect">
                      <a:avLst/>
                    </a:prstGeom>
                  </pic:spPr>
                </pic:pic>
              </a:graphicData>
            </a:graphic>
          </wp:inline>
        </w:drawing>
      </w:r>
    </w:p>
    <w:p w14:paraId="17AEEB7D" w14:textId="77777777" w:rsidR="001A5EA8" w:rsidRDefault="00B24AB9">
      <w:pPr>
        <w:spacing w:after="160"/>
        <w:jc w:val="center"/>
        <w:rPr>
          <w:i/>
          <w:lang w:val="es-419"/>
        </w:rPr>
      </w:pPr>
      <w:r w:rsidRPr="00096437">
        <w:rPr>
          <w:i/>
          <w:lang w:val="es-419"/>
        </w:rPr>
        <w:t>Figura 3. Diagrama de Componentes de UNILIB.</w:t>
      </w:r>
    </w:p>
    <w:p w14:paraId="3FA0CE78" w14:textId="77777777" w:rsidR="00B00DEC" w:rsidRPr="00096437" w:rsidRDefault="00B00DEC">
      <w:pPr>
        <w:spacing w:after="160"/>
        <w:jc w:val="center"/>
        <w:rPr>
          <w:lang w:val="es-419"/>
        </w:rPr>
      </w:pPr>
    </w:p>
    <w:p w14:paraId="2C8CE9C3" w14:textId="77777777" w:rsidR="001A5EA8" w:rsidRDefault="00B24AB9">
      <w:pPr>
        <w:spacing w:after="100" w:line="259" w:lineRule="auto"/>
        <w:jc w:val="both"/>
        <w:rPr>
          <w:lang w:val="es-419"/>
        </w:rPr>
      </w:pPr>
      <w:r w:rsidRPr="00096437">
        <w:rPr>
          <w:lang w:val="es-419"/>
        </w:rPr>
        <w:t xml:space="preserve">Esta </w:t>
      </w:r>
      <w:r w:rsidR="005E1834" w:rsidRPr="00096437">
        <w:rPr>
          <w:lang w:val="es-419"/>
        </w:rPr>
        <w:t>división</w:t>
      </w:r>
      <w:r w:rsidRPr="00096437">
        <w:rPr>
          <w:lang w:val="es-419"/>
        </w:rPr>
        <w:t xml:space="preserve"> promueve modularidad, alta </w:t>
      </w:r>
      <w:r w:rsidR="005E1834" w:rsidRPr="00096437">
        <w:rPr>
          <w:lang w:val="es-419"/>
        </w:rPr>
        <w:t>cohesión</w:t>
      </w:r>
      <w:r w:rsidRPr="00096437">
        <w:rPr>
          <w:lang w:val="es-419"/>
        </w:rPr>
        <w:t xml:space="preserve"> y bajo acoplamiento. Cada servicio se encarga de una responsabilidad especifica y comparte </w:t>
      </w:r>
      <w:r w:rsidR="005E1834" w:rsidRPr="00096437">
        <w:rPr>
          <w:lang w:val="es-419"/>
        </w:rPr>
        <w:t>información</w:t>
      </w:r>
      <w:r w:rsidRPr="00096437">
        <w:rPr>
          <w:lang w:val="es-419"/>
        </w:rPr>
        <w:t xml:space="preserve"> mediante contratos definidos. La base de datos relacional centraliza la persistencia y el servidor de correo permite notificaciones </w:t>
      </w:r>
      <w:r w:rsidR="005E1834" w:rsidRPr="00096437">
        <w:rPr>
          <w:lang w:val="es-419"/>
        </w:rPr>
        <w:t>automáticas</w:t>
      </w:r>
      <w:r w:rsidRPr="00096437">
        <w:rPr>
          <w:lang w:val="es-419"/>
        </w:rPr>
        <w:t>.</w:t>
      </w:r>
    </w:p>
    <w:p w14:paraId="6A155E2C" w14:textId="77777777" w:rsidR="00B00DEC" w:rsidRDefault="00B00DEC">
      <w:pPr>
        <w:spacing w:after="100" w:line="259" w:lineRule="auto"/>
        <w:jc w:val="both"/>
        <w:rPr>
          <w:lang w:val="es-419"/>
        </w:rPr>
      </w:pPr>
    </w:p>
    <w:p w14:paraId="0B2BBD6B" w14:textId="77777777" w:rsidR="00B00DEC" w:rsidRDefault="00B00DEC">
      <w:pPr>
        <w:spacing w:after="100" w:line="259" w:lineRule="auto"/>
        <w:jc w:val="both"/>
        <w:rPr>
          <w:lang w:val="es-419"/>
        </w:rPr>
      </w:pPr>
    </w:p>
    <w:p w14:paraId="4A7B42B4" w14:textId="77777777" w:rsidR="00B00DEC" w:rsidRDefault="00B00DEC">
      <w:pPr>
        <w:spacing w:after="100" w:line="259" w:lineRule="auto"/>
        <w:jc w:val="both"/>
        <w:rPr>
          <w:lang w:val="es-419"/>
        </w:rPr>
      </w:pPr>
    </w:p>
    <w:p w14:paraId="1AA23F22" w14:textId="77777777" w:rsidR="00B00DEC" w:rsidRDefault="00B00DEC">
      <w:pPr>
        <w:spacing w:after="100" w:line="259" w:lineRule="auto"/>
        <w:jc w:val="both"/>
        <w:rPr>
          <w:lang w:val="es-419"/>
        </w:rPr>
      </w:pPr>
    </w:p>
    <w:p w14:paraId="4AA86A49" w14:textId="77777777" w:rsidR="00B00DEC" w:rsidRDefault="00B00DEC">
      <w:pPr>
        <w:spacing w:after="100" w:line="259" w:lineRule="auto"/>
        <w:jc w:val="both"/>
        <w:rPr>
          <w:lang w:val="es-419"/>
        </w:rPr>
      </w:pPr>
    </w:p>
    <w:p w14:paraId="07999BAE" w14:textId="77777777" w:rsidR="00B00DEC" w:rsidRDefault="00B00DEC">
      <w:pPr>
        <w:spacing w:after="100" w:line="259" w:lineRule="auto"/>
        <w:jc w:val="both"/>
        <w:rPr>
          <w:lang w:val="es-419"/>
        </w:rPr>
      </w:pPr>
    </w:p>
    <w:p w14:paraId="3EE70462" w14:textId="77777777" w:rsidR="00B00DEC" w:rsidRDefault="00B00DEC">
      <w:pPr>
        <w:spacing w:after="100" w:line="259" w:lineRule="auto"/>
        <w:jc w:val="both"/>
        <w:rPr>
          <w:lang w:val="es-419"/>
        </w:rPr>
      </w:pPr>
    </w:p>
    <w:p w14:paraId="78C79E57" w14:textId="77777777" w:rsidR="00B00DEC" w:rsidRDefault="00B00DEC">
      <w:pPr>
        <w:spacing w:after="100" w:line="259" w:lineRule="auto"/>
        <w:jc w:val="both"/>
        <w:rPr>
          <w:lang w:val="es-419"/>
        </w:rPr>
      </w:pPr>
    </w:p>
    <w:p w14:paraId="64AC08B9" w14:textId="77777777" w:rsidR="00B00DEC" w:rsidRPr="00096437" w:rsidRDefault="00B00DEC">
      <w:pPr>
        <w:spacing w:after="100" w:line="259" w:lineRule="auto"/>
        <w:jc w:val="both"/>
        <w:rPr>
          <w:lang w:val="es-419"/>
        </w:rPr>
      </w:pPr>
    </w:p>
    <w:p w14:paraId="34F09F07" w14:textId="77777777" w:rsidR="009F3C94" w:rsidRPr="009F3C94" w:rsidRDefault="009F3C94" w:rsidP="009F3C94">
      <w:pPr>
        <w:rPr>
          <w:lang w:val="es-419"/>
        </w:rPr>
      </w:pPr>
    </w:p>
    <w:p w14:paraId="0E11AA6F" w14:textId="77777777" w:rsidR="001A5EA8" w:rsidRPr="00096437" w:rsidRDefault="00B24AB9">
      <w:pPr>
        <w:pStyle w:val="Heading2"/>
        <w:spacing w:before="120" w:after="80"/>
        <w:rPr>
          <w:lang w:val="es-419"/>
        </w:rPr>
      </w:pPr>
      <w:bookmarkStart w:id="29" w:name="_Toc231031993"/>
      <w:r w:rsidRPr="00096437">
        <w:rPr>
          <w:rFonts w:ascii="Arial" w:eastAsia="Arial" w:hAnsi="Arial"/>
          <w:color w:val="0B1F2A"/>
          <w:lang w:val="es-419"/>
        </w:rPr>
        <w:lastRenderedPageBreak/>
        <w:t>4.6. Diagrama de Actividad</w:t>
      </w:r>
      <w:bookmarkEnd w:id="29"/>
    </w:p>
    <w:p w14:paraId="56C42476" w14:textId="77777777" w:rsidR="001A5EA8" w:rsidRPr="00096437" w:rsidRDefault="00B24AB9">
      <w:pPr>
        <w:spacing w:after="100" w:line="259" w:lineRule="auto"/>
        <w:jc w:val="both"/>
        <w:rPr>
          <w:lang w:val="es-419"/>
        </w:rPr>
      </w:pPr>
      <w:r w:rsidRPr="00096437">
        <w:rPr>
          <w:lang w:val="es-419"/>
        </w:rPr>
        <w:t xml:space="preserve">El diagrama de actividad modela el flujo de trabajo de una solicitud de </w:t>
      </w:r>
      <w:r w:rsidR="005E1834" w:rsidRPr="00096437">
        <w:rPr>
          <w:lang w:val="es-419"/>
        </w:rPr>
        <w:t>préstamo</w:t>
      </w:r>
      <w:r w:rsidRPr="00096437">
        <w:rPr>
          <w:lang w:val="es-419"/>
        </w:rPr>
        <w:t>. Este flujo permite verificar condiciones, decisiones y respuestas del sistema antes de implementar la funcionalidad.</w:t>
      </w:r>
    </w:p>
    <w:p w14:paraId="3DB7AF4A" w14:textId="77777777" w:rsidR="001A5EA8" w:rsidRPr="00096437" w:rsidRDefault="00B24AB9">
      <w:pPr>
        <w:jc w:val="center"/>
        <w:rPr>
          <w:lang w:val="es-419"/>
        </w:rPr>
      </w:pPr>
      <w:r w:rsidRPr="00096437">
        <w:rPr>
          <w:noProof/>
          <w:lang w:val="es-419"/>
        </w:rPr>
        <w:drawing>
          <wp:inline distT="0" distB="0" distL="0" distR="0" wp14:anchorId="20D249FE" wp14:editId="005F9911">
            <wp:extent cx="1626258" cy="36131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ctividad.png"/>
                    <pic:cNvPicPr/>
                  </pic:nvPicPr>
                  <pic:blipFill>
                    <a:blip r:embed="rId11"/>
                    <a:stretch>
                      <a:fillRect/>
                    </a:stretch>
                  </pic:blipFill>
                  <pic:spPr>
                    <a:xfrm>
                      <a:off x="0" y="0"/>
                      <a:ext cx="1645245" cy="3655335"/>
                    </a:xfrm>
                    <a:prstGeom prst="rect">
                      <a:avLst/>
                    </a:prstGeom>
                  </pic:spPr>
                </pic:pic>
              </a:graphicData>
            </a:graphic>
          </wp:inline>
        </w:drawing>
      </w:r>
    </w:p>
    <w:p w14:paraId="4ACC7D5A" w14:textId="77777777" w:rsidR="001A5EA8" w:rsidRDefault="00B24AB9">
      <w:pPr>
        <w:spacing w:after="160"/>
        <w:jc w:val="center"/>
        <w:rPr>
          <w:i/>
          <w:lang w:val="es-419"/>
        </w:rPr>
      </w:pPr>
      <w:r w:rsidRPr="00096437">
        <w:rPr>
          <w:i/>
          <w:lang w:val="es-419"/>
        </w:rPr>
        <w:t>Figura 4. Diagrama de Actividad - Solicitud de Prestamo.</w:t>
      </w:r>
    </w:p>
    <w:p w14:paraId="07D3FC47" w14:textId="77777777" w:rsidR="00B00DEC" w:rsidRPr="00096437" w:rsidRDefault="00B00DEC">
      <w:pPr>
        <w:spacing w:after="160"/>
        <w:jc w:val="center"/>
        <w:rPr>
          <w:lang w:val="es-419"/>
        </w:rPr>
      </w:pPr>
    </w:p>
    <w:p w14:paraId="21F1CCE0" w14:textId="77777777" w:rsidR="001A5EA8" w:rsidRDefault="00B24AB9">
      <w:pPr>
        <w:spacing w:after="100" w:line="259" w:lineRule="auto"/>
        <w:jc w:val="both"/>
        <w:rPr>
          <w:lang w:val="es-419"/>
        </w:rPr>
      </w:pPr>
      <w:r w:rsidRPr="00096437">
        <w:rPr>
          <w:lang w:val="es-419"/>
        </w:rPr>
        <w:t xml:space="preserve">El proceso comienza con la </w:t>
      </w:r>
      <w:r w:rsidR="005E1834" w:rsidRPr="00096437">
        <w:rPr>
          <w:lang w:val="es-419"/>
        </w:rPr>
        <w:t>autenticación</w:t>
      </w:r>
      <w:r w:rsidRPr="00096437">
        <w:rPr>
          <w:lang w:val="es-419"/>
        </w:rPr>
        <w:t xml:space="preserve"> del usuario, continua con la </w:t>
      </w:r>
      <w:r w:rsidR="005E1834" w:rsidRPr="00096437">
        <w:rPr>
          <w:lang w:val="es-419"/>
        </w:rPr>
        <w:t>búsqueda</w:t>
      </w:r>
      <w:r w:rsidRPr="00096437">
        <w:rPr>
          <w:lang w:val="es-419"/>
        </w:rPr>
        <w:t xml:space="preserve"> y </w:t>
      </w:r>
      <w:r w:rsidR="005E1834" w:rsidRPr="00096437">
        <w:rPr>
          <w:lang w:val="es-419"/>
        </w:rPr>
        <w:t>selección</w:t>
      </w:r>
      <w:r w:rsidRPr="00096437">
        <w:rPr>
          <w:lang w:val="es-419"/>
        </w:rPr>
        <w:t xml:space="preserve"> del material, valida disponibilidad y reglas de usuario, y termina con </w:t>
      </w:r>
      <w:r w:rsidR="005E1834" w:rsidRPr="00096437">
        <w:rPr>
          <w:lang w:val="es-419"/>
        </w:rPr>
        <w:t>aprobación</w:t>
      </w:r>
      <w:r w:rsidRPr="00096437">
        <w:rPr>
          <w:lang w:val="es-419"/>
        </w:rPr>
        <w:t xml:space="preserve">, registro del </w:t>
      </w:r>
      <w:r w:rsidR="005E1834" w:rsidRPr="00096437">
        <w:rPr>
          <w:lang w:val="es-419"/>
        </w:rPr>
        <w:t>préstamo</w:t>
      </w:r>
      <w:r w:rsidRPr="00096437">
        <w:rPr>
          <w:lang w:val="es-419"/>
        </w:rPr>
        <w:t xml:space="preserve"> y </w:t>
      </w:r>
      <w:r w:rsidR="005E1834" w:rsidRPr="00096437">
        <w:rPr>
          <w:lang w:val="es-419"/>
        </w:rPr>
        <w:t>envió</w:t>
      </w:r>
      <w:r w:rsidRPr="00096437">
        <w:rPr>
          <w:lang w:val="es-419"/>
        </w:rPr>
        <w:t xml:space="preserve"> de </w:t>
      </w:r>
      <w:r w:rsidR="005E1834" w:rsidRPr="00096437">
        <w:rPr>
          <w:lang w:val="es-419"/>
        </w:rPr>
        <w:t>notificación</w:t>
      </w:r>
      <w:r w:rsidRPr="00096437">
        <w:rPr>
          <w:lang w:val="es-419"/>
        </w:rPr>
        <w:t xml:space="preserve">. En caso de rechazo, el sistema entrega </w:t>
      </w:r>
      <w:r w:rsidR="005E1834" w:rsidRPr="00096437">
        <w:rPr>
          <w:lang w:val="es-419"/>
        </w:rPr>
        <w:t>retroalimentación</w:t>
      </w:r>
      <w:r w:rsidRPr="00096437">
        <w:rPr>
          <w:lang w:val="es-419"/>
        </w:rPr>
        <w:t xml:space="preserve"> clara al usuario.</w:t>
      </w:r>
    </w:p>
    <w:p w14:paraId="16CA1F48" w14:textId="77777777" w:rsidR="00B00DEC" w:rsidRDefault="00B00DEC">
      <w:pPr>
        <w:spacing w:after="100" w:line="259" w:lineRule="auto"/>
        <w:jc w:val="both"/>
        <w:rPr>
          <w:lang w:val="es-419"/>
        </w:rPr>
      </w:pPr>
    </w:p>
    <w:p w14:paraId="2DF636D8" w14:textId="77777777" w:rsidR="00B00DEC" w:rsidRDefault="00B00DEC">
      <w:pPr>
        <w:spacing w:after="100" w:line="259" w:lineRule="auto"/>
        <w:jc w:val="both"/>
        <w:rPr>
          <w:lang w:val="es-419"/>
        </w:rPr>
      </w:pPr>
    </w:p>
    <w:p w14:paraId="7054A0A0" w14:textId="77777777" w:rsidR="00B00DEC" w:rsidRDefault="00B00DEC">
      <w:pPr>
        <w:spacing w:after="100" w:line="259" w:lineRule="auto"/>
        <w:jc w:val="both"/>
        <w:rPr>
          <w:lang w:val="es-419"/>
        </w:rPr>
      </w:pPr>
    </w:p>
    <w:p w14:paraId="011EC34E" w14:textId="77777777" w:rsidR="00B00DEC" w:rsidRDefault="00B00DEC">
      <w:pPr>
        <w:spacing w:after="100" w:line="259" w:lineRule="auto"/>
        <w:jc w:val="both"/>
        <w:rPr>
          <w:lang w:val="es-419"/>
        </w:rPr>
      </w:pPr>
    </w:p>
    <w:p w14:paraId="263C2EB2" w14:textId="77777777" w:rsidR="00B00DEC" w:rsidRDefault="00B00DEC">
      <w:pPr>
        <w:spacing w:after="100" w:line="259" w:lineRule="auto"/>
        <w:jc w:val="both"/>
        <w:rPr>
          <w:lang w:val="es-419"/>
        </w:rPr>
      </w:pPr>
    </w:p>
    <w:p w14:paraId="54FB1185" w14:textId="77777777" w:rsidR="00B00DEC" w:rsidRDefault="00B00DEC">
      <w:pPr>
        <w:spacing w:after="100" w:line="259" w:lineRule="auto"/>
        <w:jc w:val="both"/>
        <w:rPr>
          <w:lang w:val="es-419"/>
        </w:rPr>
      </w:pPr>
    </w:p>
    <w:p w14:paraId="4277A6B7" w14:textId="77777777" w:rsidR="00B00DEC" w:rsidRDefault="00B00DEC">
      <w:pPr>
        <w:spacing w:after="100" w:line="259" w:lineRule="auto"/>
        <w:jc w:val="both"/>
        <w:rPr>
          <w:lang w:val="es-419"/>
        </w:rPr>
      </w:pPr>
    </w:p>
    <w:p w14:paraId="05063E4D" w14:textId="77777777" w:rsidR="00B00DEC" w:rsidRDefault="00B00DEC">
      <w:pPr>
        <w:spacing w:after="100" w:line="259" w:lineRule="auto"/>
        <w:jc w:val="both"/>
        <w:rPr>
          <w:lang w:val="es-419"/>
        </w:rPr>
      </w:pPr>
    </w:p>
    <w:p w14:paraId="3A66AECD" w14:textId="77777777" w:rsidR="00B00DEC" w:rsidRDefault="00B00DEC">
      <w:pPr>
        <w:spacing w:after="100" w:line="259" w:lineRule="auto"/>
        <w:jc w:val="both"/>
        <w:rPr>
          <w:lang w:val="es-419"/>
        </w:rPr>
      </w:pPr>
    </w:p>
    <w:p w14:paraId="4494506B" w14:textId="77777777" w:rsidR="00B00DEC" w:rsidRPr="00096437" w:rsidRDefault="00B00DEC">
      <w:pPr>
        <w:spacing w:after="100" w:line="259" w:lineRule="auto"/>
        <w:jc w:val="both"/>
        <w:rPr>
          <w:lang w:val="es-419"/>
        </w:rPr>
      </w:pPr>
    </w:p>
    <w:p w14:paraId="544D656C" w14:textId="77777777" w:rsidR="009F3C94" w:rsidRDefault="009F3C94" w:rsidP="009F3C94">
      <w:pPr>
        <w:pStyle w:val="Heading2"/>
        <w:spacing w:before="120" w:after="80"/>
        <w:rPr>
          <w:rFonts w:ascii="Arial" w:eastAsia="Arial" w:hAnsi="Arial"/>
          <w:color w:val="0B1F2A"/>
          <w:lang w:val="es-419"/>
        </w:rPr>
      </w:pPr>
      <w:bookmarkStart w:id="30" w:name="_Toc231031994"/>
      <w:r w:rsidRPr="00096437">
        <w:rPr>
          <w:rFonts w:ascii="Arial" w:eastAsia="Arial" w:hAnsi="Arial"/>
          <w:color w:val="0B1F2A"/>
          <w:lang w:val="es-419"/>
        </w:rPr>
        <w:lastRenderedPageBreak/>
        <w:t xml:space="preserve">4.7. Diagrama de </w:t>
      </w:r>
      <w:r>
        <w:rPr>
          <w:rFonts w:ascii="Arial" w:eastAsia="Arial" w:hAnsi="Arial"/>
          <w:color w:val="0B1F2A"/>
          <w:lang w:val="es-419"/>
        </w:rPr>
        <w:t>Secuencia – Solicitud de Préstamo</w:t>
      </w:r>
      <w:bookmarkEnd w:id="30"/>
    </w:p>
    <w:p w14:paraId="3838B4FB" w14:textId="77777777" w:rsidR="00474E61" w:rsidRPr="00474E61" w:rsidRDefault="00474E61" w:rsidP="00474E61">
      <w:pPr>
        <w:rPr>
          <w:lang w:val="es-CL"/>
        </w:rPr>
      </w:pPr>
      <w:r w:rsidRPr="00474E61">
        <w:rPr>
          <w:lang w:val="es-CL"/>
        </w:rPr>
        <w:t>El diagrama de secuencia representa la interacción temporal entre los diferentes componentes del sistema durante el proceso de solicitud de préstamo de material bibliográfico. En él se observa cómo el estudiante realiza la solicitud mediante la interfaz de usuario, la cual se comunica con la API REST para validar la disponibilidad del ejemplar y registrar la operación correspondiente.</w:t>
      </w:r>
    </w:p>
    <w:p w14:paraId="7283C55E" w14:textId="77777777" w:rsidR="009F3C94" w:rsidRDefault="00474E61" w:rsidP="00787FC2">
      <w:pPr>
        <w:jc w:val="center"/>
        <w:rPr>
          <w:lang w:val="es-419"/>
        </w:rPr>
      </w:pPr>
      <w:r>
        <w:rPr>
          <w:noProof/>
        </w:rPr>
        <w:drawing>
          <wp:inline distT="0" distB="0" distL="0" distR="0" wp14:anchorId="3239DA71" wp14:editId="0DB5608D">
            <wp:extent cx="4789283" cy="3238810"/>
            <wp:effectExtent l="0" t="0" r="0" b="0"/>
            <wp:docPr id="2130013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8162" cy="3251577"/>
                    </a:xfrm>
                    <a:prstGeom prst="rect">
                      <a:avLst/>
                    </a:prstGeom>
                    <a:noFill/>
                    <a:ln>
                      <a:noFill/>
                    </a:ln>
                  </pic:spPr>
                </pic:pic>
              </a:graphicData>
            </a:graphic>
          </wp:inline>
        </w:drawing>
      </w:r>
    </w:p>
    <w:p w14:paraId="44378C3A" w14:textId="77777777" w:rsidR="00474E61" w:rsidRDefault="00474E61" w:rsidP="00474E61">
      <w:pPr>
        <w:spacing w:after="160"/>
        <w:jc w:val="center"/>
        <w:rPr>
          <w:i/>
          <w:lang w:val="es-419"/>
        </w:rPr>
      </w:pPr>
      <w:r w:rsidRPr="00096437">
        <w:rPr>
          <w:i/>
          <w:lang w:val="es-419"/>
        </w:rPr>
        <w:t xml:space="preserve">Figura </w:t>
      </w:r>
      <w:r>
        <w:rPr>
          <w:i/>
          <w:lang w:val="es-419"/>
        </w:rPr>
        <w:t>5</w:t>
      </w:r>
      <w:r w:rsidRPr="00096437">
        <w:rPr>
          <w:i/>
          <w:lang w:val="es-419"/>
        </w:rPr>
        <w:t xml:space="preserve">. Diagrama de </w:t>
      </w:r>
      <w:r>
        <w:rPr>
          <w:i/>
          <w:lang w:val="es-419"/>
        </w:rPr>
        <w:t>Secuencia</w:t>
      </w:r>
      <w:r w:rsidRPr="00096437">
        <w:rPr>
          <w:i/>
          <w:lang w:val="es-419"/>
        </w:rPr>
        <w:t xml:space="preserve"> - Solicitud de Pr</w:t>
      </w:r>
      <w:r>
        <w:rPr>
          <w:i/>
          <w:lang w:val="es-419"/>
        </w:rPr>
        <w:t>é</w:t>
      </w:r>
      <w:r w:rsidRPr="00096437">
        <w:rPr>
          <w:i/>
          <w:lang w:val="es-419"/>
        </w:rPr>
        <w:t>stamo.</w:t>
      </w:r>
    </w:p>
    <w:p w14:paraId="7CA6AFA3" w14:textId="77777777" w:rsidR="00B00DEC" w:rsidRPr="00096437" w:rsidRDefault="00B00DEC" w:rsidP="00474E61">
      <w:pPr>
        <w:spacing w:after="160"/>
        <w:jc w:val="center"/>
        <w:rPr>
          <w:lang w:val="es-419"/>
        </w:rPr>
      </w:pPr>
    </w:p>
    <w:p w14:paraId="220B6843" w14:textId="77777777" w:rsidR="009F3C94" w:rsidRDefault="00474E61" w:rsidP="009F3C94">
      <w:pPr>
        <w:rPr>
          <w:lang w:val="es-CL"/>
        </w:rPr>
      </w:pPr>
      <w:r w:rsidRPr="00474E61">
        <w:rPr>
          <w:lang w:val="es-CL"/>
        </w:rPr>
        <w:t>Este diagrama permite visualizar el intercambio de mensajes entre los componentes de la arquitectura, facilitando la comprensión de las responsabilidades de cada módulo y asegurando la correcta ejecución de las reglas de negocio asociadas al préstamo de material bibliográfico.</w:t>
      </w:r>
    </w:p>
    <w:p w14:paraId="2AAB87FD" w14:textId="77777777" w:rsidR="00474E61" w:rsidRDefault="00474E61" w:rsidP="009F3C94">
      <w:pPr>
        <w:rPr>
          <w:lang w:val="es-CL"/>
        </w:rPr>
      </w:pPr>
      <w:r w:rsidRPr="00474E61">
        <w:rPr>
          <w:lang w:val="es-CL"/>
        </w:rPr>
        <w:t>Durante el proceso participan los servicios encargados de la gestión de préstamos, la base de datos y el módulo de notificaciones, permitiendo verificar la disponibilidad del recurso, almacenar la información del préstamo y comunicar la confirmación al usuario.</w:t>
      </w:r>
    </w:p>
    <w:p w14:paraId="6A95B4AC" w14:textId="77777777" w:rsidR="00B00DEC" w:rsidRDefault="00B00DEC" w:rsidP="009F3C94">
      <w:pPr>
        <w:rPr>
          <w:lang w:val="es-CL"/>
        </w:rPr>
      </w:pPr>
    </w:p>
    <w:p w14:paraId="36696927" w14:textId="77777777" w:rsidR="00B00DEC" w:rsidRDefault="00B00DEC" w:rsidP="009F3C94">
      <w:pPr>
        <w:rPr>
          <w:lang w:val="es-CL"/>
        </w:rPr>
      </w:pPr>
    </w:p>
    <w:p w14:paraId="28750D71" w14:textId="77777777" w:rsidR="00B00DEC" w:rsidRDefault="00B00DEC" w:rsidP="009F3C94">
      <w:pPr>
        <w:rPr>
          <w:lang w:val="es-CL"/>
        </w:rPr>
      </w:pPr>
    </w:p>
    <w:p w14:paraId="6356058E" w14:textId="77777777" w:rsidR="00B00DEC" w:rsidRPr="00474E61" w:rsidRDefault="00B00DEC" w:rsidP="009F3C94">
      <w:pPr>
        <w:rPr>
          <w:lang w:val="es-CL"/>
        </w:rPr>
      </w:pPr>
    </w:p>
    <w:p w14:paraId="118CD0DA" w14:textId="77777777" w:rsidR="00474E61" w:rsidRDefault="00474E61" w:rsidP="00474E61">
      <w:pPr>
        <w:pStyle w:val="Heading2"/>
        <w:spacing w:before="120" w:after="80"/>
        <w:rPr>
          <w:rFonts w:ascii="Arial" w:eastAsia="Arial" w:hAnsi="Arial"/>
          <w:color w:val="0B1F2A"/>
          <w:lang w:val="es-419"/>
        </w:rPr>
      </w:pPr>
      <w:bookmarkStart w:id="31" w:name="_Toc231031995"/>
      <w:r w:rsidRPr="00096437">
        <w:rPr>
          <w:rFonts w:ascii="Arial" w:eastAsia="Arial" w:hAnsi="Arial"/>
          <w:color w:val="0B1F2A"/>
          <w:lang w:val="es-419"/>
        </w:rPr>
        <w:lastRenderedPageBreak/>
        <w:t>4.</w:t>
      </w:r>
      <w:r>
        <w:rPr>
          <w:rFonts w:ascii="Arial" w:eastAsia="Arial" w:hAnsi="Arial"/>
          <w:color w:val="0B1F2A"/>
          <w:lang w:val="es-419"/>
        </w:rPr>
        <w:t>8</w:t>
      </w:r>
      <w:r w:rsidRPr="00096437">
        <w:rPr>
          <w:rFonts w:ascii="Arial" w:eastAsia="Arial" w:hAnsi="Arial"/>
          <w:color w:val="0B1F2A"/>
          <w:lang w:val="es-419"/>
        </w:rPr>
        <w:t xml:space="preserve">. Diagrama de </w:t>
      </w:r>
      <w:r>
        <w:rPr>
          <w:rFonts w:ascii="Arial" w:eastAsia="Arial" w:hAnsi="Arial"/>
          <w:color w:val="0B1F2A"/>
          <w:lang w:val="es-419"/>
        </w:rPr>
        <w:t>Actividad – Registro de Devolución</w:t>
      </w:r>
      <w:bookmarkEnd w:id="31"/>
    </w:p>
    <w:p w14:paraId="6234E9CD" w14:textId="77777777" w:rsidR="00474E61" w:rsidRPr="00474E61" w:rsidRDefault="00474E61" w:rsidP="00474E61">
      <w:pPr>
        <w:rPr>
          <w:lang w:val="es-CL"/>
        </w:rPr>
      </w:pPr>
      <w:r w:rsidRPr="00474E61">
        <w:rPr>
          <w:lang w:val="es-CL"/>
        </w:rPr>
        <w:t>El diagrama de actividad representa el flujo de trabajo asociado al proceso de devolución de material bibliográfico dentro del sistema UNILIB. El proceso inicia cuando el bibliotecario recibe el ejemplar devuelto y localiza el préstamo correspondiente. Posteriormente, el sistema verifica si existe retraso respecto de la fecha de devolución establecida.</w:t>
      </w:r>
    </w:p>
    <w:p w14:paraId="22FA3691" w14:textId="77777777" w:rsidR="00474E61" w:rsidRPr="00474E61" w:rsidRDefault="00474E61" w:rsidP="00474E61">
      <w:pPr>
        <w:rPr>
          <w:lang w:val="es-CL"/>
        </w:rPr>
      </w:pPr>
      <w:r w:rsidRPr="00474E61">
        <w:rPr>
          <w:lang w:val="es-CL"/>
        </w:rPr>
        <w:t>En caso de detectarse un retraso, el sistema calcula y registra la multa correspondiente de acuerdo con las políticas definidas por la institución. Finalmente, se actualiza la disponibilidad del ejemplar dentro del catálogo y se envía una notificación al usuario confirmando la devolución realizada.</w:t>
      </w:r>
    </w:p>
    <w:p w14:paraId="740C0B06" w14:textId="77777777" w:rsidR="00474E61" w:rsidRPr="00474E61" w:rsidRDefault="00474E61" w:rsidP="00474E61">
      <w:pPr>
        <w:jc w:val="center"/>
        <w:rPr>
          <w:lang w:val="es-419"/>
        </w:rPr>
      </w:pPr>
      <w:r>
        <w:rPr>
          <w:noProof/>
        </w:rPr>
        <w:drawing>
          <wp:inline distT="0" distB="0" distL="0" distR="0" wp14:anchorId="4027A2E3" wp14:editId="591E4780">
            <wp:extent cx="1013925" cy="2924269"/>
            <wp:effectExtent l="0" t="0" r="0" b="0"/>
            <wp:docPr id="18500856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18810" cy="2938359"/>
                    </a:xfrm>
                    <a:prstGeom prst="rect">
                      <a:avLst/>
                    </a:prstGeom>
                    <a:noFill/>
                    <a:ln>
                      <a:noFill/>
                    </a:ln>
                  </pic:spPr>
                </pic:pic>
              </a:graphicData>
            </a:graphic>
          </wp:inline>
        </w:drawing>
      </w:r>
    </w:p>
    <w:p w14:paraId="0D0FE7C8" w14:textId="77777777" w:rsidR="00474E61" w:rsidRDefault="00474E61" w:rsidP="00474E61">
      <w:pPr>
        <w:spacing w:after="160"/>
        <w:jc w:val="center"/>
        <w:rPr>
          <w:i/>
          <w:lang w:val="es-419"/>
        </w:rPr>
      </w:pPr>
      <w:r w:rsidRPr="00096437">
        <w:rPr>
          <w:i/>
          <w:lang w:val="es-419"/>
        </w:rPr>
        <w:t xml:space="preserve">Figura </w:t>
      </w:r>
      <w:r>
        <w:rPr>
          <w:i/>
          <w:lang w:val="es-419"/>
        </w:rPr>
        <w:t>6</w:t>
      </w:r>
      <w:r w:rsidRPr="00096437">
        <w:rPr>
          <w:i/>
          <w:lang w:val="es-419"/>
        </w:rPr>
        <w:t xml:space="preserve">. Diagrama de </w:t>
      </w:r>
      <w:r w:rsidR="00266B3A">
        <w:rPr>
          <w:i/>
          <w:lang w:val="es-419"/>
        </w:rPr>
        <w:t>Actividad</w:t>
      </w:r>
      <w:r w:rsidRPr="00096437">
        <w:rPr>
          <w:i/>
          <w:lang w:val="es-419"/>
        </w:rPr>
        <w:t xml:space="preserve"> </w:t>
      </w:r>
      <w:r w:rsidR="00266B3A">
        <w:rPr>
          <w:i/>
          <w:lang w:val="es-419"/>
        </w:rPr>
        <w:t>–</w:t>
      </w:r>
      <w:r w:rsidRPr="00096437">
        <w:rPr>
          <w:i/>
          <w:lang w:val="es-419"/>
        </w:rPr>
        <w:t xml:space="preserve"> </w:t>
      </w:r>
      <w:r w:rsidR="00266B3A">
        <w:rPr>
          <w:i/>
          <w:lang w:val="es-419"/>
        </w:rPr>
        <w:t xml:space="preserve">Registro </w:t>
      </w:r>
      <w:r w:rsidRPr="00096437">
        <w:rPr>
          <w:i/>
          <w:lang w:val="es-419"/>
        </w:rPr>
        <w:t xml:space="preserve">de </w:t>
      </w:r>
      <w:r w:rsidR="00266B3A">
        <w:rPr>
          <w:i/>
          <w:lang w:val="es-419"/>
        </w:rPr>
        <w:t>Devolución.</w:t>
      </w:r>
    </w:p>
    <w:p w14:paraId="0452F161" w14:textId="77777777" w:rsidR="00B00DEC" w:rsidRDefault="00B00DEC" w:rsidP="00474E61">
      <w:pPr>
        <w:spacing w:after="160"/>
        <w:jc w:val="center"/>
        <w:rPr>
          <w:i/>
          <w:lang w:val="es-419"/>
        </w:rPr>
      </w:pPr>
    </w:p>
    <w:p w14:paraId="363BAE36" w14:textId="77777777" w:rsidR="00266B3A" w:rsidRDefault="00266B3A" w:rsidP="00266B3A">
      <w:pPr>
        <w:spacing w:after="160"/>
        <w:rPr>
          <w:lang w:val="es-CL"/>
        </w:rPr>
      </w:pPr>
      <w:r w:rsidRPr="00266B3A">
        <w:rPr>
          <w:lang w:val="es-CL"/>
        </w:rPr>
        <w:t>Este diagrama permite modelar el comportamiento dinámico del sistema durante el proceso de devolución, asegurando la correcta gestión de préstamos, multas y disponibilidad de recursos bibliográficos.</w:t>
      </w:r>
    </w:p>
    <w:p w14:paraId="62BC1317" w14:textId="77777777" w:rsidR="00B00DEC" w:rsidRDefault="00B00DEC" w:rsidP="00266B3A">
      <w:pPr>
        <w:spacing w:after="160"/>
        <w:rPr>
          <w:lang w:val="es-CL"/>
        </w:rPr>
      </w:pPr>
    </w:p>
    <w:p w14:paraId="6B5B0FE8" w14:textId="77777777" w:rsidR="00B00DEC" w:rsidRDefault="00B00DEC" w:rsidP="00266B3A">
      <w:pPr>
        <w:spacing w:after="160"/>
        <w:rPr>
          <w:lang w:val="es-CL"/>
        </w:rPr>
      </w:pPr>
    </w:p>
    <w:p w14:paraId="00C677AD" w14:textId="77777777" w:rsidR="00B00DEC" w:rsidRDefault="00B00DEC" w:rsidP="00266B3A">
      <w:pPr>
        <w:spacing w:after="160"/>
        <w:rPr>
          <w:lang w:val="es-CL"/>
        </w:rPr>
      </w:pPr>
    </w:p>
    <w:p w14:paraId="7BFC7AAC" w14:textId="77777777" w:rsidR="00B00DEC" w:rsidRDefault="00B00DEC" w:rsidP="00266B3A">
      <w:pPr>
        <w:spacing w:after="160"/>
        <w:rPr>
          <w:lang w:val="es-CL"/>
        </w:rPr>
      </w:pPr>
    </w:p>
    <w:p w14:paraId="31B49FFF" w14:textId="77777777" w:rsidR="00B00DEC" w:rsidRDefault="00B00DEC" w:rsidP="00266B3A">
      <w:pPr>
        <w:spacing w:after="160"/>
        <w:rPr>
          <w:lang w:val="es-CL"/>
        </w:rPr>
      </w:pPr>
    </w:p>
    <w:p w14:paraId="6BB83C86" w14:textId="77777777" w:rsidR="00B00DEC" w:rsidRDefault="00B00DEC" w:rsidP="00266B3A">
      <w:pPr>
        <w:spacing w:after="160"/>
        <w:rPr>
          <w:lang w:val="es-CL"/>
        </w:rPr>
      </w:pPr>
    </w:p>
    <w:p w14:paraId="659934BC" w14:textId="77777777" w:rsidR="00B00DEC" w:rsidRPr="00266B3A" w:rsidRDefault="00B00DEC" w:rsidP="00266B3A">
      <w:pPr>
        <w:spacing w:after="160"/>
        <w:rPr>
          <w:lang w:val="es-CL"/>
        </w:rPr>
      </w:pPr>
    </w:p>
    <w:p w14:paraId="2A971D31" w14:textId="77777777" w:rsidR="00266B3A" w:rsidRDefault="00266B3A" w:rsidP="00266B3A">
      <w:pPr>
        <w:pStyle w:val="Heading2"/>
        <w:spacing w:before="120" w:after="80"/>
        <w:rPr>
          <w:rFonts w:ascii="Arial" w:eastAsia="Arial" w:hAnsi="Arial"/>
          <w:color w:val="0B1F2A"/>
          <w:lang w:val="es-419"/>
        </w:rPr>
      </w:pPr>
      <w:bookmarkStart w:id="32" w:name="_Toc231031996"/>
      <w:r w:rsidRPr="00096437">
        <w:rPr>
          <w:rFonts w:ascii="Arial" w:eastAsia="Arial" w:hAnsi="Arial"/>
          <w:color w:val="0B1F2A"/>
          <w:lang w:val="es-419"/>
        </w:rPr>
        <w:lastRenderedPageBreak/>
        <w:t>4.</w:t>
      </w:r>
      <w:r>
        <w:rPr>
          <w:rFonts w:ascii="Arial" w:eastAsia="Arial" w:hAnsi="Arial"/>
          <w:color w:val="0B1F2A"/>
          <w:lang w:val="es-419"/>
        </w:rPr>
        <w:t>9</w:t>
      </w:r>
      <w:r w:rsidRPr="00096437">
        <w:rPr>
          <w:rFonts w:ascii="Arial" w:eastAsia="Arial" w:hAnsi="Arial"/>
          <w:color w:val="0B1F2A"/>
          <w:lang w:val="es-419"/>
        </w:rPr>
        <w:t xml:space="preserve">. Diagrama de </w:t>
      </w:r>
      <w:r>
        <w:rPr>
          <w:rFonts w:ascii="Arial" w:eastAsia="Arial" w:hAnsi="Arial"/>
          <w:color w:val="0B1F2A"/>
          <w:lang w:val="es-419"/>
        </w:rPr>
        <w:t>Secuencia – Registro de Devolución</w:t>
      </w:r>
      <w:bookmarkEnd w:id="32"/>
    </w:p>
    <w:p w14:paraId="0247B6E6" w14:textId="77777777" w:rsidR="00266B3A" w:rsidRPr="00266B3A" w:rsidRDefault="00266B3A" w:rsidP="00266B3A">
      <w:pPr>
        <w:rPr>
          <w:lang w:val="es-CL"/>
        </w:rPr>
      </w:pPr>
      <w:r w:rsidRPr="00266B3A">
        <w:rPr>
          <w:lang w:val="es-CL"/>
        </w:rPr>
        <w:t>El diagrama de secuencia representa la interacción temporal entre los distintos actores y componentes del sistema durante el proceso de devolución de material bibliográfico. El flujo comienza cuando el bibliotecario registra la devolución del ejemplar mediante la interfaz de usuario, generando una solicitud que es enviada a la API REST para su procesamiento.</w:t>
      </w:r>
    </w:p>
    <w:p w14:paraId="14403DB8" w14:textId="77777777" w:rsidR="00266B3A" w:rsidRPr="00266B3A" w:rsidRDefault="00266B3A" w:rsidP="00266B3A">
      <w:pPr>
        <w:rPr>
          <w:lang w:val="es-CL"/>
        </w:rPr>
      </w:pPr>
      <w:r w:rsidRPr="00266B3A">
        <w:rPr>
          <w:lang w:val="es-CL"/>
        </w:rPr>
        <w:t>Posteriormente, el servicio de préstamos valida la existencia del préstamo activo y consulta la información almacenada en la base de datos. Si corresponde, el servicio de multas verifica la existencia de retrasos y registra las sanciones asociadas al usuario. Una vez completadas las validaciones, el sistema actualiza el estado del ejemplar como disponible dentro del catálogo y genera una notificación de confirmación.</w:t>
      </w:r>
    </w:p>
    <w:p w14:paraId="7F8C7D1B" w14:textId="77777777" w:rsidR="00474E61" w:rsidRDefault="00474E61" w:rsidP="00474E61">
      <w:pPr>
        <w:rPr>
          <w:lang w:val="es-419"/>
        </w:rPr>
      </w:pPr>
    </w:p>
    <w:p w14:paraId="4BA86DAB" w14:textId="77777777" w:rsidR="00474E61" w:rsidRDefault="00266B3A" w:rsidP="00787FC2">
      <w:pPr>
        <w:jc w:val="center"/>
        <w:rPr>
          <w:lang w:val="es-419"/>
        </w:rPr>
      </w:pPr>
      <w:r>
        <w:rPr>
          <w:noProof/>
        </w:rPr>
        <w:drawing>
          <wp:inline distT="0" distB="0" distL="0" distR="0" wp14:anchorId="385F6881" wp14:editId="278B3750">
            <wp:extent cx="4472412" cy="2706551"/>
            <wp:effectExtent l="0" t="0" r="4445" b="0"/>
            <wp:docPr id="168503993" name="Imagen 16850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3390" cy="2713194"/>
                    </a:xfrm>
                    <a:prstGeom prst="rect">
                      <a:avLst/>
                    </a:prstGeom>
                    <a:noFill/>
                    <a:ln>
                      <a:noFill/>
                    </a:ln>
                  </pic:spPr>
                </pic:pic>
              </a:graphicData>
            </a:graphic>
          </wp:inline>
        </w:drawing>
      </w:r>
    </w:p>
    <w:p w14:paraId="17841283" w14:textId="77777777" w:rsidR="00266B3A" w:rsidRDefault="00266B3A" w:rsidP="00266B3A">
      <w:pPr>
        <w:spacing w:after="160"/>
        <w:jc w:val="center"/>
        <w:rPr>
          <w:i/>
          <w:lang w:val="es-419"/>
        </w:rPr>
      </w:pPr>
      <w:r w:rsidRPr="00096437">
        <w:rPr>
          <w:i/>
          <w:lang w:val="es-419"/>
        </w:rPr>
        <w:t xml:space="preserve">Figura </w:t>
      </w:r>
      <w:r>
        <w:rPr>
          <w:i/>
          <w:lang w:val="es-419"/>
        </w:rPr>
        <w:t>7</w:t>
      </w:r>
      <w:r w:rsidRPr="00096437">
        <w:rPr>
          <w:i/>
          <w:lang w:val="es-419"/>
        </w:rPr>
        <w:t xml:space="preserve">. Diagrama de </w:t>
      </w:r>
      <w:r>
        <w:rPr>
          <w:i/>
          <w:lang w:val="es-419"/>
        </w:rPr>
        <w:t>Secuencia</w:t>
      </w:r>
      <w:r w:rsidRPr="00096437">
        <w:rPr>
          <w:i/>
          <w:lang w:val="es-419"/>
        </w:rPr>
        <w:t xml:space="preserve"> </w:t>
      </w:r>
      <w:r>
        <w:rPr>
          <w:i/>
          <w:lang w:val="es-419"/>
        </w:rPr>
        <w:t>–</w:t>
      </w:r>
      <w:r w:rsidRPr="00096437">
        <w:rPr>
          <w:i/>
          <w:lang w:val="es-419"/>
        </w:rPr>
        <w:t xml:space="preserve"> </w:t>
      </w:r>
      <w:r>
        <w:rPr>
          <w:i/>
          <w:lang w:val="es-419"/>
        </w:rPr>
        <w:t xml:space="preserve">Registro </w:t>
      </w:r>
      <w:r w:rsidRPr="00096437">
        <w:rPr>
          <w:i/>
          <w:lang w:val="es-419"/>
        </w:rPr>
        <w:t xml:space="preserve">de </w:t>
      </w:r>
      <w:r>
        <w:rPr>
          <w:i/>
          <w:lang w:val="es-419"/>
        </w:rPr>
        <w:t>Devolución.</w:t>
      </w:r>
    </w:p>
    <w:p w14:paraId="41A3A9BD" w14:textId="77777777" w:rsidR="00B00DEC" w:rsidRDefault="00B00DEC" w:rsidP="00266B3A">
      <w:pPr>
        <w:spacing w:after="160"/>
        <w:jc w:val="center"/>
        <w:rPr>
          <w:i/>
          <w:lang w:val="es-419"/>
        </w:rPr>
      </w:pPr>
    </w:p>
    <w:p w14:paraId="40C6F9D1" w14:textId="77777777" w:rsidR="00474E61" w:rsidRDefault="00266B3A" w:rsidP="00474E61">
      <w:pPr>
        <w:rPr>
          <w:lang w:val="es-CL"/>
        </w:rPr>
      </w:pPr>
      <w:r w:rsidRPr="00266B3A">
        <w:rPr>
          <w:lang w:val="es-CL"/>
        </w:rPr>
        <w:t>Este diagrama permite visualizar la comunicación entre los diferentes componentes de la arquitectura del sistema, facilitando la comprensión de las responsabilidades de cada módulo y asegurando la correcta ejecución de las reglas de negocio relacionadas con el proceso de devolución.</w:t>
      </w:r>
    </w:p>
    <w:p w14:paraId="70514158" w14:textId="77777777" w:rsidR="00B00DEC" w:rsidRDefault="00B00DEC" w:rsidP="00474E61">
      <w:pPr>
        <w:rPr>
          <w:lang w:val="es-CL"/>
        </w:rPr>
      </w:pPr>
    </w:p>
    <w:p w14:paraId="7EC2C4CC" w14:textId="77777777" w:rsidR="00B00DEC" w:rsidRDefault="00B00DEC" w:rsidP="00474E61">
      <w:pPr>
        <w:rPr>
          <w:lang w:val="es-CL"/>
        </w:rPr>
      </w:pPr>
    </w:p>
    <w:p w14:paraId="7A35C039" w14:textId="77777777" w:rsidR="00B00DEC" w:rsidRDefault="00B00DEC" w:rsidP="00474E61">
      <w:pPr>
        <w:rPr>
          <w:lang w:val="es-CL"/>
        </w:rPr>
      </w:pPr>
    </w:p>
    <w:p w14:paraId="536CDC56" w14:textId="77777777" w:rsidR="00B00DEC" w:rsidRPr="00266B3A" w:rsidRDefault="00B00DEC" w:rsidP="00474E61">
      <w:pPr>
        <w:rPr>
          <w:lang w:val="es-CL"/>
        </w:rPr>
      </w:pPr>
    </w:p>
    <w:p w14:paraId="2C6A92AE" w14:textId="77777777" w:rsidR="001A5EA8" w:rsidRPr="00096437" w:rsidRDefault="00B24AB9">
      <w:pPr>
        <w:pStyle w:val="Heading2"/>
        <w:spacing w:before="120" w:after="80"/>
        <w:rPr>
          <w:lang w:val="es-419"/>
        </w:rPr>
      </w:pPr>
      <w:bookmarkStart w:id="33" w:name="_Toc231031997"/>
      <w:r w:rsidRPr="00096437">
        <w:rPr>
          <w:rFonts w:ascii="Arial" w:eastAsia="Arial" w:hAnsi="Arial"/>
          <w:color w:val="0B1F2A"/>
          <w:lang w:val="es-419"/>
        </w:rPr>
        <w:lastRenderedPageBreak/>
        <w:t>4.</w:t>
      </w:r>
      <w:r w:rsidR="00266B3A">
        <w:rPr>
          <w:rFonts w:ascii="Arial" w:eastAsia="Arial" w:hAnsi="Arial"/>
          <w:color w:val="0B1F2A"/>
          <w:lang w:val="es-419"/>
        </w:rPr>
        <w:t>10</w:t>
      </w:r>
      <w:r w:rsidRPr="00096437">
        <w:rPr>
          <w:rFonts w:ascii="Arial" w:eastAsia="Arial" w:hAnsi="Arial"/>
          <w:color w:val="0B1F2A"/>
          <w:lang w:val="es-419"/>
        </w:rPr>
        <w:t>. Diagrama de Despliegue</w:t>
      </w:r>
      <w:bookmarkEnd w:id="33"/>
    </w:p>
    <w:p w14:paraId="0F89E931" w14:textId="77777777" w:rsidR="001A5EA8" w:rsidRPr="00096437" w:rsidRDefault="00B24AB9">
      <w:pPr>
        <w:spacing w:after="100" w:line="259" w:lineRule="auto"/>
        <w:jc w:val="both"/>
        <w:rPr>
          <w:lang w:val="es-419"/>
        </w:rPr>
      </w:pPr>
      <w:r w:rsidRPr="00096437">
        <w:rPr>
          <w:lang w:val="es-419"/>
        </w:rPr>
        <w:t xml:space="preserve">El diagrama de despliegue muestra la infraestructura propuesta para ejecutar UNILIB. Explica </w:t>
      </w:r>
      <w:r w:rsidR="005E1834" w:rsidRPr="00096437">
        <w:rPr>
          <w:lang w:val="es-419"/>
        </w:rPr>
        <w:t>cómo</w:t>
      </w:r>
      <w:r w:rsidRPr="00096437">
        <w:rPr>
          <w:lang w:val="es-419"/>
        </w:rPr>
        <w:t xml:space="preserve"> se distribuyen el cliente web, el servidor de </w:t>
      </w:r>
      <w:r w:rsidR="005E1834" w:rsidRPr="00096437">
        <w:rPr>
          <w:lang w:val="es-419"/>
        </w:rPr>
        <w:t>aplicación</w:t>
      </w:r>
      <w:r w:rsidRPr="00096437">
        <w:rPr>
          <w:lang w:val="es-419"/>
        </w:rPr>
        <w:t>, la base de datos, el correo institucional y los respaldos.</w:t>
      </w:r>
    </w:p>
    <w:p w14:paraId="38C3B752" w14:textId="77777777" w:rsidR="001A5EA8" w:rsidRPr="00096437" w:rsidRDefault="00B24AB9">
      <w:pPr>
        <w:jc w:val="center"/>
        <w:rPr>
          <w:lang w:val="es-419"/>
        </w:rPr>
      </w:pPr>
      <w:r w:rsidRPr="00096437">
        <w:rPr>
          <w:noProof/>
          <w:lang w:val="es-419"/>
        </w:rPr>
        <w:drawing>
          <wp:inline distT="0" distB="0" distL="0" distR="0" wp14:anchorId="012823F4" wp14:editId="76A78ADB">
            <wp:extent cx="5942935" cy="99060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spliegue.png"/>
                    <pic:cNvPicPr/>
                  </pic:nvPicPr>
                  <pic:blipFill>
                    <a:blip r:embed="rId15"/>
                    <a:stretch>
                      <a:fillRect/>
                    </a:stretch>
                  </pic:blipFill>
                  <pic:spPr>
                    <a:xfrm>
                      <a:off x="0" y="0"/>
                      <a:ext cx="5950865" cy="991922"/>
                    </a:xfrm>
                    <a:prstGeom prst="rect">
                      <a:avLst/>
                    </a:prstGeom>
                  </pic:spPr>
                </pic:pic>
              </a:graphicData>
            </a:graphic>
          </wp:inline>
        </w:drawing>
      </w:r>
    </w:p>
    <w:p w14:paraId="475C994F" w14:textId="77777777" w:rsidR="001A5EA8" w:rsidRDefault="00B24AB9">
      <w:pPr>
        <w:spacing w:after="160"/>
        <w:jc w:val="center"/>
        <w:rPr>
          <w:i/>
          <w:lang w:val="es-419"/>
        </w:rPr>
      </w:pPr>
      <w:r w:rsidRPr="00096437">
        <w:rPr>
          <w:i/>
          <w:lang w:val="es-419"/>
        </w:rPr>
        <w:t xml:space="preserve">Figura </w:t>
      </w:r>
      <w:r w:rsidR="00266B3A">
        <w:rPr>
          <w:i/>
          <w:lang w:val="es-419"/>
        </w:rPr>
        <w:t>8</w:t>
      </w:r>
      <w:r w:rsidRPr="00096437">
        <w:rPr>
          <w:i/>
          <w:lang w:val="es-419"/>
        </w:rPr>
        <w:t>. Diagrama de Despliegue de UNILIB.</w:t>
      </w:r>
    </w:p>
    <w:p w14:paraId="1A3246C7" w14:textId="77777777" w:rsidR="00B00DEC" w:rsidRPr="00096437" w:rsidRDefault="00B00DEC">
      <w:pPr>
        <w:spacing w:after="160"/>
        <w:jc w:val="center"/>
        <w:rPr>
          <w:lang w:val="es-419"/>
        </w:rPr>
      </w:pPr>
    </w:p>
    <w:p w14:paraId="2841980C" w14:textId="47B9C81B" w:rsidR="009F3C94" w:rsidRPr="00B77A1B" w:rsidRDefault="00B24AB9" w:rsidP="00B77A1B">
      <w:pPr>
        <w:spacing w:after="100" w:line="259" w:lineRule="auto"/>
        <w:jc w:val="both"/>
        <w:rPr>
          <w:lang w:val="es-419"/>
        </w:rPr>
      </w:pPr>
      <w:r w:rsidRPr="00096437">
        <w:rPr>
          <w:lang w:val="es-419"/>
        </w:rPr>
        <w:t xml:space="preserve">El usuario accede desde un navegador mediante HTTPS. El servidor web entrega la interfaz, el servidor de </w:t>
      </w:r>
      <w:r w:rsidR="005E1834" w:rsidRPr="00096437">
        <w:rPr>
          <w:lang w:val="es-419"/>
        </w:rPr>
        <w:t>aplicación</w:t>
      </w:r>
      <w:r w:rsidRPr="00096437">
        <w:rPr>
          <w:lang w:val="es-419"/>
        </w:rPr>
        <w:t xml:space="preserve"> ejecuta la API REST y los servicios, la base de datos almacena la </w:t>
      </w:r>
      <w:r w:rsidR="005E1834" w:rsidRPr="00096437">
        <w:rPr>
          <w:lang w:val="es-419"/>
        </w:rPr>
        <w:t>información</w:t>
      </w:r>
      <w:r w:rsidRPr="00096437">
        <w:rPr>
          <w:lang w:val="es-419"/>
        </w:rPr>
        <w:t xml:space="preserve"> y el servidor SMTP </w:t>
      </w:r>
      <w:r w:rsidR="005E1834" w:rsidRPr="00096437">
        <w:rPr>
          <w:lang w:val="es-419"/>
        </w:rPr>
        <w:t>envía</w:t>
      </w:r>
      <w:r w:rsidRPr="00096437">
        <w:rPr>
          <w:lang w:val="es-419"/>
        </w:rPr>
        <w:t xml:space="preserve"> correos. Los respaldos diarios apoyan la continuidad operacional.</w:t>
      </w:r>
    </w:p>
    <w:p w14:paraId="7772DE58" w14:textId="2DEB059D" w:rsidR="001A5EA8" w:rsidRPr="00096437" w:rsidRDefault="00B24AB9">
      <w:pPr>
        <w:pStyle w:val="Heading2"/>
        <w:spacing w:before="120" w:after="80"/>
        <w:rPr>
          <w:lang w:val="es-419"/>
        </w:rPr>
      </w:pPr>
      <w:bookmarkStart w:id="34" w:name="_Toc231031998"/>
      <w:r w:rsidRPr="00096437">
        <w:rPr>
          <w:rFonts w:ascii="Arial" w:eastAsia="Arial" w:hAnsi="Arial"/>
          <w:color w:val="0B1F2A"/>
          <w:lang w:val="es-419"/>
        </w:rPr>
        <w:t>4.</w:t>
      </w:r>
      <w:r w:rsidR="00266B3A">
        <w:rPr>
          <w:rFonts w:ascii="Arial" w:eastAsia="Arial" w:hAnsi="Arial"/>
          <w:color w:val="0B1F2A"/>
          <w:lang w:val="es-419"/>
        </w:rPr>
        <w:t>11</w:t>
      </w:r>
      <w:r w:rsidRPr="00096437">
        <w:rPr>
          <w:rFonts w:ascii="Arial" w:eastAsia="Arial" w:hAnsi="Arial"/>
          <w:color w:val="0B1F2A"/>
          <w:lang w:val="es-419"/>
        </w:rPr>
        <w:t xml:space="preserve">. Modelo </w:t>
      </w:r>
      <w:r w:rsidR="005E1834" w:rsidRPr="00096437">
        <w:rPr>
          <w:rFonts w:ascii="Arial" w:eastAsia="Arial" w:hAnsi="Arial"/>
          <w:color w:val="0B1F2A"/>
          <w:lang w:val="es-419"/>
        </w:rPr>
        <w:t>Arquitectónico</w:t>
      </w:r>
      <w:r w:rsidRPr="00096437">
        <w:rPr>
          <w:rFonts w:ascii="Arial" w:eastAsia="Arial" w:hAnsi="Arial"/>
          <w:color w:val="0B1F2A"/>
          <w:lang w:val="es-419"/>
        </w:rPr>
        <w:t xml:space="preserve"> 4+1</w:t>
      </w:r>
      <w:bookmarkEnd w:id="34"/>
    </w:p>
    <w:p w14:paraId="0CC8DBF2" w14:textId="77777777" w:rsidR="001A5EA8" w:rsidRDefault="00B24AB9">
      <w:pPr>
        <w:spacing w:after="100" w:line="259" w:lineRule="auto"/>
        <w:jc w:val="both"/>
        <w:rPr>
          <w:lang w:val="es-419"/>
        </w:rPr>
      </w:pPr>
      <w:r w:rsidRPr="00096437">
        <w:rPr>
          <w:lang w:val="es-419"/>
        </w:rPr>
        <w:t xml:space="preserve">El modelo 4+1 permite describir UNILIB desde </w:t>
      </w:r>
      <w:r w:rsidR="005E1834" w:rsidRPr="00096437">
        <w:rPr>
          <w:lang w:val="es-419"/>
        </w:rPr>
        <w:t>múltiples</w:t>
      </w:r>
      <w:r w:rsidRPr="00096437">
        <w:rPr>
          <w:lang w:val="es-419"/>
        </w:rPr>
        <w:t xml:space="preserve"> perspectivas complementarias. Cada vista responde a una </w:t>
      </w:r>
      <w:r w:rsidR="005E1834" w:rsidRPr="00096437">
        <w:rPr>
          <w:lang w:val="es-419"/>
        </w:rPr>
        <w:t>preocupación</w:t>
      </w:r>
      <w:r w:rsidRPr="00096437">
        <w:rPr>
          <w:lang w:val="es-419"/>
        </w:rPr>
        <w:t xml:space="preserve"> distinta del sistema y se valida con escenarios de uso.</w:t>
      </w:r>
    </w:p>
    <w:p w14:paraId="2BF1E938" w14:textId="77777777" w:rsidR="00B00DEC" w:rsidRPr="00096437" w:rsidRDefault="00B00DEC">
      <w:pPr>
        <w:spacing w:after="100" w:line="259" w:lineRule="auto"/>
        <w:jc w:val="both"/>
        <w:rPr>
          <w:lang w:val="es-419"/>
        </w:rPr>
      </w:pPr>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1902"/>
        <w:gridCol w:w="4467"/>
        <w:gridCol w:w="2691"/>
      </w:tblGrid>
      <w:tr w:rsidR="001A5EA8" w:rsidRPr="00096437" w14:paraId="5857A41B" w14:textId="77777777">
        <w:trPr>
          <w:jc w:val="center"/>
        </w:trPr>
        <w:tc>
          <w:tcPr>
            <w:tcW w:w="1984" w:type="dxa"/>
            <w:shd w:val="clear" w:color="auto" w:fill="1C5E82"/>
            <w:vAlign w:val="center"/>
          </w:tcPr>
          <w:p w14:paraId="10AA7DB4" w14:textId="77777777" w:rsidR="001A5EA8" w:rsidRPr="00096437" w:rsidRDefault="00B24AB9">
            <w:pPr>
              <w:rPr>
                <w:lang w:val="es-419"/>
              </w:rPr>
            </w:pPr>
            <w:r w:rsidRPr="00096437">
              <w:rPr>
                <w:b/>
                <w:color w:val="FFFFFF"/>
                <w:lang w:val="es-419"/>
              </w:rPr>
              <w:t>Vista 4+1</w:t>
            </w:r>
          </w:p>
        </w:tc>
        <w:tc>
          <w:tcPr>
            <w:tcW w:w="4819" w:type="dxa"/>
            <w:shd w:val="clear" w:color="auto" w:fill="1C5E82"/>
            <w:vAlign w:val="center"/>
          </w:tcPr>
          <w:p w14:paraId="77A50B00" w14:textId="77777777" w:rsidR="001A5EA8" w:rsidRPr="00096437" w:rsidRDefault="00B24AB9">
            <w:pPr>
              <w:rPr>
                <w:lang w:val="es-419"/>
              </w:rPr>
            </w:pPr>
            <w:proofErr w:type="spellStart"/>
            <w:r w:rsidRPr="00096437">
              <w:rPr>
                <w:b/>
                <w:color w:val="FFFFFF"/>
                <w:lang w:val="es-419"/>
              </w:rPr>
              <w:t>Aplicacion</w:t>
            </w:r>
            <w:proofErr w:type="spellEnd"/>
            <w:r w:rsidRPr="00096437">
              <w:rPr>
                <w:b/>
                <w:color w:val="FFFFFF"/>
                <w:lang w:val="es-419"/>
              </w:rPr>
              <w:t xml:space="preserve"> en UNILIB</w:t>
            </w:r>
          </w:p>
        </w:tc>
        <w:tc>
          <w:tcPr>
            <w:tcW w:w="2835" w:type="dxa"/>
            <w:shd w:val="clear" w:color="auto" w:fill="1C5E82"/>
            <w:vAlign w:val="center"/>
          </w:tcPr>
          <w:p w14:paraId="11A3EA13" w14:textId="77777777" w:rsidR="001A5EA8" w:rsidRPr="00096437" w:rsidRDefault="00B24AB9">
            <w:pPr>
              <w:rPr>
                <w:lang w:val="es-419"/>
              </w:rPr>
            </w:pPr>
            <w:r w:rsidRPr="00096437">
              <w:rPr>
                <w:b/>
                <w:color w:val="FFFFFF"/>
                <w:lang w:val="es-419"/>
              </w:rPr>
              <w:t>Artefactos relacionados</w:t>
            </w:r>
          </w:p>
        </w:tc>
      </w:tr>
      <w:tr w:rsidR="001A5EA8" w:rsidRPr="00957D26" w14:paraId="10EC8BE7" w14:textId="77777777">
        <w:trPr>
          <w:jc w:val="center"/>
        </w:trPr>
        <w:tc>
          <w:tcPr>
            <w:tcW w:w="1984" w:type="dxa"/>
          </w:tcPr>
          <w:p w14:paraId="353F8B68" w14:textId="77777777" w:rsidR="001A5EA8" w:rsidRPr="00096437" w:rsidRDefault="00B24AB9">
            <w:pPr>
              <w:rPr>
                <w:lang w:val="es-419"/>
              </w:rPr>
            </w:pPr>
            <w:r w:rsidRPr="00096437">
              <w:rPr>
                <w:lang w:val="es-419"/>
              </w:rPr>
              <w:t xml:space="preserve">Vista </w:t>
            </w:r>
            <w:r w:rsidR="005E1834" w:rsidRPr="00096437">
              <w:rPr>
                <w:lang w:val="es-419"/>
              </w:rPr>
              <w:t>lógica</w:t>
            </w:r>
          </w:p>
        </w:tc>
        <w:tc>
          <w:tcPr>
            <w:tcW w:w="4819" w:type="dxa"/>
          </w:tcPr>
          <w:p w14:paraId="61D3E853" w14:textId="77777777" w:rsidR="001A5EA8" w:rsidRPr="00096437" w:rsidRDefault="00B24AB9">
            <w:pPr>
              <w:rPr>
                <w:lang w:val="es-419"/>
              </w:rPr>
            </w:pPr>
            <w:r w:rsidRPr="00096437">
              <w:rPr>
                <w:lang w:val="es-419"/>
              </w:rPr>
              <w:t>Representa las funcionalidades del sistema y las entidades del dominio: usuarios, libros, ejemplares, prestamos, reservas, multas, reportes y notificaciones.</w:t>
            </w:r>
          </w:p>
        </w:tc>
        <w:tc>
          <w:tcPr>
            <w:tcW w:w="2835" w:type="dxa"/>
          </w:tcPr>
          <w:p w14:paraId="1984A64D" w14:textId="77777777" w:rsidR="001A5EA8" w:rsidRPr="00096437" w:rsidRDefault="00B24AB9">
            <w:pPr>
              <w:rPr>
                <w:lang w:val="es-419"/>
              </w:rPr>
            </w:pPr>
            <w:r w:rsidRPr="00096437">
              <w:rPr>
                <w:lang w:val="es-419"/>
              </w:rPr>
              <w:t>Diagrama de clases y casos de uso.</w:t>
            </w:r>
          </w:p>
        </w:tc>
      </w:tr>
      <w:tr w:rsidR="001A5EA8" w:rsidRPr="00957D26" w14:paraId="353278CD" w14:textId="77777777">
        <w:trPr>
          <w:jc w:val="center"/>
        </w:trPr>
        <w:tc>
          <w:tcPr>
            <w:tcW w:w="1984" w:type="dxa"/>
            <w:shd w:val="clear" w:color="auto" w:fill="F4F8FA"/>
          </w:tcPr>
          <w:p w14:paraId="5DBFCBAC" w14:textId="77777777" w:rsidR="001A5EA8" w:rsidRPr="00096437" w:rsidRDefault="00B24AB9">
            <w:pPr>
              <w:rPr>
                <w:lang w:val="es-419"/>
              </w:rPr>
            </w:pPr>
            <w:r w:rsidRPr="00096437">
              <w:rPr>
                <w:lang w:val="es-419"/>
              </w:rPr>
              <w:t>Vista de procesos</w:t>
            </w:r>
          </w:p>
        </w:tc>
        <w:tc>
          <w:tcPr>
            <w:tcW w:w="4819" w:type="dxa"/>
            <w:shd w:val="clear" w:color="auto" w:fill="F4F8FA"/>
          </w:tcPr>
          <w:p w14:paraId="21F56C83" w14:textId="77777777" w:rsidR="001A5EA8" w:rsidRPr="00E60724" w:rsidRDefault="00E60724">
            <w:pPr>
              <w:rPr>
                <w:lang w:val="es-CL"/>
              </w:rPr>
            </w:pPr>
            <w:r w:rsidRPr="00E60724">
              <w:rPr>
                <w:lang w:val="es-CL"/>
              </w:rPr>
              <w:t>Describe flujos dinámicos, concurrencia y comportamiento operacional: solicitud de préstamo, devolución, cálculo de multas y envío de notificaciones.</w:t>
            </w:r>
          </w:p>
        </w:tc>
        <w:tc>
          <w:tcPr>
            <w:tcW w:w="2835" w:type="dxa"/>
            <w:shd w:val="clear" w:color="auto" w:fill="F4F8FA"/>
          </w:tcPr>
          <w:p w14:paraId="5F50AE10" w14:textId="77777777" w:rsidR="001A5EA8" w:rsidRPr="00E60724" w:rsidRDefault="00E60724">
            <w:pPr>
              <w:rPr>
                <w:lang w:val="es-CL"/>
              </w:rPr>
            </w:pPr>
            <w:r w:rsidRPr="00E60724">
              <w:rPr>
                <w:lang w:val="es-CL"/>
              </w:rPr>
              <w:t>Diagramas de actividad, diagramas de secuencia y reglas de negocio.</w:t>
            </w:r>
          </w:p>
        </w:tc>
      </w:tr>
      <w:tr w:rsidR="001A5EA8" w:rsidRPr="00957D26" w14:paraId="22A2C27C" w14:textId="77777777">
        <w:trPr>
          <w:jc w:val="center"/>
        </w:trPr>
        <w:tc>
          <w:tcPr>
            <w:tcW w:w="1984" w:type="dxa"/>
          </w:tcPr>
          <w:p w14:paraId="6C5113E8" w14:textId="77777777" w:rsidR="001A5EA8" w:rsidRPr="00096437" w:rsidRDefault="00B24AB9">
            <w:pPr>
              <w:rPr>
                <w:lang w:val="es-419"/>
              </w:rPr>
            </w:pPr>
            <w:r w:rsidRPr="00096437">
              <w:rPr>
                <w:lang w:val="es-419"/>
              </w:rPr>
              <w:t>Vista de desarrollo</w:t>
            </w:r>
          </w:p>
        </w:tc>
        <w:tc>
          <w:tcPr>
            <w:tcW w:w="4819" w:type="dxa"/>
          </w:tcPr>
          <w:p w14:paraId="7D759766" w14:textId="77777777" w:rsidR="001A5EA8" w:rsidRPr="00096437" w:rsidRDefault="00B24AB9">
            <w:pPr>
              <w:rPr>
                <w:lang w:val="es-419"/>
              </w:rPr>
            </w:pPr>
            <w:r w:rsidRPr="00096437">
              <w:rPr>
                <w:lang w:val="es-419"/>
              </w:rPr>
              <w:t xml:space="preserve">Organiza el </w:t>
            </w:r>
            <w:r w:rsidR="005E1834" w:rsidRPr="00096437">
              <w:rPr>
                <w:lang w:val="es-419"/>
              </w:rPr>
              <w:t>código</w:t>
            </w:r>
            <w:r w:rsidRPr="00096437">
              <w:rPr>
                <w:lang w:val="es-419"/>
              </w:rPr>
              <w:t xml:space="preserve"> y componentes: frontend, API REST, servicios de negocio, persistencia y base de datos.</w:t>
            </w:r>
          </w:p>
        </w:tc>
        <w:tc>
          <w:tcPr>
            <w:tcW w:w="2835" w:type="dxa"/>
          </w:tcPr>
          <w:p w14:paraId="233E2874" w14:textId="77777777" w:rsidR="001A5EA8" w:rsidRPr="00096437" w:rsidRDefault="00B24AB9">
            <w:pPr>
              <w:rPr>
                <w:lang w:val="es-419"/>
              </w:rPr>
            </w:pPr>
            <w:r w:rsidRPr="00096437">
              <w:rPr>
                <w:lang w:val="es-419"/>
              </w:rPr>
              <w:t xml:space="preserve">Diagrama de componentes, </w:t>
            </w:r>
            <w:r w:rsidR="005E1834" w:rsidRPr="00096437">
              <w:rPr>
                <w:lang w:val="es-419"/>
              </w:rPr>
              <w:t>módulos</w:t>
            </w:r>
            <w:r w:rsidRPr="00096437">
              <w:rPr>
                <w:lang w:val="es-419"/>
              </w:rPr>
              <w:t xml:space="preserve"> y repositorio Git.</w:t>
            </w:r>
          </w:p>
        </w:tc>
      </w:tr>
      <w:tr w:rsidR="001A5EA8" w:rsidRPr="00096437" w14:paraId="645F783C" w14:textId="77777777">
        <w:trPr>
          <w:jc w:val="center"/>
        </w:trPr>
        <w:tc>
          <w:tcPr>
            <w:tcW w:w="1984" w:type="dxa"/>
            <w:shd w:val="clear" w:color="auto" w:fill="F4F8FA"/>
          </w:tcPr>
          <w:p w14:paraId="590BC871" w14:textId="77777777" w:rsidR="001A5EA8" w:rsidRPr="00096437" w:rsidRDefault="00B24AB9">
            <w:pPr>
              <w:rPr>
                <w:lang w:val="es-419"/>
              </w:rPr>
            </w:pPr>
            <w:r w:rsidRPr="00096437">
              <w:rPr>
                <w:lang w:val="es-419"/>
              </w:rPr>
              <w:t xml:space="preserve">Vista </w:t>
            </w:r>
            <w:proofErr w:type="spellStart"/>
            <w:r w:rsidRPr="00096437">
              <w:rPr>
                <w:lang w:val="es-419"/>
              </w:rPr>
              <w:t>fisica</w:t>
            </w:r>
            <w:proofErr w:type="spellEnd"/>
          </w:p>
        </w:tc>
        <w:tc>
          <w:tcPr>
            <w:tcW w:w="4819" w:type="dxa"/>
            <w:shd w:val="clear" w:color="auto" w:fill="F4F8FA"/>
          </w:tcPr>
          <w:p w14:paraId="34157623" w14:textId="77777777" w:rsidR="001A5EA8" w:rsidRPr="00096437" w:rsidRDefault="00B24AB9">
            <w:pPr>
              <w:rPr>
                <w:lang w:val="es-419"/>
              </w:rPr>
            </w:pPr>
            <w:r w:rsidRPr="00096437">
              <w:rPr>
                <w:lang w:val="es-419"/>
              </w:rPr>
              <w:t xml:space="preserve">Mapea el software a infraestructura: navegador, servidor web, servidor de </w:t>
            </w:r>
            <w:r w:rsidR="005E1834" w:rsidRPr="00096437">
              <w:rPr>
                <w:lang w:val="es-419"/>
              </w:rPr>
              <w:t>aplicación</w:t>
            </w:r>
            <w:r w:rsidRPr="00096437">
              <w:rPr>
                <w:lang w:val="es-419"/>
              </w:rPr>
              <w:t>, base de datos, correo y respaldos.</w:t>
            </w:r>
          </w:p>
        </w:tc>
        <w:tc>
          <w:tcPr>
            <w:tcW w:w="2835" w:type="dxa"/>
            <w:shd w:val="clear" w:color="auto" w:fill="F4F8FA"/>
          </w:tcPr>
          <w:p w14:paraId="3661E373" w14:textId="77777777" w:rsidR="001A5EA8" w:rsidRPr="00096437" w:rsidRDefault="00B24AB9">
            <w:pPr>
              <w:rPr>
                <w:lang w:val="es-419"/>
              </w:rPr>
            </w:pPr>
            <w:r w:rsidRPr="00096437">
              <w:rPr>
                <w:lang w:val="es-419"/>
              </w:rPr>
              <w:t>Diagrama de despliegue.</w:t>
            </w:r>
          </w:p>
        </w:tc>
      </w:tr>
      <w:tr w:rsidR="001A5EA8" w:rsidRPr="00957D26" w14:paraId="2BC4D953" w14:textId="77777777">
        <w:trPr>
          <w:jc w:val="center"/>
        </w:trPr>
        <w:tc>
          <w:tcPr>
            <w:tcW w:w="1984" w:type="dxa"/>
          </w:tcPr>
          <w:p w14:paraId="3D947E3F" w14:textId="77777777" w:rsidR="001A5EA8" w:rsidRPr="00096437" w:rsidRDefault="00B24AB9">
            <w:pPr>
              <w:rPr>
                <w:lang w:val="es-419"/>
              </w:rPr>
            </w:pPr>
            <w:r w:rsidRPr="00096437">
              <w:rPr>
                <w:lang w:val="es-419"/>
              </w:rPr>
              <w:t>Vista de escenarios (+1)</w:t>
            </w:r>
          </w:p>
        </w:tc>
        <w:tc>
          <w:tcPr>
            <w:tcW w:w="4819" w:type="dxa"/>
          </w:tcPr>
          <w:p w14:paraId="04BC18AC" w14:textId="77777777" w:rsidR="001A5EA8" w:rsidRPr="00096437" w:rsidRDefault="00B24AB9">
            <w:pPr>
              <w:rPr>
                <w:lang w:val="es-419"/>
              </w:rPr>
            </w:pPr>
            <w:r w:rsidRPr="00096437">
              <w:rPr>
                <w:lang w:val="es-419"/>
              </w:rPr>
              <w:t xml:space="preserve">Integra y valida las vistas anteriores mediante casos de uso reales: buscar libro, solicitar </w:t>
            </w:r>
            <w:r w:rsidR="005E1834" w:rsidRPr="00096437">
              <w:rPr>
                <w:lang w:val="es-419"/>
              </w:rPr>
              <w:t>préstamos</w:t>
            </w:r>
            <w:r w:rsidRPr="00096437">
              <w:rPr>
                <w:lang w:val="es-419"/>
              </w:rPr>
              <w:t xml:space="preserve">, registrar </w:t>
            </w:r>
            <w:r w:rsidR="005E1834" w:rsidRPr="00096437">
              <w:rPr>
                <w:lang w:val="es-419"/>
              </w:rPr>
              <w:t>devolución</w:t>
            </w:r>
            <w:r w:rsidRPr="00096437">
              <w:rPr>
                <w:lang w:val="es-419"/>
              </w:rPr>
              <w:t xml:space="preserve"> y generar reporte.</w:t>
            </w:r>
          </w:p>
        </w:tc>
        <w:tc>
          <w:tcPr>
            <w:tcW w:w="2835" w:type="dxa"/>
          </w:tcPr>
          <w:p w14:paraId="3F0B3389" w14:textId="77777777" w:rsidR="001A5EA8" w:rsidRPr="00096437" w:rsidRDefault="00B24AB9">
            <w:pPr>
              <w:rPr>
                <w:lang w:val="es-419"/>
              </w:rPr>
            </w:pPr>
            <w:r w:rsidRPr="00096437">
              <w:rPr>
                <w:lang w:val="es-419"/>
              </w:rPr>
              <w:t xml:space="preserve">Casos de uso, pruebas de </w:t>
            </w:r>
            <w:r w:rsidR="005E1834" w:rsidRPr="00096437">
              <w:rPr>
                <w:lang w:val="es-419"/>
              </w:rPr>
              <w:t>aceptación</w:t>
            </w:r>
            <w:r w:rsidRPr="00096437">
              <w:rPr>
                <w:lang w:val="es-419"/>
              </w:rPr>
              <w:t xml:space="preserve"> y UAT.</w:t>
            </w:r>
          </w:p>
        </w:tc>
      </w:tr>
    </w:tbl>
    <w:p w14:paraId="39D214BA" w14:textId="77777777" w:rsidR="009F3C94" w:rsidRDefault="009F3C94">
      <w:pPr>
        <w:spacing w:after="100" w:line="259" w:lineRule="auto"/>
        <w:jc w:val="both"/>
        <w:rPr>
          <w:lang w:val="es-419"/>
        </w:rPr>
      </w:pPr>
    </w:p>
    <w:p w14:paraId="4B71F9AA" w14:textId="77777777" w:rsidR="001A5EA8" w:rsidRDefault="00B24AB9">
      <w:pPr>
        <w:spacing w:after="100" w:line="259" w:lineRule="auto"/>
        <w:jc w:val="both"/>
        <w:rPr>
          <w:lang w:val="es-419"/>
        </w:rPr>
      </w:pPr>
      <w:r w:rsidRPr="00096437">
        <w:rPr>
          <w:lang w:val="es-419"/>
        </w:rPr>
        <w:t xml:space="preserve">La </w:t>
      </w:r>
      <w:r w:rsidR="005E1834" w:rsidRPr="00096437">
        <w:rPr>
          <w:lang w:val="es-419"/>
        </w:rPr>
        <w:t>aplicación</w:t>
      </w:r>
      <w:r w:rsidRPr="00096437">
        <w:rPr>
          <w:lang w:val="es-419"/>
        </w:rPr>
        <w:t xml:space="preserve"> del modelo 4+1 contribuye a la </w:t>
      </w:r>
      <w:r w:rsidR="005E1834" w:rsidRPr="00096437">
        <w:rPr>
          <w:lang w:val="es-419"/>
        </w:rPr>
        <w:t>integración</w:t>
      </w:r>
      <w:r w:rsidRPr="00096437">
        <w:rPr>
          <w:lang w:val="es-419"/>
        </w:rPr>
        <w:t xml:space="preserve"> del sistema porque conecta requisitos, componentes, infraestructura y escenarios de </w:t>
      </w:r>
      <w:r w:rsidR="005E1834" w:rsidRPr="00096437">
        <w:rPr>
          <w:lang w:val="es-419"/>
        </w:rPr>
        <w:t>validación</w:t>
      </w:r>
      <w:r w:rsidRPr="00096437">
        <w:rPr>
          <w:lang w:val="es-419"/>
        </w:rPr>
        <w:t xml:space="preserve">. De esta forma, el equipo puede verificar que la arquitectura propuesta satisface las necesidades del negocio y los requisitos </w:t>
      </w:r>
      <w:r w:rsidR="005E1834" w:rsidRPr="00096437">
        <w:rPr>
          <w:lang w:val="es-419"/>
        </w:rPr>
        <w:t>técnicos</w:t>
      </w:r>
      <w:r w:rsidRPr="00096437">
        <w:rPr>
          <w:lang w:val="es-419"/>
        </w:rPr>
        <w:t>.</w:t>
      </w:r>
    </w:p>
    <w:p w14:paraId="4D795D6C" w14:textId="77777777" w:rsidR="00B00DEC" w:rsidRDefault="00B00DEC">
      <w:pPr>
        <w:spacing w:after="100" w:line="259" w:lineRule="auto"/>
        <w:jc w:val="both"/>
        <w:rPr>
          <w:lang w:val="es-419"/>
        </w:rPr>
      </w:pPr>
    </w:p>
    <w:p w14:paraId="6E83BD48" w14:textId="77777777" w:rsidR="00E60724" w:rsidRPr="00E60724" w:rsidRDefault="00E60724">
      <w:pPr>
        <w:spacing w:after="100" w:line="259" w:lineRule="auto"/>
        <w:jc w:val="both"/>
        <w:rPr>
          <w:lang w:val="es-CL"/>
        </w:rPr>
      </w:pPr>
      <w:r w:rsidRPr="00E60724">
        <w:rPr>
          <w:lang w:val="es-CL"/>
        </w:rPr>
        <w:t>La Vista de Procesos se encuentra representada mediante los diagramas de actividad y secuencia correspondientes a los procesos de solicitud de préstamo y registro de devolución. Estos diagramas permiten modelar tanto el flujo de actividades como la interacción entre los componentes que participan en la ejecución de las operaciones principales del sistema, contribuyendo a la comprensión del comportamiento dinámico de la solución propuesta.</w:t>
      </w:r>
    </w:p>
    <w:p w14:paraId="4E623161" w14:textId="2E37D36B" w:rsidR="00B00DEC" w:rsidRPr="00B77A1B" w:rsidRDefault="00B24AB9" w:rsidP="00B77A1B">
      <w:pPr>
        <w:pStyle w:val="Heading2"/>
        <w:spacing w:before="120" w:after="80"/>
        <w:rPr>
          <w:rFonts w:ascii="Arial" w:eastAsia="Arial" w:hAnsi="Arial"/>
          <w:color w:val="0B1F2A"/>
          <w:lang w:val="es-419"/>
        </w:rPr>
      </w:pPr>
      <w:bookmarkStart w:id="35" w:name="_Toc231031999"/>
      <w:r w:rsidRPr="00096437">
        <w:rPr>
          <w:rFonts w:ascii="Arial" w:eastAsia="Arial" w:hAnsi="Arial"/>
          <w:color w:val="0B1F2A"/>
          <w:lang w:val="es-419"/>
        </w:rPr>
        <w:t>4.</w:t>
      </w:r>
      <w:r w:rsidR="00266B3A">
        <w:rPr>
          <w:rFonts w:ascii="Arial" w:eastAsia="Arial" w:hAnsi="Arial"/>
          <w:color w:val="0B1F2A"/>
          <w:lang w:val="es-419"/>
        </w:rPr>
        <w:t>12</w:t>
      </w:r>
      <w:r w:rsidRPr="00096437">
        <w:rPr>
          <w:rFonts w:ascii="Arial" w:eastAsia="Arial" w:hAnsi="Arial"/>
          <w:color w:val="0B1F2A"/>
          <w:lang w:val="es-419"/>
        </w:rPr>
        <w:t>. Patrones de Dise</w:t>
      </w:r>
      <w:r w:rsidR="005E1834">
        <w:rPr>
          <w:rFonts w:ascii="Arial" w:eastAsia="Arial" w:hAnsi="Arial"/>
          <w:color w:val="0B1F2A"/>
          <w:lang w:val="es-419"/>
        </w:rPr>
        <w:t>ñ</w:t>
      </w:r>
      <w:r w:rsidRPr="00096437">
        <w:rPr>
          <w:rFonts w:ascii="Arial" w:eastAsia="Arial" w:hAnsi="Arial"/>
          <w:color w:val="0B1F2A"/>
          <w:lang w:val="es-419"/>
        </w:rPr>
        <w:t xml:space="preserve">o y </w:t>
      </w:r>
      <w:r w:rsidR="005E1834" w:rsidRPr="00096437">
        <w:rPr>
          <w:rFonts w:ascii="Arial" w:eastAsia="Arial" w:hAnsi="Arial"/>
          <w:color w:val="0B1F2A"/>
          <w:lang w:val="es-419"/>
        </w:rPr>
        <w:t>Arquitectónicos</w:t>
      </w:r>
      <w:r w:rsidRPr="00096437">
        <w:rPr>
          <w:rFonts w:ascii="Arial" w:eastAsia="Arial" w:hAnsi="Arial"/>
          <w:color w:val="0B1F2A"/>
          <w:lang w:val="es-419"/>
        </w:rPr>
        <w:t xml:space="preserve"> Aplicados</w:t>
      </w:r>
      <w:bookmarkEnd w:id="35"/>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142"/>
        <w:gridCol w:w="4222"/>
        <w:gridCol w:w="2696"/>
      </w:tblGrid>
      <w:tr w:rsidR="001A5EA8" w:rsidRPr="00096437" w14:paraId="15F6A7C5" w14:textId="77777777">
        <w:trPr>
          <w:jc w:val="center"/>
        </w:trPr>
        <w:tc>
          <w:tcPr>
            <w:tcW w:w="2268" w:type="dxa"/>
            <w:shd w:val="clear" w:color="auto" w:fill="1C5E82"/>
            <w:vAlign w:val="center"/>
          </w:tcPr>
          <w:p w14:paraId="1CA803C9" w14:textId="77777777" w:rsidR="001A5EA8" w:rsidRPr="00096437" w:rsidRDefault="00B24AB9">
            <w:pPr>
              <w:rPr>
                <w:lang w:val="es-419"/>
              </w:rPr>
            </w:pPr>
            <w:r w:rsidRPr="00096437">
              <w:rPr>
                <w:b/>
                <w:color w:val="FFFFFF"/>
                <w:lang w:val="es-419"/>
              </w:rPr>
              <w:t>Patron / Enfoque</w:t>
            </w:r>
          </w:p>
        </w:tc>
        <w:tc>
          <w:tcPr>
            <w:tcW w:w="4535" w:type="dxa"/>
            <w:shd w:val="clear" w:color="auto" w:fill="1C5E82"/>
            <w:vAlign w:val="center"/>
          </w:tcPr>
          <w:p w14:paraId="74A5F6F8" w14:textId="77777777" w:rsidR="001A5EA8" w:rsidRPr="00096437" w:rsidRDefault="00B24AB9">
            <w:pPr>
              <w:rPr>
                <w:lang w:val="es-419"/>
              </w:rPr>
            </w:pPr>
            <w:r w:rsidRPr="00096437">
              <w:rPr>
                <w:b/>
                <w:color w:val="FFFFFF"/>
                <w:lang w:val="es-419"/>
              </w:rPr>
              <w:t>Uso propuesto en UNILIB</w:t>
            </w:r>
          </w:p>
        </w:tc>
        <w:tc>
          <w:tcPr>
            <w:tcW w:w="2835" w:type="dxa"/>
            <w:shd w:val="clear" w:color="auto" w:fill="1C5E82"/>
            <w:vAlign w:val="center"/>
          </w:tcPr>
          <w:p w14:paraId="1E008B8F" w14:textId="77777777" w:rsidR="001A5EA8" w:rsidRPr="00096437" w:rsidRDefault="00B24AB9">
            <w:pPr>
              <w:rPr>
                <w:lang w:val="es-419"/>
              </w:rPr>
            </w:pPr>
            <w:r w:rsidRPr="00096437">
              <w:rPr>
                <w:b/>
                <w:color w:val="FFFFFF"/>
                <w:lang w:val="es-419"/>
              </w:rPr>
              <w:t>Beneficio</w:t>
            </w:r>
          </w:p>
        </w:tc>
      </w:tr>
      <w:tr w:rsidR="001A5EA8" w:rsidRPr="00957D26" w14:paraId="4EEB94D9" w14:textId="77777777">
        <w:trPr>
          <w:jc w:val="center"/>
        </w:trPr>
        <w:tc>
          <w:tcPr>
            <w:tcW w:w="2268" w:type="dxa"/>
          </w:tcPr>
          <w:p w14:paraId="328EFA99" w14:textId="77777777" w:rsidR="001A5EA8" w:rsidRPr="00096437" w:rsidRDefault="00B24AB9">
            <w:pPr>
              <w:rPr>
                <w:lang w:val="es-419"/>
              </w:rPr>
            </w:pPr>
            <w:r w:rsidRPr="00096437">
              <w:rPr>
                <w:lang w:val="es-419"/>
              </w:rPr>
              <w:t>Arquitectura cliente-servidor</w:t>
            </w:r>
          </w:p>
        </w:tc>
        <w:tc>
          <w:tcPr>
            <w:tcW w:w="4535" w:type="dxa"/>
          </w:tcPr>
          <w:p w14:paraId="323084BE" w14:textId="77777777" w:rsidR="001A5EA8" w:rsidRPr="00096437" w:rsidRDefault="00B24AB9">
            <w:pPr>
              <w:rPr>
                <w:lang w:val="es-419"/>
              </w:rPr>
            </w:pPr>
            <w:r w:rsidRPr="00096437">
              <w:rPr>
                <w:lang w:val="es-419"/>
              </w:rPr>
              <w:t>El navegador consume servicios publicados por la API REST.</w:t>
            </w:r>
          </w:p>
        </w:tc>
        <w:tc>
          <w:tcPr>
            <w:tcW w:w="2835" w:type="dxa"/>
          </w:tcPr>
          <w:p w14:paraId="0A61399B" w14:textId="77777777" w:rsidR="001A5EA8" w:rsidRPr="00096437" w:rsidRDefault="00B24AB9">
            <w:pPr>
              <w:rPr>
                <w:lang w:val="es-419"/>
              </w:rPr>
            </w:pPr>
            <w:r w:rsidRPr="00096437">
              <w:rPr>
                <w:lang w:val="es-419"/>
              </w:rPr>
              <w:t xml:space="preserve">Permite acceso remoto y </w:t>
            </w:r>
            <w:r w:rsidR="005E1834" w:rsidRPr="00096437">
              <w:rPr>
                <w:lang w:val="es-419"/>
              </w:rPr>
              <w:t>separación</w:t>
            </w:r>
            <w:r w:rsidRPr="00096437">
              <w:rPr>
                <w:lang w:val="es-419"/>
              </w:rPr>
              <w:t xml:space="preserve"> entre interfaz y </w:t>
            </w:r>
            <w:r w:rsidR="005E1834" w:rsidRPr="00096437">
              <w:rPr>
                <w:lang w:val="es-419"/>
              </w:rPr>
              <w:t>lógica</w:t>
            </w:r>
            <w:r w:rsidRPr="00096437">
              <w:rPr>
                <w:lang w:val="es-419"/>
              </w:rPr>
              <w:t xml:space="preserve"> de negocio.</w:t>
            </w:r>
          </w:p>
        </w:tc>
      </w:tr>
      <w:tr w:rsidR="001A5EA8" w:rsidRPr="00957D26" w14:paraId="21F6992A" w14:textId="77777777">
        <w:trPr>
          <w:jc w:val="center"/>
        </w:trPr>
        <w:tc>
          <w:tcPr>
            <w:tcW w:w="2268" w:type="dxa"/>
            <w:shd w:val="clear" w:color="auto" w:fill="F4F8FA"/>
          </w:tcPr>
          <w:p w14:paraId="3EBA22BF" w14:textId="77777777" w:rsidR="001A5EA8" w:rsidRPr="00096437" w:rsidRDefault="00B24AB9">
            <w:pPr>
              <w:rPr>
                <w:lang w:val="es-419"/>
              </w:rPr>
            </w:pPr>
            <w:r w:rsidRPr="00096437">
              <w:rPr>
                <w:lang w:val="es-419"/>
              </w:rPr>
              <w:t>Arquitectura por capas</w:t>
            </w:r>
          </w:p>
        </w:tc>
        <w:tc>
          <w:tcPr>
            <w:tcW w:w="4535" w:type="dxa"/>
            <w:shd w:val="clear" w:color="auto" w:fill="F4F8FA"/>
          </w:tcPr>
          <w:p w14:paraId="05D3D208" w14:textId="77777777" w:rsidR="001A5EA8" w:rsidRPr="00096437" w:rsidRDefault="005E1834">
            <w:pPr>
              <w:rPr>
                <w:lang w:val="es-419"/>
              </w:rPr>
            </w:pPr>
            <w:r w:rsidRPr="00096437">
              <w:rPr>
                <w:lang w:val="es-419"/>
              </w:rPr>
              <w:t>Separación entre presentación, aplicación/API, servicios de dominio y persistencia.</w:t>
            </w:r>
          </w:p>
        </w:tc>
        <w:tc>
          <w:tcPr>
            <w:tcW w:w="2835" w:type="dxa"/>
            <w:shd w:val="clear" w:color="auto" w:fill="F4F8FA"/>
          </w:tcPr>
          <w:p w14:paraId="2A2D2BD0" w14:textId="77777777" w:rsidR="001A5EA8" w:rsidRPr="00096437" w:rsidRDefault="00B24AB9">
            <w:pPr>
              <w:rPr>
                <w:lang w:val="es-419"/>
              </w:rPr>
            </w:pPr>
            <w:r w:rsidRPr="00096437">
              <w:rPr>
                <w:lang w:val="es-419"/>
              </w:rPr>
              <w:t>Mejora mantenibilidad, pruebas y escalabilidad.</w:t>
            </w:r>
          </w:p>
        </w:tc>
      </w:tr>
      <w:tr w:rsidR="001A5EA8" w:rsidRPr="00957D26" w14:paraId="1CF7C671" w14:textId="77777777">
        <w:trPr>
          <w:jc w:val="center"/>
        </w:trPr>
        <w:tc>
          <w:tcPr>
            <w:tcW w:w="2268" w:type="dxa"/>
          </w:tcPr>
          <w:p w14:paraId="0C5EA87E" w14:textId="77777777" w:rsidR="001A5EA8" w:rsidRPr="00096437" w:rsidRDefault="00B24AB9">
            <w:pPr>
              <w:rPr>
                <w:lang w:val="es-419"/>
              </w:rPr>
            </w:pPr>
            <w:r w:rsidRPr="00096437">
              <w:rPr>
                <w:lang w:val="es-419"/>
              </w:rPr>
              <w:t>MVC en la capa de interfaz</w:t>
            </w:r>
          </w:p>
        </w:tc>
        <w:tc>
          <w:tcPr>
            <w:tcW w:w="4535" w:type="dxa"/>
          </w:tcPr>
          <w:p w14:paraId="2672A126" w14:textId="77777777" w:rsidR="001A5EA8" w:rsidRPr="00096437" w:rsidRDefault="00B24AB9">
            <w:pPr>
              <w:rPr>
                <w:lang w:val="es-419"/>
              </w:rPr>
            </w:pPr>
            <w:r w:rsidRPr="00096437">
              <w:rPr>
                <w:lang w:val="es-419"/>
              </w:rPr>
              <w:t>La interfaz separa vistas, manejo de eventos/controladores y modelos de datos recibidos desde la API.</w:t>
            </w:r>
          </w:p>
        </w:tc>
        <w:tc>
          <w:tcPr>
            <w:tcW w:w="2835" w:type="dxa"/>
          </w:tcPr>
          <w:p w14:paraId="169CEB33" w14:textId="77777777" w:rsidR="001A5EA8" w:rsidRPr="00096437" w:rsidRDefault="00B24AB9">
            <w:pPr>
              <w:rPr>
                <w:lang w:val="es-419"/>
              </w:rPr>
            </w:pPr>
            <w:r w:rsidRPr="00096437">
              <w:rPr>
                <w:lang w:val="es-419"/>
              </w:rPr>
              <w:t>Ordena el desarrollo frontend y reduce duplicidad.</w:t>
            </w:r>
          </w:p>
        </w:tc>
      </w:tr>
      <w:tr w:rsidR="001A5EA8" w:rsidRPr="00957D26" w14:paraId="3F3F6B87" w14:textId="77777777">
        <w:trPr>
          <w:jc w:val="center"/>
        </w:trPr>
        <w:tc>
          <w:tcPr>
            <w:tcW w:w="2268" w:type="dxa"/>
            <w:shd w:val="clear" w:color="auto" w:fill="F4F8FA"/>
          </w:tcPr>
          <w:p w14:paraId="68849864" w14:textId="77777777" w:rsidR="001A5EA8" w:rsidRPr="00096437" w:rsidRDefault="00B24AB9">
            <w:pPr>
              <w:rPr>
                <w:lang w:val="es-419"/>
              </w:rPr>
            </w:pPr>
            <w:r w:rsidRPr="00096437">
              <w:rPr>
                <w:lang w:val="es-419"/>
              </w:rPr>
              <w:t>Servicios y repositorios</w:t>
            </w:r>
          </w:p>
        </w:tc>
        <w:tc>
          <w:tcPr>
            <w:tcW w:w="4535" w:type="dxa"/>
            <w:shd w:val="clear" w:color="auto" w:fill="F4F8FA"/>
          </w:tcPr>
          <w:p w14:paraId="41D72F23" w14:textId="77777777" w:rsidR="001A5EA8" w:rsidRPr="00096437" w:rsidRDefault="00B24AB9">
            <w:pPr>
              <w:rPr>
                <w:lang w:val="es-419"/>
              </w:rPr>
            </w:pPr>
            <w:r w:rsidRPr="00096437">
              <w:rPr>
                <w:lang w:val="es-419"/>
              </w:rPr>
              <w:t xml:space="preserve">La </w:t>
            </w:r>
            <w:r w:rsidR="005E1834" w:rsidRPr="00096437">
              <w:rPr>
                <w:lang w:val="es-419"/>
              </w:rPr>
              <w:t>lógica</w:t>
            </w:r>
            <w:r w:rsidRPr="00096437">
              <w:rPr>
                <w:lang w:val="es-419"/>
              </w:rPr>
              <w:t xml:space="preserve"> de negocio queda en servicios; el acceso a datos queda en repositorios.</w:t>
            </w:r>
          </w:p>
        </w:tc>
        <w:tc>
          <w:tcPr>
            <w:tcW w:w="2835" w:type="dxa"/>
            <w:shd w:val="clear" w:color="auto" w:fill="F4F8FA"/>
          </w:tcPr>
          <w:p w14:paraId="77382063" w14:textId="77777777" w:rsidR="001A5EA8" w:rsidRPr="00096437" w:rsidRDefault="00B24AB9">
            <w:pPr>
              <w:rPr>
                <w:lang w:val="es-419"/>
              </w:rPr>
            </w:pPr>
            <w:r w:rsidRPr="00096437">
              <w:rPr>
                <w:lang w:val="es-419"/>
              </w:rPr>
              <w:t>Aumenta encapsulamiento y facilita pruebas unitarias.</w:t>
            </w:r>
          </w:p>
        </w:tc>
      </w:tr>
      <w:tr w:rsidR="001A5EA8" w:rsidRPr="00957D26" w14:paraId="04A3EE9D" w14:textId="77777777">
        <w:trPr>
          <w:jc w:val="center"/>
        </w:trPr>
        <w:tc>
          <w:tcPr>
            <w:tcW w:w="2268" w:type="dxa"/>
          </w:tcPr>
          <w:p w14:paraId="7F0CF3BB" w14:textId="77777777" w:rsidR="001A5EA8" w:rsidRPr="00096437" w:rsidRDefault="00B24AB9">
            <w:pPr>
              <w:rPr>
                <w:lang w:val="es-419"/>
              </w:rPr>
            </w:pPr>
            <w:r w:rsidRPr="00096437">
              <w:rPr>
                <w:lang w:val="es-419"/>
              </w:rPr>
              <w:t>4+1</w:t>
            </w:r>
          </w:p>
        </w:tc>
        <w:tc>
          <w:tcPr>
            <w:tcW w:w="4535" w:type="dxa"/>
          </w:tcPr>
          <w:p w14:paraId="2EEF3709" w14:textId="77777777" w:rsidR="001A5EA8" w:rsidRPr="00096437" w:rsidRDefault="00B24AB9">
            <w:pPr>
              <w:rPr>
                <w:lang w:val="es-419"/>
              </w:rPr>
            </w:pPr>
            <w:r w:rsidRPr="00096437">
              <w:rPr>
                <w:lang w:val="es-419"/>
              </w:rPr>
              <w:t xml:space="preserve">Se documentan </w:t>
            </w:r>
            <w:r w:rsidR="005E1834" w:rsidRPr="00096437">
              <w:rPr>
                <w:lang w:val="es-419"/>
              </w:rPr>
              <w:t>vistas lógicas</w:t>
            </w:r>
            <w:r w:rsidRPr="00096437">
              <w:rPr>
                <w:lang w:val="es-419"/>
              </w:rPr>
              <w:t>, procesos, desarrollo, fisica y escenarios.</w:t>
            </w:r>
          </w:p>
        </w:tc>
        <w:tc>
          <w:tcPr>
            <w:tcW w:w="2835" w:type="dxa"/>
          </w:tcPr>
          <w:p w14:paraId="2A1F0F8A" w14:textId="77777777" w:rsidR="001A5EA8" w:rsidRPr="00096437" w:rsidRDefault="00B24AB9">
            <w:pPr>
              <w:rPr>
                <w:lang w:val="es-419"/>
              </w:rPr>
            </w:pPr>
            <w:r w:rsidRPr="00096437">
              <w:rPr>
                <w:lang w:val="es-419"/>
              </w:rPr>
              <w:t xml:space="preserve">Entrega una </w:t>
            </w:r>
            <w:r w:rsidR="005E1834" w:rsidRPr="00096437">
              <w:rPr>
                <w:lang w:val="es-419"/>
              </w:rPr>
              <w:t>visión</w:t>
            </w:r>
            <w:r w:rsidRPr="00096437">
              <w:rPr>
                <w:lang w:val="es-419"/>
              </w:rPr>
              <w:t xml:space="preserve"> integral de arquitectura y facilita </w:t>
            </w:r>
            <w:r w:rsidR="005E1834" w:rsidRPr="00096437">
              <w:rPr>
                <w:lang w:val="es-419"/>
              </w:rPr>
              <w:t>comunicación</w:t>
            </w:r>
            <w:r w:rsidRPr="00096437">
              <w:rPr>
                <w:lang w:val="es-419"/>
              </w:rPr>
              <w:t xml:space="preserve"> </w:t>
            </w:r>
            <w:r w:rsidR="005E1834" w:rsidRPr="00096437">
              <w:rPr>
                <w:lang w:val="es-419"/>
              </w:rPr>
              <w:t>técnica</w:t>
            </w:r>
            <w:r w:rsidRPr="00096437">
              <w:rPr>
                <w:lang w:val="es-419"/>
              </w:rPr>
              <w:t>.</w:t>
            </w:r>
          </w:p>
        </w:tc>
      </w:tr>
    </w:tbl>
    <w:p w14:paraId="14432F6C" w14:textId="77777777" w:rsidR="00AC7519" w:rsidRPr="00B77A1B" w:rsidRDefault="00B24AB9">
      <w:pPr>
        <w:pStyle w:val="Heading2"/>
        <w:rPr>
          <w:rFonts w:ascii="Arial" w:hAnsi="Arial" w:cs="Arial"/>
          <w:color w:val="000000" w:themeColor="text1"/>
          <w:lang w:val="es-CL"/>
        </w:rPr>
      </w:pPr>
      <w:r w:rsidRPr="00B77A1B">
        <w:rPr>
          <w:rFonts w:ascii="Arial" w:hAnsi="Arial" w:cs="Arial"/>
          <w:color w:val="000000" w:themeColor="text1"/>
          <w:lang w:val="es-CL"/>
        </w:rPr>
        <w:lastRenderedPageBreak/>
        <w:t>4.13. Prototipo de Interfaces</w:t>
      </w:r>
    </w:p>
    <w:p w14:paraId="22D58E4B" w14:textId="26682014" w:rsidR="00C0296F" w:rsidRDefault="00957D26" w:rsidP="00957D26">
      <w:pPr>
        <w:keepNext/>
        <w:keepLines/>
        <w:rPr>
          <w:lang w:val="es-CL"/>
        </w:rPr>
      </w:pPr>
      <w:r w:rsidRPr="00C0296F">
        <w:rPr>
          <w:noProof/>
          <w:lang w:val="es-CL"/>
        </w:rPr>
        <w:drawing>
          <wp:anchor distT="0" distB="0" distL="114300" distR="114300" simplePos="0" relativeHeight="251659264" behindDoc="0" locked="0" layoutInCell="1" allowOverlap="1" wp14:anchorId="4075AF03" wp14:editId="3831338C">
            <wp:simplePos x="0" y="0"/>
            <wp:positionH relativeFrom="column">
              <wp:posOffset>61595</wp:posOffset>
            </wp:positionH>
            <wp:positionV relativeFrom="paragraph">
              <wp:posOffset>1766570</wp:posOffset>
            </wp:positionV>
            <wp:extent cx="5759450" cy="427164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4271645"/>
                    </a:xfrm>
                    <a:prstGeom prst="rect">
                      <a:avLst/>
                    </a:prstGeom>
                  </pic:spPr>
                </pic:pic>
              </a:graphicData>
            </a:graphic>
          </wp:anchor>
        </w:drawing>
      </w:r>
      <w:r w:rsidRPr="00957D26">
        <w:rPr>
          <w:lang w:val="es-CL"/>
        </w:rPr>
        <w:t xml:space="preserve">Las interfaces de UNILIB fueron armadas como un prototipo funcional web, hecho con HTML, CSS y JavaScript, y publicado en GitHub Pages para que se pueda revisar y probar de forma fácil. En este prototipo se muestran las partes más importantes del sistema, como el inicio de sesión, el catálogo, las reservas, los préstamos y el historial, para representar de forma simple cómo funcionaría la solución en un escenario real. Aunque todavía no tiene </w:t>
      </w:r>
      <w:proofErr w:type="spellStart"/>
      <w:r w:rsidRPr="00957D26">
        <w:rPr>
          <w:lang w:val="es-CL"/>
        </w:rPr>
        <w:t>backend</w:t>
      </w:r>
      <w:proofErr w:type="spellEnd"/>
      <w:r w:rsidRPr="00957D26">
        <w:rPr>
          <w:lang w:val="es-CL"/>
        </w:rPr>
        <w:t xml:space="preserve"> ni una base de datos conectada, sí sirve para validar la navegación, la estructura visual y la relación entre los requisitos del sistema y la experiencia del usuario. También permite comprobar que el diseño se mantiene responsivo y alineado con los requisitos</w:t>
      </w:r>
      <w:r>
        <w:rPr>
          <w:lang w:val="es-CL"/>
        </w:rPr>
        <w:t xml:space="preserve"> </w:t>
      </w:r>
      <w:r w:rsidRPr="00957D26">
        <w:rPr>
          <w:lang w:val="es-CL"/>
        </w:rPr>
        <w:t xml:space="preserve">funcionales y no funcionales definidos en el informe. </w:t>
      </w:r>
    </w:p>
    <w:p w14:paraId="377B272B" w14:textId="0A40EBA3" w:rsidR="00C0296F" w:rsidRPr="00C0296F" w:rsidRDefault="00C0296F" w:rsidP="00C0296F">
      <w:pPr>
        <w:jc w:val="center"/>
        <w:rPr>
          <w:i/>
          <w:iCs/>
          <w:sz w:val="20"/>
          <w:szCs w:val="20"/>
          <w:lang w:val="es-CL"/>
        </w:rPr>
      </w:pPr>
      <w:r w:rsidRPr="00C0296F">
        <w:rPr>
          <w:i/>
          <w:iCs/>
          <w:sz w:val="20"/>
          <w:szCs w:val="20"/>
          <w:lang w:val="es-CL"/>
        </w:rPr>
        <w:t>Pantalla de inicio – index.html</w:t>
      </w:r>
    </w:p>
    <w:p w14:paraId="770E4C97" w14:textId="26FFC155" w:rsidR="00C0296F" w:rsidRDefault="00C0296F" w:rsidP="00C0296F">
      <w:pPr>
        <w:jc w:val="center"/>
        <w:rPr>
          <w:lang w:val="es-CL"/>
        </w:rPr>
      </w:pPr>
      <w:r w:rsidRPr="00C0296F">
        <w:rPr>
          <w:noProof/>
          <w:lang w:val="es-CL"/>
        </w:rPr>
        <w:lastRenderedPageBreak/>
        <w:drawing>
          <wp:inline distT="0" distB="0" distL="0" distR="0" wp14:anchorId="3CA895D2" wp14:editId="6F0A10C0">
            <wp:extent cx="4744112" cy="4753638"/>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44112" cy="4753638"/>
                    </a:xfrm>
                    <a:prstGeom prst="rect">
                      <a:avLst/>
                    </a:prstGeom>
                  </pic:spPr>
                </pic:pic>
              </a:graphicData>
            </a:graphic>
          </wp:inline>
        </w:drawing>
      </w:r>
    </w:p>
    <w:p w14:paraId="5B6DAD1F" w14:textId="407C2D82" w:rsidR="00C0296F" w:rsidRPr="00C0296F" w:rsidRDefault="00C0296F" w:rsidP="00C0296F">
      <w:pPr>
        <w:jc w:val="center"/>
        <w:rPr>
          <w:i/>
          <w:iCs/>
          <w:sz w:val="20"/>
          <w:szCs w:val="20"/>
          <w:lang w:val="es-CL"/>
        </w:rPr>
      </w:pPr>
      <w:r>
        <w:rPr>
          <w:i/>
          <w:iCs/>
          <w:sz w:val="20"/>
          <w:szCs w:val="20"/>
          <w:lang w:val="es-CL"/>
        </w:rPr>
        <w:t>Acceso al sistema</w:t>
      </w:r>
      <w:r w:rsidRPr="00C0296F">
        <w:rPr>
          <w:i/>
          <w:iCs/>
          <w:sz w:val="20"/>
          <w:szCs w:val="20"/>
          <w:lang w:val="es-CL"/>
        </w:rPr>
        <w:t xml:space="preserve"> – </w:t>
      </w:r>
      <w:r>
        <w:rPr>
          <w:i/>
          <w:iCs/>
          <w:sz w:val="20"/>
          <w:szCs w:val="20"/>
          <w:lang w:val="es-CL"/>
        </w:rPr>
        <w:t>login</w:t>
      </w:r>
      <w:r w:rsidRPr="00C0296F">
        <w:rPr>
          <w:i/>
          <w:iCs/>
          <w:sz w:val="20"/>
          <w:szCs w:val="20"/>
          <w:lang w:val="es-CL"/>
        </w:rPr>
        <w:t>.html</w:t>
      </w:r>
    </w:p>
    <w:p w14:paraId="668D5D86" w14:textId="77777777" w:rsidR="00C0296F" w:rsidRDefault="00C0296F">
      <w:pPr>
        <w:rPr>
          <w:lang w:val="es-CL"/>
        </w:rPr>
      </w:pPr>
    </w:p>
    <w:p w14:paraId="49AFEF40" w14:textId="77777777" w:rsidR="00C0296F" w:rsidRDefault="00C0296F" w:rsidP="00B77A1B">
      <w:pPr>
        <w:jc w:val="center"/>
        <w:rPr>
          <w:lang w:val="es-CL"/>
        </w:rPr>
      </w:pPr>
      <w:r w:rsidRPr="00C0296F">
        <w:rPr>
          <w:noProof/>
          <w:lang w:val="es-CL"/>
        </w:rPr>
        <w:lastRenderedPageBreak/>
        <w:drawing>
          <wp:inline distT="0" distB="0" distL="0" distR="0" wp14:anchorId="0B3D9044" wp14:editId="53D42617">
            <wp:extent cx="5306165" cy="6782747"/>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06165" cy="6782747"/>
                    </a:xfrm>
                    <a:prstGeom prst="rect">
                      <a:avLst/>
                    </a:prstGeom>
                  </pic:spPr>
                </pic:pic>
              </a:graphicData>
            </a:graphic>
          </wp:inline>
        </w:drawing>
      </w:r>
    </w:p>
    <w:p w14:paraId="7D7A3506" w14:textId="5BD26304" w:rsidR="00C0296F" w:rsidRDefault="00C0296F" w:rsidP="00C0296F">
      <w:pPr>
        <w:jc w:val="center"/>
        <w:rPr>
          <w:i/>
          <w:iCs/>
          <w:sz w:val="20"/>
          <w:szCs w:val="20"/>
          <w:lang w:val="es-CL"/>
        </w:rPr>
      </w:pPr>
      <w:r>
        <w:rPr>
          <w:i/>
          <w:iCs/>
          <w:sz w:val="20"/>
          <w:szCs w:val="20"/>
          <w:lang w:val="es-CL"/>
        </w:rPr>
        <w:t xml:space="preserve">Prueba de </w:t>
      </w:r>
      <w:r w:rsidR="00B77A1B">
        <w:rPr>
          <w:i/>
          <w:iCs/>
          <w:sz w:val="20"/>
          <w:szCs w:val="20"/>
          <w:lang w:val="es-CL"/>
        </w:rPr>
        <w:t>mal ingreso de información</w:t>
      </w:r>
      <w:r w:rsidRPr="00C0296F">
        <w:rPr>
          <w:i/>
          <w:iCs/>
          <w:sz w:val="20"/>
          <w:szCs w:val="20"/>
          <w:lang w:val="es-CL"/>
        </w:rPr>
        <w:t xml:space="preserve"> – </w:t>
      </w:r>
      <w:r>
        <w:rPr>
          <w:i/>
          <w:iCs/>
          <w:sz w:val="20"/>
          <w:szCs w:val="20"/>
          <w:lang w:val="es-CL"/>
        </w:rPr>
        <w:t>login</w:t>
      </w:r>
      <w:r w:rsidRPr="00C0296F">
        <w:rPr>
          <w:i/>
          <w:iCs/>
          <w:sz w:val="20"/>
          <w:szCs w:val="20"/>
          <w:lang w:val="es-CL"/>
        </w:rPr>
        <w:t>.html</w:t>
      </w:r>
    </w:p>
    <w:p w14:paraId="312D83B2" w14:textId="3A220514" w:rsidR="00B77A1B" w:rsidRDefault="00B77A1B" w:rsidP="00C0296F">
      <w:pPr>
        <w:jc w:val="center"/>
        <w:rPr>
          <w:i/>
          <w:iCs/>
          <w:sz w:val="20"/>
          <w:szCs w:val="20"/>
          <w:lang w:val="es-CL"/>
        </w:rPr>
      </w:pPr>
    </w:p>
    <w:p w14:paraId="462999B2" w14:textId="44FA1BCE" w:rsidR="00B77A1B" w:rsidRDefault="00B77A1B" w:rsidP="00C0296F">
      <w:pPr>
        <w:jc w:val="center"/>
        <w:rPr>
          <w:i/>
          <w:iCs/>
          <w:sz w:val="20"/>
          <w:szCs w:val="20"/>
          <w:lang w:val="es-CL"/>
        </w:rPr>
      </w:pPr>
    </w:p>
    <w:p w14:paraId="4A097504" w14:textId="67DB09B8" w:rsidR="00B77A1B" w:rsidRDefault="00B77A1B" w:rsidP="00C0296F">
      <w:pPr>
        <w:jc w:val="center"/>
        <w:rPr>
          <w:i/>
          <w:iCs/>
          <w:sz w:val="20"/>
          <w:szCs w:val="20"/>
          <w:lang w:val="es-CL"/>
        </w:rPr>
      </w:pPr>
    </w:p>
    <w:p w14:paraId="5910CDEE" w14:textId="74B9077D" w:rsidR="00B77A1B" w:rsidRDefault="00B77A1B" w:rsidP="00C0296F">
      <w:pPr>
        <w:jc w:val="center"/>
        <w:rPr>
          <w:i/>
          <w:iCs/>
          <w:sz w:val="20"/>
          <w:szCs w:val="20"/>
          <w:lang w:val="es-CL"/>
        </w:rPr>
      </w:pPr>
    </w:p>
    <w:p w14:paraId="22443097" w14:textId="06CE18EB" w:rsidR="00B77A1B" w:rsidRPr="00C0296F" w:rsidRDefault="00B77A1B" w:rsidP="00B77A1B">
      <w:pPr>
        <w:jc w:val="center"/>
        <w:rPr>
          <w:i/>
          <w:iCs/>
          <w:sz w:val="20"/>
          <w:szCs w:val="20"/>
          <w:lang w:val="es-CL"/>
        </w:rPr>
      </w:pPr>
      <w:r w:rsidRPr="00C0296F">
        <w:rPr>
          <w:noProof/>
          <w:lang w:val="es-CL"/>
        </w:rPr>
        <w:lastRenderedPageBreak/>
        <w:drawing>
          <wp:anchor distT="0" distB="0" distL="114300" distR="114300" simplePos="0" relativeHeight="251658240" behindDoc="1" locked="0" layoutInCell="1" allowOverlap="1" wp14:anchorId="01716864" wp14:editId="4C5B9305">
            <wp:simplePos x="0" y="0"/>
            <wp:positionH relativeFrom="column">
              <wp:posOffset>-71755</wp:posOffset>
            </wp:positionH>
            <wp:positionV relativeFrom="paragraph">
              <wp:posOffset>0</wp:posOffset>
            </wp:positionV>
            <wp:extent cx="5759450" cy="3573145"/>
            <wp:effectExtent l="0" t="0" r="0" b="825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3573145"/>
                    </a:xfrm>
                    <a:prstGeom prst="rect">
                      <a:avLst/>
                    </a:prstGeom>
                  </pic:spPr>
                </pic:pic>
              </a:graphicData>
            </a:graphic>
          </wp:anchor>
        </w:drawing>
      </w:r>
      <w:r>
        <w:rPr>
          <w:i/>
          <w:iCs/>
          <w:sz w:val="20"/>
          <w:szCs w:val="20"/>
          <w:lang w:val="es-CL"/>
        </w:rPr>
        <w:t>Catalogo</w:t>
      </w:r>
      <w:r w:rsidRPr="00C0296F">
        <w:rPr>
          <w:i/>
          <w:iCs/>
          <w:sz w:val="20"/>
          <w:szCs w:val="20"/>
          <w:lang w:val="es-CL"/>
        </w:rPr>
        <w:t xml:space="preserve"> – </w:t>
      </w:r>
      <w:r>
        <w:rPr>
          <w:i/>
          <w:iCs/>
          <w:sz w:val="20"/>
          <w:szCs w:val="20"/>
          <w:lang w:val="es-CL"/>
        </w:rPr>
        <w:t>dashboard</w:t>
      </w:r>
      <w:r w:rsidRPr="00C0296F">
        <w:rPr>
          <w:i/>
          <w:iCs/>
          <w:sz w:val="20"/>
          <w:szCs w:val="20"/>
          <w:lang w:val="es-CL"/>
        </w:rPr>
        <w:t>.html</w:t>
      </w:r>
    </w:p>
    <w:p w14:paraId="3C791B62" w14:textId="3CAA9545" w:rsidR="00B77A1B" w:rsidRDefault="00B77A1B" w:rsidP="00B77A1B">
      <w:pPr>
        <w:jc w:val="center"/>
        <w:rPr>
          <w:lang w:val="es-CL"/>
        </w:rPr>
      </w:pPr>
    </w:p>
    <w:p w14:paraId="028C1178" w14:textId="77777777" w:rsidR="00B77A1B" w:rsidRDefault="00C0296F" w:rsidP="00B77A1B">
      <w:pPr>
        <w:jc w:val="center"/>
        <w:rPr>
          <w:lang w:val="es-CL"/>
        </w:rPr>
      </w:pPr>
      <w:r w:rsidRPr="00C0296F">
        <w:rPr>
          <w:noProof/>
          <w:lang w:val="es-CL"/>
        </w:rPr>
        <w:drawing>
          <wp:inline distT="0" distB="0" distL="0" distR="0" wp14:anchorId="448F96DA" wp14:editId="30C5E801">
            <wp:extent cx="3247730" cy="4410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51984" cy="4415852"/>
                    </a:xfrm>
                    <a:prstGeom prst="rect">
                      <a:avLst/>
                    </a:prstGeom>
                  </pic:spPr>
                </pic:pic>
              </a:graphicData>
            </a:graphic>
          </wp:inline>
        </w:drawing>
      </w:r>
    </w:p>
    <w:p w14:paraId="4FCB5AB2" w14:textId="1B17CECA" w:rsidR="00B77A1B" w:rsidRPr="00B77A1B" w:rsidRDefault="00C0296F" w:rsidP="00B77A1B">
      <w:pPr>
        <w:jc w:val="center"/>
        <w:rPr>
          <w:lang w:val="es-CL"/>
        </w:rPr>
      </w:pPr>
      <w:r w:rsidRPr="00C0296F">
        <w:rPr>
          <w:noProof/>
          <w:lang w:val="es-CL"/>
        </w:rPr>
        <w:lastRenderedPageBreak/>
        <w:drawing>
          <wp:inline distT="0" distB="0" distL="0" distR="0" wp14:anchorId="77B5A9B7" wp14:editId="0F3CBD02">
            <wp:extent cx="3620005" cy="56205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20005" cy="5620534"/>
                    </a:xfrm>
                    <a:prstGeom prst="rect">
                      <a:avLst/>
                    </a:prstGeom>
                  </pic:spPr>
                </pic:pic>
              </a:graphicData>
            </a:graphic>
          </wp:inline>
        </w:drawing>
      </w:r>
      <w:bookmarkStart w:id="36" w:name="_Toc231032000"/>
      <w:r w:rsidR="00B77A1B">
        <w:rPr>
          <w:color w:val="1C5E82"/>
          <w:lang w:val="es-419"/>
        </w:rPr>
        <w:br/>
      </w:r>
      <w:r w:rsidR="00B77A1B">
        <w:rPr>
          <w:color w:val="1C5E82"/>
          <w:lang w:val="es-419"/>
        </w:rPr>
        <w:br/>
      </w:r>
      <w:r w:rsidR="00B77A1B">
        <w:rPr>
          <w:color w:val="1C5E82"/>
          <w:lang w:val="es-419"/>
        </w:rPr>
        <w:br/>
      </w:r>
      <w:r w:rsidR="00B77A1B">
        <w:rPr>
          <w:color w:val="1C5E82"/>
          <w:lang w:val="es-419"/>
        </w:rPr>
        <w:br/>
      </w:r>
      <w:r w:rsidR="00B77A1B">
        <w:rPr>
          <w:color w:val="1C5E82"/>
          <w:lang w:val="es-419"/>
        </w:rPr>
        <w:br/>
      </w:r>
    </w:p>
    <w:p w14:paraId="45617430" w14:textId="77777777" w:rsidR="00B77A1B" w:rsidRDefault="00B77A1B">
      <w:pPr>
        <w:rPr>
          <w:rFonts w:cstheme="majorBidi"/>
          <w:b/>
          <w:bCs/>
          <w:color w:val="1C5E82"/>
          <w:sz w:val="32"/>
          <w:szCs w:val="28"/>
          <w:lang w:val="es-419"/>
        </w:rPr>
      </w:pPr>
      <w:r>
        <w:rPr>
          <w:color w:val="1C5E82"/>
          <w:lang w:val="es-419"/>
        </w:rPr>
        <w:br w:type="page"/>
      </w:r>
    </w:p>
    <w:p w14:paraId="3AABBDD7" w14:textId="47633E7F" w:rsidR="001A5EA8" w:rsidRPr="00096437" w:rsidRDefault="00B24AB9">
      <w:pPr>
        <w:pStyle w:val="Heading1"/>
        <w:spacing w:before="160" w:after="120"/>
        <w:rPr>
          <w:lang w:val="es-419"/>
        </w:rPr>
      </w:pPr>
      <w:r w:rsidRPr="00096437">
        <w:rPr>
          <w:rFonts w:ascii="Arial" w:eastAsia="Arial" w:hAnsi="Arial"/>
          <w:color w:val="1C5E82"/>
          <w:lang w:val="es-419"/>
        </w:rPr>
        <w:lastRenderedPageBreak/>
        <w:t>5. Propuesta de Planificaci</w:t>
      </w:r>
      <w:r w:rsidR="005E1834">
        <w:rPr>
          <w:rFonts w:ascii="Arial" w:eastAsia="Arial" w:hAnsi="Arial"/>
          <w:color w:val="1C5E82"/>
          <w:lang w:val="es-419"/>
        </w:rPr>
        <w:t>ó</w:t>
      </w:r>
      <w:r w:rsidRPr="00096437">
        <w:rPr>
          <w:rFonts w:ascii="Arial" w:eastAsia="Arial" w:hAnsi="Arial"/>
          <w:color w:val="1C5E82"/>
          <w:lang w:val="es-419"/>
        </w:rPr>
        <w:t>n</w:t>
      </w:r>
      <w:bookmarkEnd w:id="36"/>
    </w:p>
    <w:p w14:paraId="699EBB2B" w14:textId="77777777" w:rsidR="001A5EA8" w:rsidRPr="00096437" w:rsidRDefault="00B24AB9">
      <w:pPr>
        <w:pStyle w:val="Heading2"/>
        <w:spacing w:before="120" w:after="80"/>
        <w:rPr>
          <w:lang w:val="es-419"/>
        </w:rPr>
      </w:pPr>
      <w:bookmarkStart w:id="37" w:name="_Toc231032001"/>
      <w:r w:rsidRPr="00096437">
        <w:rPr>
          <w:rFonts w:ascii="Arial" w:eastAsia="Arial" w:hAnsi="Arial"/>
          <w:color w:val="0B1F2A"/>
          <w:lang w:val="es-419"/>
        </w:rPr>
        <w:t xml:space="preserve">5.1. </w:t>
      </w:r>
      <w:r w:rsidR="005E1834" w:rsidRPr="00096437">
        <w:rPr>
          <w:rFonts w:ascii="Arial" w:eastAsia="Arial" w:hAnsi="Arial"/>
          <w:color w:val="0B1F2A"/>
          <w:lang w:val="es-419"/>
        </w:rPr>
        <w:t>Descripción</w:t>
      </w:r>
      <w:r w:rsidRPr="00096437">
        <w:rPr>
          <w:rFonts w:ascii="Arial" w:eastAsia="Arial" w:hAnsi="Arial"/>
          <w:color w:val="0B1F2A"/>
          <w:lang w:val="es-419"/>
        </w:rPr>
        <w:t xml:space="preserve"> General de la Planificaci</w:t>
      </w:r>
      <w:r w:rsidR="005E1834">
        <w:rPr>
          <w:rFonts w:ascii="Arial" w:eastAsia="Arial" w:hAnsi="Arial"/>
          <w:color w:val="0B1F2A"/>
          <w:lang w:val="es-419"/>
        </w:rPr>
        <w:t>ó</w:t>
      </w:r>
      <w:r w:rsidRPr="00096437">
        <w:rPr>
          <w:rFonts w:ascii="Arial" w:eastAsia="Arial" w:hAnsi="Arial"/>
          <w:color w:val="0B1F2A"/>
          <w:lang w:val="es-419"/>
        </w:rPr>
        <w:t>n</w:t>
      </w:r>
      <w:bookmarkEnd w:id="37"/>
    </w:p>
    <w:p w14:paraId="097F4734" w14:textId="77777777" w:rsidR="001A5EA8" w:rsidRPr="00096437" w:rsidRDefault="00B24AB9">
      <w:pPr>
        <w:spacing w:after="100" w:line="259" w:lineRule="auto"/>
        <w:jc w:val="both"/>
        <w:rPr>
          <w:lang w:val="es-419"/>
        </w:rPr>
      </w:pPr>
      <w:r w:rsidRPr="00096437">
        <w:rPr>
          <w:lang w:val="es-419"/>
        </w:rPr>
        <w:t xml:space="preserve">El proyecto UNILIB se </w:t>
      </w:r>
      <w:r w:rsidR="005E1834" w:rsidRPr="00096437">
        <w:rPr>
          <w:lang w:val="es-419"/>
        </w:rPr>
        <w:t>desarrollará</w:t>
      </w:r>
      <w:r w:rsidRPr="00096437">
        <w:rPr>
          <w:lang w:val="es-419"/>
        </w:rPr>
        <w:t xml:space="preserve"> en un periodo de 8 semanas calendario con </w:t>
      </w:r>
      <w:r w:rsidR="005E1834" w:rsidRPr="00096437">
        <w:rPr>
          <w:lang w:val="es-419"/>
        </w:rPr>
        <w:t>dedicación</w:t>
      </w:r>
      <w:r w:rsidRPr="00096437">
        <w:rPr>
          <w:lang w:val="es-419"/>
        </w:rPr>
        <w:t xml:space="preserve"> parcial del equipo. La </w:t>
      </w:r>
      <w:r w:rsidR="005E1834" w:rsidRPr="00096437">
        <w:rPr>
          <w:lang w:val="es-419"/>
        </w:rPr>
        <w:t>planificación</w:t>
      </w:r>
      <w:r w:rsidRPr="00096437">
        <w:rPr>
          <w:lang w:val="es-419"/>
        </w:rPr>
        <w:t xml:space="preserve"> se basa en el marco </w:t>
      </w:r>
      <w:r w:rsidR="005E1834" w:rsidRPr="00096437">
        <w:rPr>
          <w:lang w:val="es-419"/>
        </w:rPr>
        <w:t>ágil</w:t>
      </w:r>
      <w:r w:rsidRPr="00096437">
        <w:rPr>
          <w:lang w:val="es-419"/>
        </w:rPr>
        <w:t xml:space="preserve"> Scrum, organizando el trabajo en iteraciones de dos semanas que permitan entrega incremental de valor y </w:t>
      </w:r>
      <w:r w:rsidR="005E1834" w:rsidRPr="00096437">
        <w:rPr>
          <w:lang w:val="es-419"/>
        </w:rPr>
        <w:t>retroalimentación</w:t>
      </w:r>
      <w:r w:rsidRPr="00096437">
        <w:rPr>
          <w:lang w:val="es-419"/>
        </w:rPr>
        <w:t xml:space="preserve"> continua.</w:t>
      </w:r>
    </w:p>
    <w:p w14:paraId="72DB3C8D" w14:textId="77777777" w:rsidR="001A5EA8" w:rsidRPr="00096437" w:rsidRDefault="00B24AB9">
      <w:pPr>
        <w:spacing w:after="100" w:line="259" w:lineRule="auto"/>
        <w:jc w:val="both"/>
        <w:rPr>
          <w:lang w:val="es-419"/>
        </w:rPr>
      </w:pPr>
      <w:r w:rsidRPr="00096437">
        <w:rPr>
          <w:lang w:val="es-419"/>
        </w:rPr>
        <w:t xml:space="preserve">El proyecto comprende cinco fases principales: </w:t>
      </w:r>
      <w:r w:rsidR="005E1834" w:rsidRPr="00096437">
        <w:rPr>
          <w:lang w:val="es-419"/>
        </w:rPr>
        <w:t>análisis</w:t>
      </w:r>
      <w:r w:rsidRPr="00096437">
        <w:rPr>
          <w:lang w:val="es-419"/>
        </w:rPr>
        <w:t xml:space="preserve"> de requisitos, </w:t>
      </w:r>
      <w:r w:rsidR="005E1834" w:rsidRPr="00096437">
        <w:rPr>
          <w:lang w:val="es-419"/>
        </w:rPr>
        <w:t>diseño</w:t>
      </w:r>
      <w:r w:rsidRPr="00096437">
        <w:rPr>
          <w:lang w:val="es-419"/>
        </w:rPr>
        <w:t xml:space="preserve"> del sistema, desarrollo iterativo, pruebas y aseguramiento de calidad, y </w:t>
      </w:r>
      <w:r w:rsidR="005E1834" w:rsidRPr="00096437">
        <w:rPr>
          <w:lang w:val="es-419"/>
        </w:rPr>
        <w:t>documentación</w:t>
      </w:r>
      <w:r w:rsidRPr="00096437">
        <w:rPr>
          <w:lang w:val="es-419"/>
        </w:rPr>
        <w:t xml:space="preserve"> final. Algunas fases se </w:t>
      </w:r>
      <w:r w:rsidR="005E1834" w:rsidRPr="00096437">
        <w:rPr>
          <w:lang w:val="es-419"/>
        </w:rPr>
        <w:t>ejecutarán</w:t>
      </w:r>
      <w:r w:rsidRPr="00096437">
        <w:rPr>
          <w:lang w:val="es-419"/>
        </w:rPr>
        <w:t xml:space="preserve"> en paralelo para optimizar el calendario.</w:t>
      </w:r>
    </w:p>
    <w:p w14:paraId="5FAEE2EF" w14:textId="77777777" w:rsidR="001A5EA8" w:rsidRDefault="00B24AB9">
      <w:pPr>
        <w:spacing w:after="100" w:line="259" w:lineRule="auto"/>
        <w:jc w:val="both"/>
        <w:rPr>
          <w:lang w:val="es-419"/>
        </w:rPr>
      </w:pPr>
      <w:r w:rsidRPr="00096437">
        <w:rPr>
          <w:lang w:val="es-419"/>
        </w:rPr>
        <w:t xml:space="preserve">La </w:t>
      </w:r>
      <w:r w:rsidR="005E1834" w:rsidRPr="00096437">
        <w:rPr>
          <w:lang w:val="es-419"/>
        </w:rPr>
        <w:t>metodología</w:t>
      </w:r>
      <w:r w:rsidRPr="00096437">
        <w:rPr>
          <w:lang w:val="es-419"/>
        </w:rPr>
        <w:t xml:space="preserve"> Scrum permite gestionar cambios en los requisitos sin comprometer la calidad del entregable, aplicando revisiones al final de cada sprint y ciclos de mejora continua.</w:t>
      </w:r>
    </w:p>
    <w:p w14:paraId="1078B589" w14:textId="77777777" w:rsidR="00B00DEC" w:rsidRDefault="00B00DEC">
      <w:pPr>
        <w:spacing w:after="100" w:line="259" w:lineRule="auto"/>
        <w:jc w:val="both"/>
        <w:rPr>
          <w:lang w:val="es-419"/>
        </w:rPr>
      </w:pPr>
    </w:p>
    <w:p w14:paraId="5344D273" w14:textId="77777777" w:rsidR="001A5EA8" w:rsidRPr="00096437" w:rsidRDefault="00B24AB9">
      <w:pPr>
        <w:pStyle w:val="Heading2"/>
        <w:spacing w:before="120" w:after="80"/>
        <w:rPr>
          <w:lang w:val="es-419"/>
        </w:rPr>
      </w:pPr>
      <w:bookmarkStart w:id="38" w:name="_Toc231032002"/>
      <w:r w:rsidRPr="00096437">
        <w:rPr>
          <w:rFonts w:ascii="Arial" w:eastAsia="Arial" w:hAnsi="Arial"/>
          <w:color w:val="0B1F2A"/>
          <w:lang w:val="es-419"/>
        </w:rPr>
        <w:t xml:space="preserve">5.2. </w:t>
      </w:r>
      <w:r w:rsidR="005E1834" w:rsidRPr="00096437">
        <w:rPr>
          <w:rFonts w:ascii="Arial" w:eastAsia="Arial" w:hAnsi="Arial"/>
          <w:color w:val="0B1F2A"/>
          <w:lang w:val="es-419"/>
        </w:rPr>
        <w:t>Definición</w:t>
      </w:r>
      <w:r w:rsidRPr="00096437">
        <w:rPr>
          <w:rFonts w:ascii="Arial" w:eastAsia="Arial" w:hAnsi="Arial"/>
          <w:color w:val="0B1F2A"/>
          <w:lang w:val="es-419"/>
        </w:rPr>
        <w:t xml:space="preserve"> del Equipo de Trabajo</w:t>
      </w:r>
      <w:bookmarkEnd w:id="38"/>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160"/>
        <w:gridCol w:w="2173"/>
        <w:gridCol w:w="4727"/>
      </w:tblGrid>
      <w:tr w:rsidR="001A5EA8" w:rsidRPr="00096437" w14:paraId="64740F61" w14:textId="77777777">
        <w:trPr>
          <w:jc w:val="center"/>
        </w:trPr>
        <w:tc>
          <w:tcPr>
            <w:tcW w:w="2268" w:type="dxa"/>
            <w:shd w:val="clear" w:color="auto" w:fill="1C5E82"/>
            <w:vAlign w:val="center"/>
          </w:tcPr>
          <w:p w14:paraId="124A67A3" w14:textId="77777777" w:rsidR="001A5EA8" w:rsidRPr="00096437" w:rsidRDefault="00B24AB9">
            <w:pPr>
              <w:rPr>
                <w:lang w:val="es-419"/>
              </w:rPr>
            </w:pPr>
            <w:r w:rsidRPr="00096437">
              <w:rPr>
                <w:b/>
                <w:color w:val="FFFFFF"/>
                <w:lang w:val="es-419"/>
              </w:rPr>
              <w:t>Integrante</w:t>
            </w:r>
          </w:p>
        </w:tc>
        <w:tc>
          <w:tcPr>
            <w:tcW w:w="2268" w:type="dxa"/>
            <w:shd w:val="clear" w:color="auto" w:fill="1C5E82"/>
            <w:vAlign w:val="center"/>
          </w:tcPr>
          <w:p w14:paraId="4B76943B" w14:textId="77777777" w:rsidR="001A5EA8" w:rsidRPr="00096437" w:rsidRDefault="00B24AB9">
            <w:pPr>
              <w:rPr>
                <w:lang w:val="es-419"/>
              </w:rPr>
            </w:pPr>
            <w:r w:rsidRPr="00096437">
              <w:rPr>
                <w:b/>
                <w:color w:val="FFFFFF"/>
                <w:lang w:val="es-419"/>
              </w:rPr>
              <w:t>Rol</w:t>
            </w:r>
          </w:p>
        </w:tc>
        <w:tc>
          <w:tcPr>
            <w:tcW w:w="5102" w:type="dxa"/>
            <w:shd w:val="clear" w:color="auto" w:fill="1C5E82"/>
            <w:vAlign w:val="center"/>
          </w:tcPr>
          <w:p w14:paraId="1F21883B" w14:textId="77777777" w:rsidR="001A5EA8" w:rsidRPr="00096437" w:rsidRDefault="00B24AB9">
            <w:pPr>
              <w:rPr>
                <w:lang w:val="es-419"/>
              </w:rPr>
            </w:pPr>
            <w:r w:rsidRPr="00096437">
              <w:rPr>
                <w:b/>
                <w:color w:val="FFFFFF"/>
                <w:lang w:val="es-419"/>
              </w:rPr>
              <w:t>Responsabilidades</w:t>
            </w:r>
          </w:p>
        </w:tc>
      </w:tr>
      <w:tr w:rsidR="001A5EA8" w:rsidRPr="00957D26" w14:paraId="4A190E23" w14:textId="77777777">
        <w:trPr>
          <w:jc w:val="center"/>
        </w:trPr>
        <w:tc>
          <w:tcPr>
            <w:tcW w:w="2268" w:type="dxa"/>
          </w:tcPr>
          <w:p w14:paraId="537EF52C" w14:textId="77777777" w:rsidR="001A5EA8" w:rsidRPr="00096437" w:rsidRDefault="00B24AB9">
            <w:pPr>
              <w:rPr>
                <w:lang w:val="es-419"/>
              </w:rPr>
            </w:pPr>
            <w:r w:rsidRPr="00096437">
              <w:rPr>
                <w:lang w:val="es-419"/>
              </w:rPr>
              <w:t>__________</w:t>
            </w:r>
          </w:p>
        </w:tc>
        <w:tc>
          <w:tcPr>
            <w:tcW w:w="2268" w:type="dxa"/>
          </w:tcPr>
          <w:p w14:paraId="48907944" w14:textId="77777777" w:rsidR="001A5EA8" w:rsidRPr="00096437" w:rsidRDefault="00B24AB9">
            <w:pPr>
              <w:rPr>
                <w:lang w:val="es-419"/>
              </w:rPr>
            </w:pPr>
            <w:r w:rsidRPr="00096437">
              <w:rPr>
                <w:lang w:val="es-419"/>
              </w:rPr>
              <w:t>Jefe de Proyecto</w:t>
            </w:r>
          </w:p>
        </w:tc>
        <w:tc>
          <w:tcPr>
            <w:tcW w:w="5102" w:type="dxa"/>
          </w:tcPr>
          <w:p w14:paraId="69890F33" w14:textId="77777777" w:rsidR="001A5EA8" w:rsidRPr="00096437" w:rsidRDefault="00B24AB9">
            <w:pPr>
              <w:rPr>
                <w:lang w:val="es-419"/>
              </w:rPr>
            </w:pPr>
            <w:r w:rsidRPr="00096437">
              <w:rPr>
                <w:lang w:val="es-419"/>
              </w:rPr>
              <w:t>Planificaci</w:t>
            </w:r>
            <w:r w:rsidR="005E1834">
              <w:rPr>
                <w:lang w:val="es-419"/>
              </w:rPr>
              <w:t>ó</w:t>
            </w:r>
            <w:r w:rsidRPr="00096437">
              <w:rPr>
                <w:lang w:val="es-419"/>
              </w:rPr>
              <w:t xml:space="preserve">n, seguimiento de avances, </w:t>
            </w:r>
            <w:r w:rsidR="005E1834" w:rsidRPr="00096437">
              <w:rPr>
                <w:lang w:val="es-419"/>
              </w:rPr>
              <w:t>gestión</w:t>
            </w:r>
            <w:r w:rsidRPr="00096437">
              <w:rPr>
                <w:lang w:val="es-419"/>
              </w:rPr>
              <w:t xml:space="preserve"> de riesgos y </w:t>
            </w:r>
            <w:r w:rsidR="005E1834" w:rsidRPr="00096437">
              <w:rPr>
                <w:lang w:val="es-419"/>
              </w:rPr>
              <w:t>coordinación</w:t>
            </w:r>
            <w:r w:rsidRPr="00096437">
              <w:rPr>
                <w:lang w:val="es-419"/>
              </w:rPr>
              <w:t xml:space="preserve"> del equipo.</w:t>
            </w:r>
          </w:p>
        </w:tc>
      </w:tr>
      <w:tr w:rsidR="001A5EA8" w:rsidRPr="00957D26" w14:paraId="43D13C22" w14:textId="77777777">
        <w:trPr>
          <w:jc w:val="center"/>
        </w:trPr>
        <w:tc>
          <w:tcPr>
            <w:tcW w:w="2268" w:type="dxa"/>
            <w:shd w:val="clear" w:color="auto" w:fill="F4F8FA"/>
          </w:tcPr>
          <w:p w14:paraId="3E404329" w14:textId="77777777" w:rsidR="001A5EA8" w:rsidRPr="00096437" w:rsidRDefault="00B24AB9">
            <w:pPr>
              <w:rPr>
                <w:lang w:val="es-419"/>
              </w:rPr>
            </w:pPr>
            <w:r w:rsidRPr="00096437">
              <w:rPr>
                <w:lang w:val="es-419"/>
              </w:rPr>
              <w:t>__________</w:t>
            </w:r>
          </w:p>
        </w:tc>
        <w:tc>
          <w:tcPr>
            <w:tcW w:w="2268" w:type="dxa"/>
            <w:shd w:val="clear" w:color="auto" w:fill="F4F8FA"/>
          </w:tcPr>
          <w:p w14:paraId="425D4BB1" w14:textId="77777777" w:rsidR="001A5EA8" w:rsidRPr="00096437" w:rsidRDefault="00B24AB9">
            <w:pPr>
              <w:rPr>
                <w:lang w:val="es-419"/>
              </w:rPr>
            </w:pPr>
            <w:r w:rsidRPr="00096437">
              <w:rPr>
                <w:lang w:val="es-419"/>
              </w:rPr>
              <w:t>Analista de Requisitos</w:t>
            </w:r>
          </w:p>
        </w:tc>
        <w:tc>
          <w:tcPr>
            <w:tcW w:w="5102" w:type="dxa"/>
            <w:shd w:val="clear" w:color="auto" w:fill="F4F8FA"/>
          </w:tcPr>
          <w:p w14:paraId="102DB04D" w14:textId="77777777" w:rsidR="001A5EA8" w:rsidRPr="00096437" w:rsidRDefault="00B24AB9">
            <w:pPr>
              <w:rPr>
                <w:lang w:val="es-419"/>
              </w:rPr>
            </w:pPr>
            <w:r w:rsidRPr="00096437">
              <w:rPr>
                <w:lang w:val="es-419"/>
              </w:rPr>
              <w:t xml:space="preserve">Levantamiento y </w:t>
            </w:r>
            <w:r w:rsidR="005E1834" w:rsidRPr="00096437">
              <w:rPr>
                <w:lang w:val="es-419"/>
              </w:rPr>
              <w:t>documentación</w:t>
            </w:r>
            <w:r w:rsidRPr="00096437">
              <w:rPr>
                <w:lang w:val="es-419"/>
              </w:rPr>
              <w:t xml:space="preserve"> de requisitos funcionales y no funcionales.</w:t>
            </w:r>
          </w:p>
        </w:tc>
      </w:tr>
      <w:tr w:rsidR="001A5EA8" w:rsidRPr="00957D26" w14:paraId="6A6892E8" w14:textId="77777777">
        <w:trPr>
          <w:jc w:val="center"/>
        </w:trPr>
        <w:tc>
          <w:tcPr>
            <w:tcW w:w="2268" w:type="dxa"/>
          </w:tcPr>
          <w:p w14:paraId="4CFCCD1A" w14:textId="77777777" w:rsidR="001A5EA8" w:rsidRPr="00096437" w:rsidRDefault="00B24AB9">
            <w:pPr>
              <w:rPr>
                <w:lang w:val="es-419"/>
              </w:rPr>
            </w:pPr>
            <w:r w:rsidRPr="00096437">
              <w:rPr>
                <w:lang w:val="es-419"/>
              </w:rPr>
              <w:t>__________</w:t>
            </w:r>
          </w:p>
        </w:tc>
        <w:tc>
          <w:tcPr>
            <w:tcW w:w="2268" w:type="dxa"/>
          </w:tcPr>
          <w:p w14:paraId="195535BD" w14:textId="77777777" w:rsidR="001A5EA8" w:rsidRPr="00096437" w:rsidRDefault="00B24AB9">
            <w:pPr>
              <w:rPr>
                <w:lang w:val="es-419"/>
              </w:rPr>
            </w:pPr>
            <w:r w:rsidRPr="00096437">
              <w:rPr>
                <w:lang w:val="es-419"/>
              </w:rPr>
              <w:t>Desarrollador Backend</w:t>
            </w:r>
          </w:p>
        </w:tc>
        <w:tc>
          <w:tcPr>
            <w:tcW w:w="5102" w:type="dxa"/>
          </w:tcPr>
          <w:p w14:paraId="74FB5E96" w14:textId="77777777" w:rsidR="001A5EA8" w:rsidRPr="00096437" w:rsidRDefault="00B24AB9">
            <w:pPr>
              <w:rPr>
                <w:lang w:val="es-419"/>
              </w:rPr>
            </w:pPr>
            <w:r w:rsidRPr="00096437">
              <w:rPr>
                <w:lang w:val="es-419"/>
              </w:rPr>
              <w:t>Dise</w:t>
            </w:r>
            <w:r w:rsidR="005E1834">
              <w:rPr>
                <w:lang w:val="es-419"/>
              </w:rPr>
              <w:t>ñ</w:t>
            </w:r>
            <w:r w:rsidRPr="00096437">
              <w:rPr>
                <w:lang w:val="es-419"/>
              </w:rPr>
              <w:t xml:space="preserve">o de base de datos, API REST y </w:t>
            </w:r>
            <w:r w:rsidR="005E1834" w:rsidRPr="00096437">
              <w:rPr>
                <w:lang w:val="es-419"/>
              </w:rPr>
              <w:t>lógica</w:t>
            </w:r>
            <w:r w:rsidRPr="00096437">
              <w:rPr>
                <w:lang w:val="es-419"/>
              </w:rPr>
              <w:t xml:space="preserve"> de negocio.</w:t>
            </w:r>
          </w:p>
        </w:tc>
      </w:tr>
      <w:tr w:rsidR="001A5EA8" w:rsidRPr="00957D26" w14:paraId="7758A253" w14:textId="77777777">
        <w:trPr>
          <w:jc w:val="center"/>
        </w:trPr>
        <w:tc>
          <w:tcPr>
            <w:tcW w:w="2268" w:type="dxa"/>
            <w:shd w:val="clear" w:color="auto" w:fill="F4F8FA"/>
          </w:tcPr>
          <w:p w14:paraId="48D8B635" w14:textId="77777777" w:rsidR="001A5EA8" w:rsidRPr="00096437" w:rsidRDefault="00B24AB9">
            <w:pPr>
              <w:rPr>
                <w:lang w:val="es-419"/>
              </w:rPr>
            </w:pPr>
            <w:r w:rsidRPr="00096437">
              <w:rPr>
                <w:lang w:val="es-419"/>
              </w:rPr>
              <w:t>__________</w:t>
            </w:r>
          </w:p>
        </w:tc>
        <w:tc>
          <w:tcPr>
            <w:tcW w:w="2268" w:type="dxa"/>
            <w:shd w:val="clear" w:color="auto" w:fill="F4F8FA"/>
          </w:tcPr>
          <w:p w14:paraId="3CD2E69F" w14:textId="77777777" w:rsidR="001A5EA8" w:rsidRPr="00096437" w:rsidRDefault="00B24AB9">
            <w:pPr>
              <w:rPr>
                <w:lang w:val="es-419"/>
              </w:rPr>
            </w:pPr>
            <w:r w:rsidRPr="00096437">
              <w:rPr>
                <w:lang w:val="es-419"/>
              </w:rPr>
              <w:t>Desarrollador Frontend</w:t>
            </w:r>
          </w:p>
        </w:tc>
        <w:tc>
          <w:tcPr>
            <w:tcW w:w="5102" w:type="dxa"/>
            <w:shd w:val="clear" w:color="auto" w:fill="F4F8FA"/>
          </w:tcPr>
          <w:p w14:paraId="01E633AA" w14:textId="77777777" w:rsidR="001A5EA8" w:rsidRPr="00096437" w:rsidRDefault="005E1834">
            <w:pPr>
              <w:rPr>
                <w:lang w:val="es-419"/>
              </w:rPr>
            </w:pPr>
            <w:r w:rsidRPr="00096437">
              <w:rPr>
                <w:lang w:val="es-419"/>
              </w:rPr>
              <w:t>Implementación de interfaz de usuario y experiencia UX/UI.</w:t>
            </w:r>
          </w:p>
        </w:tc>
      </w:tr>
      <w:tr w:rsidR="001A5EA8" w:rsidRPr="00957D26" w14:paraId="140B82EE" w14:textId="77777777">
        <w:trPr>
          <w:jc w:val="center"/>
        </w:trPr>
        <w:tc>
          <w:tcPr>
            <w:tcW w:w="2268" w:type="dxa"/>
          </w:tcPr>
          <w:p w14:paraId="1E583262" w14:textId="77777777" w:rsidR="001A5EA8" w:rsidRPr="00096437" w:rsidRDefault="00B24AB9">
            <w:pPr>
              <w:rPr>
                <w:lang w:val="es-419"/>
              </w:rPr>
            </w:pPr>
            <w:r w:rsidRPr="00096437">
              <w:rPr>
                <w:lang w:val="es-419"/>
              </w:rPr>
              <w:t>__________</w:t>
            </w:r>
          </w:p>
        </w:tc>
        <w:tc>
          <w:tcPr>
            <w:tcW w:w="2268" w:type="dxa"/>
          </w:tcPr>
          <w:p w14:paraId="3891971E" w14:textId="77777777" w:rsidR="001A5EA8" w:rsidRPr="00096437" w:rsidRDefault="00B24AB9">
            <w:pPr>
              <w:rPr>
                <w:lang w:val="es-419"/>
              </w:rPr>
            </w:pPr>
            <w:r w:rsidRPr="00096437">
              <w:rPr>
                <w:lang w:val="es-419"/>
              </w:rPr>
              <w:t>Tester / QA</w:t>
            </w:r>
          </w:p>
        </w:tc>
        <w:tc>
          <w:tcPr>
            <w:tcW w:w="5102" w:type="dxa"/>
          </w:tcPr>
          <w:p w14:paraId="445F389C" w14:textId="77777777" w:rsidR="001A5EA8" w:rsidRPr="00096437" w:rsidRDefault="005E1834">
            <w:pPr>
              <w:rPr>
                <w:lang w:val="es-419"/>
              </w:rPr>
            </w:pPr>
            <w:r>
              <w:rPr>
                <w:lang w:val="es-419"/>
              </w:rPr>
              <w:t>P</w:t>
            </w:r>
            <w:r w:rsidRPr="00096437">
              <w:rPr>
                <w:lang w:val="es-419"/>
              </w:rPr>
              <w:t>lanificación y ejecución de pruebas funcionales, regresión y aceptación.</w:t>
            </w:r>
          </w:p>
        </w:tc>
      </w:tr>
    </w:tbl>
    <w:p w14:paraId="18AA982A" w14:textId="77777777" w:rsidR="009F3C94" w:rsidRDefault="009F3C94">
      <w:pPr>
        <w:spacing w:after="100" w:line="259" w:lineRule="auto"/>
        <w:jc w:val="both"/>
        <w:rPr>
          <w:lang w:val="es-419"/>
        </w:rPr>
      </w:pPr>
    </w:p>
    <w:p w14:paraId="639C4378" w14:textId="77777777" w:rsidR="001A5EA8" w:rsidRPr="00096437" w:rsidRDefault="00B24AB9">
      <w:pPr>
        <w:spacing w:after="100" w:line="259" w:lineRule="auto"/>
        <w:jc w:val="both"/>
        <w:rPr>
          <w:lang w:val="es-419"/>
        </w:rPr>
      </w:pPr>
      <w:r w:rsidRPr="00096437">
        <w:rPr>
          <w:lang w:val="es-419"/>
        </w:rPr>
        <w:t xml:space="preserve">El equipo aplicara las siguientes buenas </w:t>
      </w:r>
      <w:r w:rsidR="005E1834" w:rsidRPr="00096437">
        <w:rPr>
          <w:lang w:val="es-419"/>
        </w:rPr>
        <w:t>prácticas</w:t>
      </w:r>
      <w:r w:rsidRPr="00096437">
        <w:rPr>
          <w:lang w:val="es-419"/>
        </w:rPr>
        <w:t xml:space="preserve"> durante la </w:t>
      </w:r>
      <w:r w:rsidR="005E1834" w:rsidRPr="00096437">
        <w:rPr>
          <w:lang w:val="es-419"/>
        </w:rPr>
        <w:t>ejecución</w:t>
      </w:r>
      <w:r w:rsidRPr="00096437">
        <w:rPr>
          <w:lang w:val="es-419"/>
        </w:rPr>
        <w:t xml:space="preserve"> del proyecto:</w:t>
      </w:r>
    </w:p>
    <w:p w14:paraId="7CD545FB" w14:textId="77777777" w:rsidR="001A5EA8" w:rsidRPr="00096437" w:rsidRDefault="00B24AB9">
      <w:pPr>
        <w:pStyle w:val="ListBullet"/>
        <w:spacing w:after="60"/>
        <w:ind w:left="340"/>
        <w:rPr>
          <w:lang w:val="es-419"/>
        </w:rPr>
      </w:pPr>
      <w:r w:rsidRPr="00096437">
        <w:rPr>
          <w:lang w:val="es-419"/>
        </w:rPr>
        <w:t>Control de versiones mediante Git con flujo GitFlow.</w:t>
      </w:r>
    </w:p>
    <w:p w14:paraId="1CEAA3E6" w14:textId="77777777" w:rsidR="001A5EA8" w:rsidRPr="00096437" w:rsidRDefault="00B24AB9">
      <w:pPr>
        <w:pStyle w:val="ListBullet"/>
        <w:spacing w:after="60"/>
        <w:ind w:left="340"/>
        <w:rPr>
          <w:lang w:val="es-419"/>
        </w:rPr>
      </w:pPr>
      <w:r w:rsidRPr="00096437">
        <w:rPr>
          <w:lang w:val="es-419"/>
        </w:rPr>
        <w:t xml:space="preserve">Reuniones de </w:t>
      </w:r>
      <w:r w:rsidR="005E1834" w:rsidRPr="00096437">
        <w:rPr>
          <w:lang w:val="es-419"/>
        </w:rPr>
        <w:t>sincronización</w:t>
      </w:r>
      <w:r w:rsidRPr="00096437">
        <w:rPr>
          <w:lang w:val="es-419"/>
        </w:rPr>
        <w:t xml:space="preserve"> semanales de no </w:t>
      </w:r>
      <w:r w:rsidR="005E1834" w:rsidRPr="00096437">
        <w:rPr>
          <w:lang w:val="es-419"/>
        </w:rPr>
        <w:t>más</w:t>
      </w:r>
      <w:r w:rsidRPr="00096437">
        <w:rPr>
          <w:lang w:val="es-419"/>
        </w:rPr>
        <w:t xml:space="preserve"> de 30 minutos.</w:t>
      </w:r>
    </w:p>
    <w:p w14:paraId="709E6FD1" w14:textId="77777777" w:rsidR="001A5EA8" w:rsidRPr="00096437" w:rsidRDefault="005E1834">
      <w:pPr>
        <w:pStyle w:val="ListBullet"/>
        <w:spacing w:after="60"/>
        <w:ind w:left="340"/>
        <w:rPr>
          <w:lang w:val="es-419"/>
        </w:rPr>
      </w:pPr>
      <w:r w:rsidRPr="00096437">
        <w:rPr>
          <w:lang w:val="es-419"/>
        </w:rPr>
        <w:t>Revisión de código obligatoria antes de integrar cambios a la rama develop.</w:t>
      </w:r>
    </w:p>
    <w:p w14:paraId="3F238930" w14:textId="4495E14D" w:rsidR="009F3C94" w:rsidRPr="00B77A1B" w:rsidRDefault="00B24AB9" w:rsidP="00B77A1B">
      <w:pPr>
        <w:pStyle w:val="ListBullet"/>
        <w:spacing w:after="60"/>
        <w:ind w:left="340"/>
        <w:rPr>
          <w:lang w:val="es-419"/>
        </w:rPr>
      </w:pPr>
      <w:r w:rsidRPr="00096437">
        <w:rPr>
          <w:lang w:val="es-419"/>
        </w:rPr>
        <w:t xml:space="preserve">Documentacion de decisiones </w:t>
      </w:r>
      <w:r w:rsidR="005E1834" w:rsidRPr="00096437">
        <w:rPr>
          <w:lang w:val="es-419"/>
        </w:rPr>
        <w:t>técnicas</w:t>
      </w:r>
      <w:r w:rsidRPr="00096437">
        <w:rPr>
          <w:lang w:val="es-419"/>
        </w:rPr>
        <w:t xml:space="preserve"> relevantes en el repositorio del proyecto.</w:t>
      </w:r>
    </w:p>
    <w:p w14:paraId="5152CACE" w14:textId="77777777" w:rsidR="001A5EA8" w:rsidRPr="00096437" w:rsidRDefault="00B24AB9">
      <w:pPr>
        <w:pStyle w:val="Heading2"/>
        <w:spacing w:before="120" w:after="80"/>
        <w:rPr>
          <w:lang w:val="es-419"/>
        </w:rPr>
      </w:pPr>
      <w:bookmarkStart w:id="39" w:name="_Toc231032003"/>
      <w:r w:rsidRPr="00096437">
        <w:rPr>
          <w:rFonts w:ascii="Arial" w:eastAsia="Arial" w:hAnsi="Arial"/>
          <w:color w:val="0B1F2A"/>
          <w:lang w:val="es-419"/>
        </w:rPr>
        <w:t xml:space="preserve">5.3. </w:t>
      </w:r>
      <w:r w:rsidR="005E1834" w:rsidRPr="00096437">
        <w:rPr>
          <w:rFonts w:ascii="Arial" w:eastAsia="Arial" w:hAnsi="Arial"/>
          <w:color w:val="0B1F2A"/>
          <w:lang w:val="es-419"/>
        </w:rPr>
        <w:t>Definición</w:t>
      </w:r>
      <w:r w:rsidRPr="00096437">
        <w:rPr>
          <w:rFonts w:ascii="Arial" w:eastAsia="Arial" w:hAnsi="Arial"/>
          <w:color w:val="0B1F2A"/>
          <w:lang w:val="es-419"/>
        </w:rPr>
        <w:t xml:space="preserve"> de Actividades Principales del Proyecto</w:t>
      </w:r>
      <w:bookmarkEnd w:id="39"/>
    </w:p>
    <w:p w14:paraId="703B2EE7" w14:textId="77777777" w:rsidR="001A5EA8" w:rsidRPr="00096437" w:rsidRDefault="005E1834">
      <w:pPr>
        <w:pStyle w:val="ListNumber"/>
        <w:spacing w:after="60"/>
        <w:rPr>
          <w:lang w:val="es-419"/>
        </w:rPr>
      </w:pPr>
      <w:r w:rsidRPr="00096437">
        <w:rPr>
          <w:lang w:val="es-419"/>
        </w:rPr>
        <w:t>Análisis de requisitos (Semanas 1-2): levantamiento, documentación y validación de la ERS con stakeholders.</w:t>
      </w:r>
    </w:p>
    <w:p w14:paraId="29834D9A" w14:textId="77777777" w:rsidR="001A5EA8" w:rsidRPr="00096437" w:rsidRDefault="00B24AB9">
      <w:pPr>
        <w:pStyle w:val="ListNumber"/>
        <w:spacing w:after="60"/>
        <w:rPr>
          <w:lang w:val="es-419"/>
        </w:rPr>
      </w:pPr>
      <w:r w:rsidRPr="00096437">
        <w:rPr>
          <w:lang w:val="es-419"/>
        </w:rPr>
        <w:t>Dise</w:t>
      </w:r>
      <w:r w:rsidR="005E1834">
        <w:rPr>
          <w:lang w:val="es-419"/>
        </w:rPr>
        <w:t>ñ</w:t>
      </w:r>
      <w:r w:rsidRPr="00096437">
        <w:rPr>
          <w:lang w:val="es-419"/>
        </w:rPr>
        <w:t xml:space="preserve">o del sistema (Semanas 3-4): arquitectura de software, modelo de datos relacional, </w:t>
      </w:r>
      <w:r w:rsidR="005E1834" w:rsidRPr="00096437">
        <w:rPr>
          <w:lang w:val="es-419"/>
        </w:rPr>
        <w:t>diseño</w:t>
      </w:r>
      <w:r w:rsidRPr="00096437">
        <w:rPr>
          <w:lang w:val="es-419"/>
        </w:rPr>
        <w:t xml:space="preserve"> de API REST, prototipado de interfaces y diagramas UML.</w:t>
      </w:r>
    </w:p>
    <w:p w14:paraId="2D44E630" w14:textId="77777777" w:rsidR="001A5EA8" w:rsidRPr="00096437" w:rsidRDefault="00B24AB9">
      <w:pPr>
        <w:pStyle w:val="ListNumber"/>
        <w:spacing w:after="60"/>
        <w:rPr>
          <w:lang w:val="es-419"/>
        </w:rPr>
      </w:pPr>
      <w:r w:rsidRPr="00096437">
        <w:rPr>
          <w:lang w:val="es-419"/>
        </w:rPr>
        <w:t xml:space="preserve">Desarrollo iterativo (Semanas 5-7): </w:t>
      </w:r>
      <w:r w:rsidR="005E1834" w:rsidRPr="00096437">
        <w:rPr>
          <w:lang w:val="es-419"/>
        </w:rPr>
        <w:t>implementación</w:t>
      </w:r>
      <w:r w:rsidRPr="00096437">
        <w:rPr>
          <w:lang w:val="es-419"/>
        </w:rPr>
        <w:t xml:space="preserve"> de </w:t>
      </w:r>
      <w:r w:rsidR="005E1834" w:rsidRPr="00096437">
        <w:rPr>
          <w:lang w:val="es-419"/>
        </w:rPr>
        <w:t>módulos</w:t>
      </w:r>
      <w:r w:rsidRPr="00096437">
        <w:rPr>
          <w:lang w:val="es-419"/>
        </w:rPr>
        <w:t xml:space="preserve"> priorizados: </w:t>
      </w:r>
      <w:r w:rsidR="005E1834" w:rsidRPr="00096437">
        <w:rPr>
          <w:lang w:val="es-419"/>
        </w:rPr>
        <w:t>autenticación</w:t>
      </w:r>
      <w:r w:rsidRPr="00096437">
        <w:rPr>
          <w:lang w:val="es-419"/>
        </w:rPr>
        <w:t>, catalogo, prestamos, notificaciones y reportes.</w:t>
      </w:r>
    </w:p>
    <w:p w14:paraId="473F7FBA" w14:textId="77777777" w:rsidR="001A5EA8" w:rsidRPr="00096437" w:rsidRDefault="00B24AB9">
      <w:pPr>
        <w:pStyle w:val="ListNumber"/>
        <w:spacing w:after="60"/>
        <w:rPr>
          <w:lang w:val="es-419"/>
        </w:rPr>
      </w:pPr>
      <w:r w:rsidRPr="00096437">
        <w:rPr>
          <w:lang w:val="es-419"/>
        </w:rPr>
        <w:t xml:space="preserve">Pruebas y QA (Semana 8): pruebas funcionales, </w:t>
      </w:r>
      <w:r w:rsidR="005E1834" w:rsidRPr="00096437">
        <w:rPr>
          <w:lang w:val="es-419"/>
        </w:rPr>
        <w:t>regresión</w:t>
      </w:r>
      <w:r w:rsidRPr="00096437">
        <w:rPr>
          <w:lang w:val="es-419"/>
        </w:rPr>
        <w:t xml:space="preserve">, seguridad y </w:t>
      </w:r>
      <w:r w:rsidR="005E1834" w:rsidRPr="00096437">
        <w:rPr>
          <w:lang w:val="es-419"/>
        </w:rPr>
        <w:t>aceptación</w:t>
      </w:r>
      <w:r w:rsidRPr="00096437">
        <w:rPr>
          <w:lang w:val="es-419"/>
        </w:rPr>
        <w:t xml:space="preserve"> de usuario.</w:t>
      </w:r>
    </w:p>
    <w:p w14:paraId="1024F2AA" w14:textId="31E9A8D6" w:rsidR="00266B3A" w:rsidRPr="00B77A1B" w:rsidRDefault="00B24AB9" w:rsidP="00B77A1B">
      <w:pPr>
        <w:pStyle w:val="ListNumber"/>
        <w:spacing w:after="60"/>
        <w:rPr>
          <w:lang w:val="es-419"/>
        </w:rPr>
      </w:pPr>
      <w:r w:rsidRPr="00096437">
        <w:rPr>
          <w:lang w:val="es-419"/>
        </w:rPr>
        <w:t xml:space="preserve">Documentacion final (Semanas 7-8): entrega de ERS revisado, manual de usuario, </w:t>
      </w:r>
      <w:r w:rsidR="005E1834" w:rsidRPr="00096437">
        <w:rPr>
          <w:lang w:val="es-419"/>
        </w:rPr>
        <w:t>código</w:t>
      </w:r>
      <w:r w:rsidRPr="00096437">
        <w:rPr>
          <w:lang w:val="es-419"/>
        </w:rPr>
        <w:t xml:space="preserve"> fuente documentado y evidencias de pruebas.</w:t>
      </w:r>
    </w:p>
    <w:p w14:paraId="747E2D1C" w14:textId="77777777" w:rsidR="001A5EA8" w:rsidRPr="00096437" w:rsidRDefault="00B24AB9">
      <w:pPr>
        <w:pStyle w:val="Heading2"/>
        <w:spacing w:before="120" w:after="80"/>
        <w:rPr>
          <w:lang w:val="es-419"/>
        </w:rPr>
      </w:pPr>
      <w:bookmarkStart w:id="40" w:name="_Toc231032004"/>
      <w:r w:rsidRPr="00096437">
        <w:rPr>
          <w:rFonts w:ascii="Arial" w:eastAsia="Arial" w:hAnsi="Arial"/>
          <w:color w:val="0B1F2A"/>
          <w:lang w:val="es-419"/>
        </w:rPr>
        <w:lastRenderedPageBreak/>
        <w:t xml:space="preserve">5.4. Tablero Kanban - Work </w:t>
      </w:r>
      <w:r w:rsidR="005E1834" w:rsidRPr="00096437">
        <w:rPr>
          <w:rFonts w:ascii="Arial" w:eastAsia="Arial" w:hAnsi="Arial"/>
          <w:color w:val="0B1F2A"/>
          <w:lang w:val="es-419"/>
        </w:rPr>
        <w:t>Ítems</w:t>
      </w:r>
      <w:r w:rsidRPr="00096437">
        <w:rPr>
          <w:rFonts w:ascii="Arial" w:eastAsia="Arial" w:hAnsi="Arial"/>
          <w:color w:val="0B1F2A"/>
          <w:lang w:val="es-419"/>
        </w:rPr>
        <w:t xml:space="preserve"> del Proyecto</w:t>
      </w:r>
      <w:bookmarkEnd w:id="40"/>
    </w:p>
    <w:p w14:paraId="279584B5" w14:textId="77777777" w:rsidR="001A5EA8" w:rsidRPr="00096437" w:rsidRDefault="00B24AB9">
      <w:pPr>
        <w:spacing w:after="100" w:line="259" w:lineRule="auto"/>
        <w:jc w:val="both"/>
        <w:rPr>
          <w:lang w:val="es-419"/>
        </w:rPr>
      </w:pPr>
      <w:r w:rsidRPr="00096437">
        <w:rPr>
          <w:lang w:val="es-419"/>
        </w:rPr>
        <w:t xml:space="preserve">El equipo gestionara el backlog mediante un tablero Kanban con columnas: Backlog, En Progreso, En </w:t>
      </w:r>
      <w:r w:rsidR="005E1834" w:rsidRPr="00096437">
        <w:rPr>
          <w:lang w:val="es-419"/>
        </w:rPr>
        <w:t>Revisión</w:t>
      </w:r>
      <w:r w:rsidRPr="00096437">
        <w:rPr>
          <w:lang w:val="es-419"/>
        </w:rPr>
        <w:t xml:space="preserve"> y Completado. Los principales Work </w:t>
      </w:r>
      <w:r w:rsidR="005E1834" w:rsidRPr="00096437">
        <w:rPr>
          <w:lang w:val="es-419"/>
        </w:rPr>
        <w:t>Ítems</w:t>
      </w:r>
      <w:r w:rsidRPr="00096437">
        <w:rPr>
          <w:lang w:val="es-419"/>
        </w:rPr>
        <w:t xml:space="preserve"> son:</w:t>
      </w:r>
    </w:p>
    <w:p w14:paraId="2E10DF35" w14:textId="77777777" w:rsidR="001A5EA8" w:rsidRPr="00096437" w:rsidRDefault="00B24AB9">
      <w:pPr>
        <w:pStyle w:val="ListBullet"/>
        <w:spacing w:after="60"/>
        <w:ind w:left="340"/>
        <w:rPr>
          <w:lang w:val="es-419"/>
        </w:rPr>
      </w:pPr>
      <w:r w:rsidRPr="00096437">
        <w:rPr>
          <w:lang w:val="es-419"/>
        </w:rPr>
        <w:t xml:space="preserve">WI-01: Como estudiante, quiero buscar libros por </w:t>
      </w:r>
      <w:r w:rsidR="005E1834" w:rsidRPr="00096437">
        <w:rPr>
          <w:lang w:val="es-419"/>
        </w:rPr>
        <w:t>título</w:t>
      </w:r>
      <w:r w:rsidRPr="00096437">
        <w:rPr>
          <w:lang w:val="es-419"/>
        </w:rPr>
        <w:t xml:space="preserve"> o autor para encontrar lo que necesito.</w:t>
      </w:r>
    </w:p>
    <w:p w14:paraId="584FCAB8" w14:textId="77777777" w:rsidR="001A5EA8" w:rsidRPr="00096437" w:rsidRDefault="00B24AB9">
      <w:pPr>
        <w:pStyle w:val="ListBullet"/>
        <w:spacing w:after="60"/>
        <w:ind w:left="340"/>
        <w:rPr>
          <w:lang w:val="es-419"/>
        </w:rPr>
      </w:pPr>
      <w:r w:rsidRPr="00096437">
        <w:rPr>
          <w:lang w:val="es-419"/>
        </w:rPr>
        <w:t xml:space="preserve">WI-02: Como estudiante, quiero solicitar un </w:t>
      </w:r>
      <w:r w:rsidR="005E1834" w:rsidRPr="00096437">
        <w:rPr>
          <w:lang w:val="es-419"/>
        </w:rPr>
        <w:t>préstamo</w:t>
      </w:r>
      <w:r w:rsidRPr="00096437">
        <w:rPr>
          <w:lang w:val="es-419"/>
        </w:rPr>
        <w:t xml:space="preserve"> en </w:t>
      </w:r>
      <w:r w:rsidR="005E1834" w:rsidRPr="00096437">
        <w:rPr>
          <w:lang w:val="es-419"/>
        </w:rPr>
        <w:t>línea</w:t>
      </w:r>
      <w:r w:rsidRPr="00096437">
        <w:rPr>
          <w:lang w:val="es-419"/>
        </w:rPr>
        <w:t xml:space="preserve"> para no tener que ir </w:t>
      </w:r>
      <w:r w:rsidR="005E1834" w:rsidRPr="00096437">
        <w:rPr>
          <w:lang w:val="es-419"/>
        </w:rPr>
        <w:t>físicamente</w:t>
      </w:r>
      <w:r w:rsidRPr="00096437">
        <w:rPr>
          <w:lang w:val="es-419"/>
        </w:rPr>
        <w:t>.</w:t>
      </w:r>
    </w:p>
    <w:p w14:paraId="0820E637" w14:textId="77777777" w:rsidR="001A5EA8" w:rsidRPr="00096437" w:rsidRDefault="00B24AB9">
      <w:pPr>
        <w:pStyle w:val="ListBullet"/>
        <w:spacing w:after="60"/>
        <w:ind w:left="340"/>
        <w:rPr>
          <w:lang w:val="es-419"/>
        </w:rPr>
      </w:pPr>
      <w:r w:rsidRPr="00096437">
        <w:rPr>
          <w:lang w:val="es-419"/>
        </w:rPr>
        <w:t xml:space="preserve">WI-03: Como bibliotecario, quiero registrar devoluciones y aplicar multas </w:t>
      </w:r>
      <w:r w:rsidR="005E1834" w:rsidRPr="00096437">
        <w:rPr>
          <w:lang w:val="es-419"/>
        </w:rPr>
        <w:t>automáticamente</w:t>
      </w:r>
      <w:r w:rsidRPr="00096437">
        <w:rPr>
          <w:lang w:val="es-419"/>
        </w:rPr>
        <w:t>.</w:t>
      </w:r>
    </w:p>
    <w:p w14:paraId="712C78A3" w14:textId="77777777" w:rsidR="001A5EA8" w:rsidRPr="00096437" w:rsidRDefault="00B24AB9">
      <w:pPr>
        <w:pStyle w:val="ListBullet"/>
        <w:spacing w:after="60"/>
        <w:ind w:left="340"/>
        <w:rPr>
          <w:lang w:val="es-419"/>
        </w:rPr>
      </w:pPr>
      <w:r w:rsidRPr="00096437">
        <w:rPr>
          <w:lang w:val="es-419"/>
        </w:rPr>
        <w:t>WI-04: Como administrador, quiero generar reportes de uso mensual para tomar decisiones.</w:t>
      </w:r>
    </w:p>
    <w:p w14:paraId="521CE8F2" w14:textId="77777777" w:rsidR="001A5EA8" w:rsidRPr="00096437" w:rsidRDefault="00B24AB9">
      <w:pPr>
        <w:pStyle w:val="ListBullet"/>
        <w:spacing w:after="60"/>
        <w:ind w:left="340"/>
        <w:rPr>
          <w:lang w:val="es-419"/>
        </w:rPr>
      </w:pPr>
      <w:r w:rsidRPr="00096437">
        <w:rPr>
          <w:lang w:val="es-419"/>
        </w:rPr>
        <w:t xml:space="preserve">WI-05: Como usuario, quiero recibir alertas antes del vencimiento de mi </w:t>
      </w:r>
      <w:r w:rsidR="005E1834" w:rsidRPr="00096437">
        <w:rPr>
          <w:lang w:val="es-419"/>
        </w:rPr>
        <w:t>préstamo</w:t>
      </w:r>
      <w:r w:rsidRPr="00096437">
        <w:rPr>
          <w:lang w:val="es-419"/>
        </w:rPr>
        <w:t>.</w:t>
      </w:r>
    </w:p>
    <w:p w14:paraId="3A215CC3" w14:textId="77777777" w:rsidR="001A5EA8" w:rsidRPr="00096437" w:rsidRDefault="00B24AB9">
      <w:pPr>
        <w:pStyle w:val="ListBullet"/>
        <w:spacing w:after="60"/>
        <w:ind w:left="340"/>
        <w:rPr>
          <w:lang w:val="es-419"/>
        </w:rPr>
      </w:pPr>
      <w:r w:rsidRPr="00096437">
        <w:rPr>
          <w:lang w:val="es-419"/>
        </w:rPr>
        <w:t xml:space="preserve">WI-06: Como bibliotecario, quiero gestionar el </w:t>
      </w:r>
      <w:r w:rsidR="005E1834" w:rsidRPr="00096437">
        <w:rPr>
          <w:lang w:val="es-419"/>
        </w:rPr>
        <w:t>catálogo</w:t>
      </w:r>
      <w:r w:rsidRPr="00096437">
        <w:rPr>
          <w:lang w:val="es-419"/>
        </w:rPr>
        <w:t xml:space="preserve"> desde el panel administrativo.</w:t>
      </w:r>
    </w:p>
    <w:p w14:paraId="34C3C27A" w14:textId="184FC49B" w:rsidR="00B00DEC" w:rsidRPr="00B77A1B" w:rsidRDefault="00B24AB9" w:rsidP="00B77A1B">
      <w:pPr>
        <w:pStyle w:val="ListBullet"/>
        <w:spacing w:after="60"/>
        <w:ind w:left="340"/>
        <w:rPr>
          <w:lang w:val="es-419"/>
        </w:rPr>
      </w:pPr>
      <w:r w:rsidRPr="00096437">
        <w:rPr>
          <w:lang w:val="es-419"/>
        </w:rPr>
        <w:t>WI-07: Como administrador, quiero crear y gestionar cuentas de usuarios con roles diferenciados.</w:t>
      </w:r>
      <w:bookmarkStart w:id="41" w:name="_Toc231032005"/>
    </w:p>
    <w:p w14:paraId="6EA06809" w14:textId="05DAC4FD" w:rsidR="001A5EA8" w:rsidRPr="00096437" w:rsidRDefault="00B24AB9">
      <w:pPr>
        <w:pStyle w:val="Heading2"/>
        <w:spacing w:before="120" w:after="80"/>
        <w:rPr>
          <w:lang w:val="es-419"/>
        </w:rPr>
      </w:pPr>
      <w:r w:rsidRPr="00096437">
        <w:rPr>
          <w:rFonts w:ascii="Arial" w:eastAsia="Arial" w:hAnsi="Arial"/>
          <w:color w:val="0B1F2A"/>
          <w:lang w:val="es-419"/>
        </w:rPr>
        <w:t>5.5. Carta Gantt</w:t>
      </w:r>
      <w:bookmarkEnd w:id="41"/>
    </w:p>
    <w:p w14:paraId="1AC413FD" w14:textId="77777777" w:rsidR="001A5EA8" w:rsidRDefault="00B24AB9">
      <w:pPr>
        <w:spacing w:after="100" w:line="259" w:lineRule="auto"/>
        <w:jc w:val="both"/>
        <w:rPr>
          <w:lang w:val="es-419"/>
        </w:rPr>
      </w:pPr>
      <w:r w:rsidRPr="00096437">
        <w:rPr>
          <w:lang w:val="es-419"/>
        </w:rPr>
        <w:t xml:space="preserve">La Carta Gantt presenta la </w:t>
      </w:r>
      <w:r w:rsidR="005E1834" w:rsidRPr="00096437">
        <w:rPr>
          <w:lang w:val="es-419"/>
        </w:rPr>
        <w:t>programación</w:t>
      </w:r>
      <w:r w:rsidRPr="00096437">
        <w:rPr>
          <w:lang w:val="es-419"/>
        </w:rPr>
        <w:t xml:space="preserve"> estimada del proyecto en 8 semanas. La </w:t>
      </w:r>
      <w:r w:rsidR="005E1834" w:rsidRPr="00096437">
        <w:rPr>
          <w:lang w:val="es-419"/>
        </w:rPr>
        <w:t>lógica</w:t>
      </w:r>
      <w:r w:rsidRPr="00096437">
        <w:rPr>
          <w:lang w:val="es-419"/>
        </w:rPr>
        <w:t xml:space="preserve"> aplicada para reducir los </w:t>
      </w:r>
      <w:r w:rsidR="005E1834" w:rsidRPr="00096437">
        <w:rPr>
          <w:lang w:val="es-419"/>
        </w:rPr>
        <w:t>días</w:t>
      </w:r>
      <w:r w:rsidRPr="00096437">
        <w:rPr>
          <w:lang w:val="es-419"/>
        </w:rPr>
        <w:t xml:space="preserve"> lineales totales se basa en la </w:t>
      </w:r>
      <w:r w:rsidR="005E1834" w:rsidRPr="00096437">
        <w:rPr>
          <w:lang w:val="es-419"/>
        </w:rPr>
        <w:t>identificación</w:t>
      </w:r>
      <w:r w:rsidRPr="00096437">
        <w:rPr>
          <w:lang w:val="es-419"/>
        </w:rPr>
        <w:t xml:space="preserve"> de dependencias reales entre actividades y el solapamiento controlado de trabajo.</w:t>
      </w:r>
    </w:p>
    <w:p w14:paraId="444ABA5D" w14:textId="77777777" w:rsidR="00B00DEC" w:rsidRPr="00096437" w:rsidRDefault="00B00DEC">
      <w:pPr>
        <w:spacing w:after="100" w:line="259" w:lineRule="auto"/>
        <w:jc w:val="both"/>
        <w:rPr>
          <w:lang w:val="es-419"/>
        </w:rPr>
      </w:pPr>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267"/>
        <w:gridCol w:w="850"/>
        <w:gridCol w:w="849"/>
        <w:gridCol w:w="849"/>
        <w:gridCol w:w="849"/>
        <w:gridCol w:w="849"/>
        <w:gridCol w:w="849"/>
        <w:gridCol w:w="849"/>
        <w:gridCol w:w="849"/>
      </w:tblGrid>
      <w:tr w:rsidR="001A5EA8" w:rsidRPr="00096437" w14:paraId="4392A2FE" w14:textId="77777777">
        <w:trPr>
          <w:jc w:val="center"/>
        </w:trPr>
        <w:tc>
          <w:tcPr>
            <w:tcW w:w="2268" w:type="dxa"/>
            <w:shd w:val="clear" w:color="auto" w:fill="1C5E82"/>
            <w:vAlign w:val="center"/>
          </w:tcPr>
          <w:p w14:paraId="6F3F87FB" w14:textId="77777777" w:rsidR="001A5EA8" w:rsidRPr="00096437" w:rsidRDefault="00B24AB9">
            <w:pPr>
              <w:rPr>
                <w:lang w:val="es-419"/>
              </w:rPr>
            </w:pPr>
            <w:r w:rsidRPr="00096437">
              <w:rPr>
                <w:b/>
                <w:color w:val="FFFFFF"/>
                <w:lang w:val="es-419"/>
              </w:rPr>
              <w:t>Fase / Actividad</w:t>
            </w:r>
          </w:p>
        </w:tc>
        <w:tc>
          <w:tcPr>
            <w:tcW w:w="850" w:type="dxa"/>
            <w:shd w:val="clear" w:color="auto" w:fill="1C5E82"/>
            <w:vAlign w:val="center"/>
          </w:tcPr>
          <w:p w14:paraId="7350956D" w14:textId="77777777" w:rsidR="001A5EA8" w:rsidRPr="00096437" w:rsidRDefault="00B24AB9">
            <w:pPr>
              <w:rPr>
                <w:lang w:val="es-419"/>
              </w:rPr>
            </w:pPr>
            <w:proofErr w:type="spellStart"/>
            <w:r w:rsidRPr="00096437">
              <w:rPr>
                <w:b/>
                <w:color w:val="FFFFFF"/>
                <w:lang w:val="es-419"/>
              </w:rPr>
              <w:t>Sem</w:t>
            </w:r>
            <w:proofErr w:type="spellEnd"/>
            <w:r w:rsidRPr="00096437">
              <w:rPr>
                <w:b/>
                <w:color w:val="FFFFFF"/>
                <w:lang w:val="es-419"/>
              </w:rPr>
              <w:t xml:space="preserve"> 1</w:t>
            </w:r>
          </w:p>
        </w:tc>
        <w:tc>
          <w:tcPr>
            <w:tcW w:w="850" w:type="dxa"/>
            <w:shd w:val="clear" w:color="auto" w:fill="1C5E82"/>
            <w:vAlign w:val="center"/>
          </w:tcPr>
          <w:p w14:paraId="75817081" w14:textId="77777777" w:rsidR="001A5EA8" w:rsidRPr="00096437" w:rsidRDefault="00B24AB9">
            <w:pPr>
              <w:rPr>
                <w:lang w:val="es-419"/>
              </w:rPr>
            </w:pPr>
            <w:proofErr w:type="spellStart"/>
            <w:r w:rsidRPr="00096437">
              <w:rPr>
                <w:b/>
                <w:color w:val="FFFFFF"/>
                <w:lang w:val="es-419"/>
              </w:rPr>
              <w:t>Sem</w:t>
            </w:r>
            <w:proofErr w:type="spellEnd"/>
            <w:r w:rsidRPr="00096437">
              <w:rPr>
                <w:b/>
                <w:color w:val="FFFFFF"/>
                <w:lang w:val="es-419"/>
              </w:rPr>
              <w:t xml:space="preserve"> 2</w:t>
            </w:r>
          </w:p>
        </w:tc>
        <w:tc>
          <w:tcPr>
            <w:tcW w:w="850" w:type="dxa"/>
            <w:shd w:val="clear" w:color="auto" w:fill="1C5E82"/>
            <w:vAlign w:val="center"/>
          </w:tcPr>
          <w:p w14:paraId="01C5F316" w14:textId="77777777" w:rsidR="001A5EA8" w:rsidRPr="00096437" w:rsidRDefault="00B24AB9">
            <w:pPr>
              <w:rPr>
                <w:lang w:val="es-419"/>
              </w:rPr>
            </w:pPr>
            <w:proofErr w:type="spellStart"/>
            <w:r w:rsidRPr="00096437">
              <w:rPr>
                <w:b/>
                <w:color w:val="FFFFFF"/>
                <w:lang w:val="es-419"/>
              </w:rPr>
              <w:t>Sem</w:t>
            </w:r>
            <w:proofErr w:type="spellEnd"/>
            <w:r w:rsidRPr="00096437">
              <w:rPr>
                <w:b/>
                <w:color w:val="FFFFFF"/>
                <w:lang w:val="es-419"/>
              </w:rPr>
              <w:t xml:space="preserve"> 3</w:t>
            </w:r>
          </w:p>
        </w:tc>
        <w:tc>
          <w:tcPr>
            <w:tcW w:w="850" w:type="dxa"/>
            <w:shd w:val="clear" w:color="auto" w:fill="1C5E82"/>
            <w:vAlign w:val="center"/>
          </w:tcPr>
          <w:p w14:paraId="220B4DF7" w14:textId="77777777" w:rsidR="001A5EA8" w:rsidRPr="00096437" w:rsidRDefault="00B24AB9">
            <w:pPr>
              <w:rPr>
                <w:lang w:val="es-419"/>
              </w:rPr>
            </w:pPr>
            <w:proofErr w:type="spellStart"/>
            <w:r w:rsidRPr="00096437">
              <w:rPr>
                <w:b/>
                <w:color w:val="FFFFFF"/>
                <w:lang w:val="es-419"/>
              </w:rPr>
              <w:t>Sem</w:t>
            </w:r>
            <w:proofErr w:type="spellEnd"/>
            <w:r w:rsidRPr="00096437">
              <w:rPr>
                <w:b/>
                <w:color w:val="FFFFFF"/>
                <w:lang w:val="es-419"/>
              </w:rPr>
              <w:t xml:space="preserve"> 4</w:t>
            </w:r>
          </w:p>
        </w:tc>
        <w:tc>
          <w:tcPr>
            <w:tcW w:w="850" w:type="dxa"/>
            <w:shd w:val="clear" w:color="auto" w:fill="1C5E82"/>
            <w:vAlign w:val="center"/>
          </w:tcPr>
          <w:p w14:paraId="26BAAE56" w14:textId="77777777" w:rsidR="001A5EA8" w:rsidRPr="00096437" w:rsidRDefault="00B24AB9">
            <w:pPr>
              <w:rPr>
                <w:lang w:val="es-419"/>
              </w:rPr>
            </w:pPr>
            <w:proofErr w:type="spellStart"/>
            <w:r w:rsidRPr="00096437">
              <w:rPr>
                <w:b/>
                <w:color w:val="FFFFFF"/>
                <w:lang w:val="es-419"/>
              </w:rPr>
              <w:t>Sem</w:t>
            </w:r>
            <w:proofErr w:type="spellEnd"/>
            <w:r w:rsidRPr="00096437">
              <w:rPr>
                <w:b/>
                <w:color w:val="FFFFFF"/>
                <w:lang w:val="es-419"/>
              </w:rPr>
              <w:t xml:space="preserve"> 5</w:t>
            </w:r>
          </w:p>
        </w:tc>
        <w:tc>
          <w:tcPr>
            <w:tcW w:w="850" w:type="dxa"/>
            <w:shd w:val="clear" w:color="auto" w:fill="1C5E82"/>
            <w:vAlign w:val="center"/>
          </w:tcPr>
          <w:p w14:paraId="62BEED29" w14:textId="77777777" w:rsidR="001A5EA8" w:rsidRPr="00096437" w:rsidRDefault="00B24AB9">
            <w:pPr>
              <w:rPr>
                <w:lang w:val="es-419"/>
              </w:rPr>
            </w:pPr>
            <w:proofErr w:type="spellStart"/>
            <w:r w:rsidRPr="00096437">
              <w:rPr>
                <w:b/>
                <w:color w:val="FFFFFF"/>
                <w:lang w:val="es-419"/>
              </w:rPr>
              <w:t>Sem</w:t>
            </w:r>
            <w:proofErr w:type="spellEnd"/>
            <w:r w:rsidRPr="00096437">
              <w:rPr>
                <w:b/>
                <w:color w:val="FFFFFF"/>
                <w:lang w:val="es-419"/>
              </w:rPr>
              <w:t xml:space="preserve"> 6</w:t>
            </w:r>
          </w:p>
        </w:tc>
        <w:tc>
          <w:tcPr>
            <w:tcW w:w="850" w:type="dxa"/>
            <w:shd w:val="clear" w:color="auto" w:fill="1C5E82"/>
            <w:vAlign w:val="center"/>
          </w:tcPr>
          <w:p w14:paraId="519D2884" w14:textId="77777777" w:rsidR="001A5EA8" w:rsidRPr="00096437" w:rsidRDefault="00B24AB9">
            <w:pPr>
              <w:rPr>
                <w:lang w:val="es-419"/>
              </w:rPr>
            </w:pPr>
            <w:proofErr w:type="spellStart"/>
            <w:r w:rsidRPr="00096437">
              <w:rPr>
                <w:b/>
                <w:color w:val="FFFFFF"/>
                <w:lang w:val="es-419"/>
              </w:rPr>
              <w:t>Sem</w:t>
            </w:r>
            <w:proofErr w:type="spellEnd"/>
            <w:r w:rsidRPr="00096437">
              <w:rPr>
                <w:b/>
                <w:color w:val="FFFFFF"/>
                <w:lang w:val="es-419"/>
              </w:rPr>
              <w:t xml:space="preserve"> 7</w:t>
            </w:r>
          </w:p>
        </w:tc>
        <w:tc>
          <w:tcPr>
            <w:tcW w:w="850" w:type="dxa"/>
            <w:shd w:val="clear" w:color="auto" w:fill="1C5E82"/>
            <w:vAlign w:val="center"/>
          </w:tcPr>
          <w:p w14:paraId="15283C01" w14:textId="77777777" w:rsidR="001A5EA8" w:rsidRPr="00096437" w:rsidRDefault="00B24AB9">
            <w:pPr>
              <w:rPr>
                <w:lang w:val="es-419"/>
              </w:rPr>
            </w:pPr>
            <w:proofErr w:type="spellStart"/>
            <w:r w:rsidRPr="00096437">
              <w:rPr>
                <w:b/>
                <w:color w:val="FFFFFF"/>
                <w:lang w:val="es-419"/>
              </w:rPr>
              <w:t>Sem</w:t>
            </w:r>
            <w:proofErr w:type="spellEnd"/>
            <w:r w:rsidRPr="00096437">
              <w:rPr>
                <w:b/>
                <w:color w:val="FFFFFF"/>
                <w:lang w:val="es-419"/>
              </w:rPr>
              <w:t xml:space="preserve"> 8</w:t>
            </w:r>
          </w:p>
        </w:tc>
      </w:tr>
      <w:tr w:rsidR="001A5EA8" w:rsidRPr="00096437" w14:paraId="62BC8EEA" w14:textId="77777777">
        <w:trPr>
          <w:jc w:val="center"/>
        </w:trPr>
        <w:tc>
          <w:tcPr>
            <w:tcW w:w="2268" w:type="dxa"/>
          </w:tcPr>
          <w:p w14:paraId="6B83BFB0" w14:textId="77777777" w:rsidR="001A5EA8" w:rsidRPr="00096437" w:rsidRDefault="005E1834">
            <w:pPr>
              <w:rPr>
                <w:lang w:val="es-419"/>
              </w:rPr>
            </w:pPr>
            <w:r w:rsidRPr="00096437">
              <w:rPr>
                <w:lang w:val="es-419"/>
              </w:rPr>
              <w:t>Análisis de requisitos</w:t>
            </w:r>
          </w:p>
        </w:tc>
        <w:tc>
          <w:tcPr>
            <w:tcW w:w="850" w:type="dxa"/>
          </w:tcPr>
          <w:p w14:paraId="385DC5D7" w14:textId="77777777" w:rsidR="001A5EA8" w:rsidRPr="00096437" w:rsidRDefault="00B24AB9">
            <w:pPr>
              <w:rPr>
                <w:lang w:val="es-419"/>
              </w:rPr>
            </w:pPr>
            <w:r w:rsidRPr="00096437">
              <w:rPr>
                <w:lang w:val="es-419"/>
              </w:rPr>
              <w:t>X</w:t>
            </w:r>
          </w:p>
        </w:tc>
        <w:tc>
          <w:tcPr>
            <w:tcW w:w="850" w:type="dxa"/>
          </w:tcPr>
          <w:p w14:paraId="007B892C" w14:textId="77777777" w:rsidR="001A5EA8" w:rsidRPr="00096437" w:rsidRDefault="00B24AB9">
            <w:pPr>
              <w:rPr>
                <w:lang w:val="es-419"/>
              </w:rPr>
            </w:pPr>
            <w:r w:rsidRPr="00096437">
              <w:rPr>
                <w:lang w:val="es-419"/>
              </w:rPr>
              <w:t>X</w:t>
            </w:r>
          </w:p>
        </w:tc>
        <w:tc>
          <w:tcPr>
            <w:tcW w:w="850" w:type="dxa"/>
          </w:tcPr>
          <w:p w14:paraId="1E4A1C14" w14:textId="77777777" w:rsidR="001A5EA8" w:rsidRPr="00096437" w:rsidRDefault="001A5EA8">
            <w:pPr>
              <w:rPr>
                <w:lang w:val="es-419"/>
              </w:rPr>
            </w:pPr>
          </w:p>
        </w:tc>
        <w:tc>
          <w:tcPr>
            <w:tcW w:w="850" w:type="dxa"/>
          </w:tcPr>
          <w:p w14:paraId="1C23DC7F" w14:textId="77777777" w:rsidR="001A5EA8" w:rsidRPr="00096437" w:rsidRDefault="001A5EA8">
            <w:pPr>
              <w:rPr>
                <w:lang w:val="es-419"/>
              </w:rPr>
            </w:pPr>
          </w:p>
        </w:tc>
        <w:tc>
          <w:tcPr>
            <w:tcW w:w="850" w:type="dxa"/>
          </w:tcPr>
          <w:p w14:paraId="26CEC014" w14:textId="77777777" w:rsidR="001A5EA8" w:rsidRPr="00096437" w:rsidRDefault="001A5EA8">
            <w:pPr>
              <w:rPr>
                <w:lang w:val="es-419"/>
              </w:rPr>
            </w:pPr>
          </w:p>
        </w:tc>
        <w:tc>
          <w:tcPr>
            <w:tcW w:w="850" w:type="dxa"/>
          </w:tcPr>
          <w:p w14:paraId="64AB897B" w14:textId="77777777" w:rsidR="001A5EA8" w:rsidRPr="00096437" w:rsidRDefault="001A5EA8">
            <w:pPr>
              <w:rPr>
                <w:lang w:val="es-419"/>
              </w:rPr>
            </w:pPr>
          </w:p>
        </w:tc>
        <w:tc>
          <w:tcPr>
            <w:tcW w:w="850" w:type="dxa"/>
          </w:tcPr>
          <w:p w14:paraId="23C61D72" w14:textId="77777777" w:rsidR="001A5EA8" w:rsidRPr="00096437" w:rsidRDefault="001A5EA8">
            <w:pPr>
              <w:rPr>
                <w:lang w:val="es-419"/>
              </w:rPr>
            </w:pPr>
          </w:p>
        </w:tc>
        <w:tc>
          <w:tcPr>
            <w:tcW w:w="850" w:type="dxa"/>
          </w:tcPr>
          <w:p w14:paraId="026473D6" w14:textId="77777777" w:rsidR="001A5EA8" w:rsidRPr="00096437" w:rsidRDefault="001A5EA8">
            <w:pPr>
              <w:rPr>
                <w:lang w:val="es-419"/>
              </w:rPr>
            </w:pPr>
          </w:p>
        </w:tc>
      </w:tr>
      <w:tr w:rsidR="001A5EA8" w:rsidRPr="00096437" w14:paraId="58F20DF5" w14:textId="77777777">
        <w:trPr>
          <w:jc w:val="center"/>
        </w:trPr>
        <w:tc>
          <w:tcPr>
            <w:tcW w:w="2268" w:type="dxa"/>
            <w:shd w:val="clear" w:color="auto" w:fill="F4F8FA"/>
          </w:tcPr>
          <w:p w14:paraId="76C38D5C" w14:textId="77777777" w:rsidR="001A5EA8" w:rsidRPr="00096437" w:rsidRDefault="00B24AB9">
            <w:pPr>
              <w:rPr>
                <w:lang w:val="es-419"/>
              </w:rPr>
            </w:pPr>
            <w:r w:rsidRPr="00096437">
              <w:rPr>
                <w:lang w:val="es-419"/>
              </w:rPr>
              <w:t>Dise</w:t>
            </w:r>
            <w:r w:rsidR="005E1834">
              <w:rPr>
                <w:lang w:val="es-419"/>
              </w:rPr>
              <w:t>ñ</w:t>
            </w:r>
            <w:r w:rsidRPr="00096437">
              <w:rPr>
                <w:lang w:val="es-419"/>
              </w:rPr>
              <w:t>o del sistema</w:t>
            </w:r>
          </w:p>
        </w:tc>
        <w:tc>
          <w:tcPr>
            <w:tcW w:w="850" w:type="dxa"/>
            <w:shd w:val="clear" w:color="auto" w:fill="F4F8FA"/>
          </w:tcPr>
          <w:p w14:paraId="4712F7E9" w14:textId="77777777" w:rsidR="001A5EA8" w:rsidRPr="00096437" w:rsidRDefault="001A5EA8">
            <w:pPr>
              <w:rPr>
                <w:lang w:val="es-419"/>
              </w:rPr>
            </w:pPr>
          </w:p>
        </w:tc>
        <w:tc>
          <w:tcPr>
            <w:tcW w:w="850" w:type="dxa"/>
            <w:shd w:val="clear" w:color="auto" w:fill="F4F8FA"/>
          </w:tcPr>
          <w:p w14:paraId="3DBD784A" w14:textId="77777777" w:rsidR="001A5EA8" w:rsidRPr="00096437" w:rsidRDefault="001A5EA8">
            <w:pPr>
              <w:rPr>
                <w:lang w:val="es-419"/>
              </w:rPr>
            </w:pPr>
          </w:p>
        </w:tc>
        <w:tc>
          <w:tcPr>
            <w:tcW w:w="850" w:type="dxa"/>
            <w:shd w:val="clear" w:color="auto" w:fill="F4F8FA"/>
          </w:tcPr>
          <w:p w14:paraId="28BC9623" w14:textId="77777777" w:rsidR="001A5EA8" w:rsidRPr="00096437" w:rsidRDefault="00B24AB9">
            <w:pPr>
              <w:rPr>
                <w:lang w:val="es-419"/>
              </w:rPr>
            </w:pPr>
            <w:r w:rsidRPr="00096437">
              <w:rPr>
                <w:lang w:val="es-419"/>
              </w:rPr>
              <w:t>X</w:t>
            </w:r>
          </w:p>
        </w:tc>
        <w:tc>
          <w:tcPr>
            <w:tcW w:w="850" w:type="dxa"/>
            <w:shd w:val="clear" w:color="auto" w:fill="F4F8FA"/>
          </w:tcPr>
          <w:p w14:paraId="65D87BBA" w14:textId="77777777" w:rsidR="001A5EA8" w:rsidRPr="00096437" w:rsidRDefault="00B24AB9">
            <w:pPr>
              <w:rPr>
                <w:lang w:val="es-419"/>
              </w:rPr>
            </w:pPr>
            <w:r w:rsidRPr="00096437">
              <w:rPr>
                <w:lang w:val="es-419"/>
              </w:rPr>
              <w:t>X</w:t>
            </w:r>
          </w:p>
        </w:tc>
        <w:tc>
          <w:tcPr>
            <w:tcW w:w="850" w:type="dxa"/>
            <w:shd w:val="clear" w:color="auto" w:fill="F4F8FA"/>
          </w:tcPr>
          <w:p w14:paraId="3D0F858F" w14:textId="77777777" w:rsidR="001A5EA8" w:rsidRPr="00096437" w:rsidRDefault="001A5EA8">
            <w:pPr>
              <w:rPr>
                <w:lang w:val="es-419"/>
              </w:rPr>
            </w:pPr>
          </w:p>
        </w:tc>
        <w:tc>
          <w:tcPr>
            <w:tcW w:w="850" w:type="dxa"/>
            <w:shd w:val="clear" w:color="auto" w:fill="F4F8FA"/>
          </w:tcPr>
          <w:p w14:paraId="17838383" w14:textId="77777777" w:rsidR="001A5EA8" w:rsidRPr="00096437" w:rsidRDefault="001A5EA8">
            <w:pPr>
              <w:rPr>
                <w:lang w:val="es-419"/>
              </w:rPr>
            </w:pPr>
          </w:p>
        </w:tc>
        <w:tc>
          <w:tcPr>
            <w:tcW w:w="850" w:type="dxa"/>
            <w:shd w:val="clear" w:color="auto" w:fill="F4F8FA"/>
          </w:tcPr>
          <w:p w14:paraId="2B58F3C9" w14:textId="77777777" w:rsidR="001A5EA8" w:rsidRPr="00096437" w:rsidRDefault="001A5EA8">
            <w:pPr>
              <w:rPr>
                <w:lang w:val="es-419"/>
              </w:rPr>
            </w:pPr>
          </w:p>
        </w:tc>
        <w:tc>
          <w:tcPr>
            <w:tcW w:w="850" w:type="dxa"/>
            <w:shd w:val="clear" w:color="auto" w:fill="F4F8FA"/>
          </w:tcPr>
          <w:p w14:paraId="0E8D2C88" w14:textId="77777777" w:rsidR="001A5EA8" w:rsidRPr="00096437" w:rsidRDefault="001A5EA8">
            <w:pPr>
              <w:rPr>
                <w:lang w:val="es-419"/>
              </w:rPr>
            </w:pPr>
          </w:p>
        </w:tc>
      </w:tr>
      <w:tr w:rsidR="001A5EA8" w:rsidRPr="00096437" w14:paraId="39502E4B" w14:textId="77777777">
        <w:trPr>
          <w:jc w:val="center"/>
        </w:trPr>
        <w:tc>
          <w:tcPr>
            <w:tcW w:w="2268" w:type="dxa"/>
          </w:tcPr>
          <w:p w14:paraId="590E64D1" w14:textId="77777777" w:rsidR="001A5EA8" w:rsidRPr="00096437" w:rsidRDefault="00B24AB9">
            <w:pPr>
              <w:rPr>
                <w:lang w:val="es-419"/>
              </w:rPr>
            </w:pPr>
            <w:r w:rsidRPr="00096437">
              <w:rPr>
                <w:lang w:val="es-419"/>
              </w:rPr>
              <w:t>Desarrollo iterativo</w:t>
            </w:r>
          </w:p>
        </w:tc>
        <w:tc>
          <w:tcPr>
            <w:tcW w:w="850" w:type="dxa"/>
          </w:tcPr>
          <w:p w14:paraId="183E8696" w14:textId="77777777" w:rsidR="001A5EA8" w:rsidRPr="00096437" w:rsidRDefault="001A5EA8">
            <w:pPr>
              <w:rPr>
                <w:lang w:val="es-419"/>
              </w:rPr>
            </w:pPr>
          </w:p>
        </w:tc>
        <w:tc>
          <w:tcPr>
            <w:tcW w:w="850" w:type="dxa"/>
          </w:tcPr>
          <w:p w14:paraId="31BDE81C" w14:textId="77777777" w:rsidR="001A5EA8" w:rsidRPr="00096437" w:rsidRDefault="001A5EA8">
            <w:pPr>
              <w:rPr>
                <w:lang w:val="es-419"/>
              </w:rPr>
            </w:pPr>
          </w:p>
        </w:tc>
        <w:tc>
          <w:tcPr>
            <w:tcW w:w="850" w:type="dxa"/>
          </w:tcPr>
          <w:p w14:paraId="5D7E35D0" w14:textId="77777777" w:rsidR="001A5EA8" w:rsidRPr="00096437" w:rsidRDefault="001A5EA8">
            <w:pPr>
              <w:rPr>
                <w:lang w:val="es-419"/>
              </w:rPr>
            </w:pPr>
          </w:p>
        </w:tc>
        <w:tc>
          <w:tcPr>
            <w:tcW w:w="850" w:type="dxa"/>
          </w:tcPr>
          <w:p w14:paraId="4DE35CE1" w14:textId="77777777" w:rsidR="001A5EA8" w:rsidRPr="00096437" w:rsidRDefault="001A5EA8">
            <w:pPr>
              <w:rPr>
                <w:lang w:val="es-419"/>
              </w:rPr>
            </w:pPr>
          </w:p>
        </w:tc>
        <w:tc>
          <w:tcPr>
            <w:tcW w:w="850" w:type="dxa"/>
          </w:tcPr>
          <w:p w14:paraId="266F084B" w14:textId="77777777" w:rsidR="001A5EA8" w:rsidRPr="00096437" w:rsidRDefault="00B24AB9">
            <w:pPr>
              <w:rPr>
                <w:lang w:val="es-419"/>
              </w:rPr>
            </w:pPr>
            <w:r w:rsidRPr="00096437">
              <w:rPr>
                <w:lang w:val="es-419"/>
              </w:rPr>
              <w:t>X</w:t>
            </w:r>
          </w:p>
        </w:tc>
        <w:tc>
          <w:tcPr>
            <w:tcW w:w="850" w:type="dxa"/>
          </w:tcPr>
          <w:p w14:paraId="0C9DF5F3" w14:textId="77777777" w:rsidR="001A5EA8" w:rsidRPr="00096437" w:rsidRDefault="00B24AB9">
            <w:pPr>
              <w:rPr>
                <w:lang w:val="es-419"/>
              </w:rPr>
            </w:pPr>
            <w:r w:rsidRPr="00096437">
              <w:rPr>
                <w:lang w:val="es-419"/>
              </w:rPr>
              <w:t>X</w:t>
            </w:r>
          </w:p>
        </w:tc>
        <w:tc>
          <w:tcPr>
            <w:tcW w:w="850" w:type="dxa"/>
          </w:tcPr>
          <w:p w14:paraId="22F11072" w14:textId="77777777" w:rsidR="001A5EA8" w:rsidRPr="00096437" w:rsidRDefault="00B24AB9">
            <w:pPr>
              <w:rPr>
                <w:lang w:val="es-419"/>
              </w:rPr>
            </w:pPr>
            <w:r w:rsidRPr="00096437">
              <w:rPr>
                <w:lang w:val="es-419"/>
              </w:rPr>
              <w:t>X</w:t>
            </w:r>
          </w:p>
        </w:tc>
        <w:tc>
          <w:tcPr>
            <w:tcW w:w="850" w:type="dxa"/>
          </w:tcPr>
          <w:p w14:paraId="15109C7D" w14:textId="77777777" w:rsidR="001A5EA8" w:rsidRPr="00096437" w:rsidRDefault="001A5EA8">
            <w:pPr>
              <w:rPr>
                <w:lang w:val="es-419"/>
              </w:rPr>
            </w:pPr>
          </w:p>
        </w:tc>
      </w:tr>
      <w:tr w:rsidR="001A5EA8" w:rsidRPr="00096437" w14:paraId="535FC5FB" w14:textId="77777777">
        <w:trPr>
          <w:jc w:val="center"/>
        </w:trPr>
        <w:tc>
          <w:tcPr>
            <w:tcW w:w="2268" w:type="dxa"/>
            <w:shd w:val="clear" w:color="auto" w:fill="F4F8FA"/>
          </w:tcPr>
          <w:p w14:paraId="540CC6A4" w14:textId="77777777" w:rsidR="001A5EA8" w:rsidRPr="00096437" w:rsidRDefault="00B24AB9">
            <w:pPr>
              <w:rPr>
                <w:lang w:val="es-419"/>
              </w:rPr>
            </w:pPr>
            <w:r w:rsidRPr="00096437">
              <w:rPr>
                <w:lang w:val="es-419"/>
              </w:rPr>
              <w:t>Pruebas y QA</w:t>
            </w:r>
          </w:p>
        </w:tc>
        <w:tc>
          <w:tcPr>
            <w:tcW w:w="850" w:type="dxa"/>
            <w:shd w:val="clear" w:color="auto" w:fill="F4F8FA"/>
          </w:tcPr>
          <w:p w14:paraId="092D61CA" w14:textId="77777777" w:rsidR="001A5EA8" w:rsidRPr="00096437" w:rsidRDefault="001A5EA8">
            <w:pPr>
              <w:rPr>
                <w:lang w:val="es-419"/>
              </w:rPr>
            </w:pPr>
          </w:p>
        </w:tc>
        <w:tc>
          <w:tcPr>
            <w:tcW w:w="850" w:type="dxa"/>
            <w:shd w:val="clear" w:color="auto" w:fill="F4F8FA"/>
          </w:tcPr>
          <w:p w14:paraId="2D0D3E8D" w14:textId="77777777" w:rsidR="001A5EA8" w:rsidRPr="00096437" w:rsidRDefault="001A5EA8">
            <w:pPr>
              <w:rPr>
                <w:lang w:val="es-419"/>
              </w:rPr>
            </w:pPr>
          </w:p>
        </w:tc>
        <w:tc>
          <w:tcPr>
            <w:tcW w:w="850" w:type="dxa"/>
            <w:shd w:val="clear" w:color="auto" w:fill="F4F8FA"/>
          </w:tcPr>
          <w:p w14:paraId="70257B97" w14:textId="77777777" w:rsidR="001A5EA8" w:rsidRPr="00096437" w:rsidRDefault="001A5EA8">
            <w:pPr>
              <w:rPr>
                <w:lang w:val="es-419"/>
              </w:rPr>
            </w:pPr>
          </w:p>
        </w:tc>
        <w:tc>
          <w:tcPr>
            <w:tcW w:w="850" w:type="dxa"/>
            <w:shd w:val="clear" w:color="auto" w:fill="F4F8FA"/>
          </w:tcPr>
          <w:p w14:paraId="69033DEC" w14:textId="77777777" w:rsidR="001A5EA8" w:rsidRPr="00096437" w:rsidRDefault="001A5EA8">
            <w:pPr>
              <w:rPr>
                <w:lang w:val="es-419"/>
              </w:rPr>
            </w:pPr>
          </w:p>
        </w:tc>
        <w:tc>
          <w:tcPr>
            <w:tcW w:w="850" w:type="dxa"/>
            <w:shd w:val="clear" w:color="auto" w:fill="F4F8FA"/>
          </w:tcPr>
          <w:p w14:paraId="3C6B807E" w14:textId="77777777" w:rsidR="001A5EA8" w:rsidRPr="00096437" w:rsidRDefault="001A5EA8">
            <w:pPr>
              <w:rPr>
                <w:lang w:val="es-419"/>
              </w:rPr>
            </w:pPr>
          </w:p>
        </w:tc>
        <w:tc>
          <w:tcPr>
            <w:tcW w:w="850" w:type="dxa"/>
            <w:shd w:val="clear" w:color="auto" w:fill="F4F8FA"/>
          </w:tcPr>
          <w:p w14:paraId="032D41FC" w14:textId="77777777" w:rsidR="001A5EA8" w:rsidRPr="00096437" w:rsidRDefault="001A5EA8">
            <w:pPr>
              <w:rPr>
                <w:lang w:val="es-419"/>
              </w:rPr>
            </w:pPr>
          </w:p>
        </w:tc>
        <w:tc>
          <w:tcPr>
            <w:tcW w:w="850" w:type="dxa"/>
            <w:shd w:val="clear" w:color="auto" w:fill="F4F8FA"/>
          </w:tcPr>
          <w:p w14:paraId="7A491CB6" w14:textId="77777777" w:rsidR="001A5EA8" w:rsidRPr="00096437" w:rsidRDefault="001A5EA8">
            <w:pPr>
              <w:rPr>
                <w:lang w:val="es-419"/>
              </w:rPr>
            </w:pPr>
          </w:p>
        </w:tc>
        <w:tc>
          <w:tcPr>
            <w:tcW w:w="850" w:type="dxa"/>
            <w:shd w:val="clear" w:color="auto" w:fill="F4F8FA"/>
          </w:tcPr>
          <w:p w14:paraId="61DF6CDA" w14:textId="77777777" w:rsidR="001A5EA8" w:rsidRPr="00096437" w:rsidRDefault="00B24AB9">
            <w:pPr>
              <w:rPr>
                <w:lang w:val="es-419"/>
              </w:rPr>
            </w:pPr>
            <w:r w:rsidRPr="00096437">
              <w:rPr>
                <w:lang w:val="es-419"/>
              </w:rPr>
              <w:t>X</w:t>
            </w:r>
          </w:p>
        </w:tc>
      </w:tr>
      <w:tr w:rsidR="001A5EA8" w:rsidRPr="00096437" w14:paraId="1AB9F4F0" w14:textId="77777777">
        <w:trPr>
          <w:jc w:val="center"/>
        </w:trPr>
        <w:tc>
          <w:tcPr>
            <w:tcW w:w="2268" w:type="dxa"/>
          </w:tcPr>
          <w:p w14:paraId="1C3AFF69" w14:textId="77777777" w:rsidR="001A5EA8" w:rsidRPr="00096437" w:rsidRDefault="00B24AB9">
            <w:pPr>
              <w:rPr>
                <w:lang w:val="es-419"/>
              </w:rPr>
            </w:pPr>
            <w:r w:rsidRPr="00096437">
              <w:rPr>
                <w:lang w:val="es-419"/>
              </w:rPr>
              <w:t>Documentacion final</w:t>
            </w:r>
          </w:p>
        </w:tc>
        <w:tc>
          <w:tcPr>
            <w:tcW w:w="850" w:type="dxa"/>
          </w:tcPr>
          <w:p w14:paraId="1E650EBA" w14:textId="77777777" w:rsidR="001A5EA8" w:rsidRPr="00096437" w:rsidRDefault="001A5EA8">
            <w:pPr>
              <w:rPr>
                <w:lang w:val="es-419"/>
              </w:rPr>
            </w:pPr>
          </w:p>
        </w:tc>
        <w:tc>
          <w:tcPr>
            <w:tcW w:w="850" w:type="dxa"/>
          </w:tcPr>
          <w:p w14:paraId="25F2B629" w14:textId="77777777" w:rsidR="001A5EA8" w:rsidRPr="00096437" w:rsidRDefault="001A5EA8">
            <w:pPr>
              <w:rPr>
                <w:lang w:val="es-419"/>
              </w:rPr>
            </w:pPr>
          </w:p>
        </w:tc>
        <w:tc>
          <w:tcPr>
            <w:tcW w:w="850" w:type="dxa"/>
          </w:tcPr>
          <w:p w14:paraId="6B430C66" w14:textId="77777777" w:rsidR="001A5EA8" w:rsidRPr="00096437" w:rsidRDefault="001A5EA8">
            <w:pPr>
              <w:rPr>
                <w:lang w:val="es-419"/>
              </w:rPr>
            </w:pPr>
          </w:p>
        </w:tc>
        <w:tc>
          <w:tcPr>
            <w:tcW w:w="850" w:type="dxa"/>
          </w:tcPr>
          <w:p w14:paraId="063F862A" w14:textId="77777777" w:rsidR="001A5EA8" w:rsidRPr="00096437" w:rsidRDefault="001A5EA8">
            <w:pPr>
              <w:rPr>
                <w:lang w:val="es-419"/>
              </w:rPr>
            </w:pPr>
          </w:p>
        </w:tc>
        <w:tc>
          <w:tcPr>
            <w:tcW w:w="850" w:type="dxa"/>
          </w:tcPr>
          <w:p w14:paraId="4E0ABC51" w14:textId="77777777" w:rsidR="001A5EA8" w:rsidRPr="00096437" w:rsidRDefault="001A5EA8">
            <w:pPr>
              <w:rPr>
                <w:lang w:val="es-419"/>
              </w:rPr>
            </w:pPr>
          </w:p>
        </w:tc>
        <w:tc>
          <w:tcPr>
            <w:tcW w:w="850" w:type="dxa"/>
          </w:tcPr>
          <w:p w14:paraId="0CE75F13" w14:textId="77777777" w:rsidR="001A5EA8" w:rsidRPr="00096437" w:rsidRDefault="001A5EA8">
            <w:pPr>
              <w:rPr>
                <w:lang w:val="es-419"/>
              </w:rPr>
            </w:pPr>
          </w:p>
        </w:tc>
        <w:tc>
          <w:tcPr>
            <w:tcW w:w="850" w:type="dxa"/>
          </w:tcPr>
          <w:p w14:paraId="233701BE" w14:textId="77777777" w:rsidR="001A5EA8" w:rsidRPr="00096437" w:rsidRDefault="00B24AB9">
            <w:pPr>
              <w:rPr>
                <w:lang w:val="es-419"/>
              </w:rPr>
            </w:pPr>
            <w:r w:rsidRPr="00096437">
              <w:rPr>
                <w:lang w:val="es-419"/>
              </w:rPr>
              <w:t>X</w:t>
            </w:r>
          </w:p>
        </w:tc>
        <w:tc>
          <w:tcPr>
            <w:tcW w:w="850" w:type="dxa"/>
          </w:tcPr>
          <w:p w14:paraId="104AA573" w14:textId="77777777" w:rsidR="001A5EA8" w:rsidRPr="00096437" w:rsidRDefault="00B24AB9">
            <w:pPr>
              <w:rPr>
                <w:lang w:val="es-419"/>
              </w:rPr>
            </w:pPr>
            <w:r w:rsidRPr="00096437">
              <w:rPr>
                <w:lang w:val="es-419"/>
              </w:rPr>
              <w:t>X</w:t>
            </w:r>
          </w:p>
        </w:tc>
      </w:tr>
      <w:tr w:rsidR="001A5EA8" w:rsidRPr="00096437" w14:paraId="61A3E165" w14:textId="77777777">
        <w:trPr>
          <w:jc w:val="center"/>
        </w:trPr>
        <w:tc>
          <w:tcPr>
            <w:tcW w:w="2268" w:type="dxa"/>
            <w:shd w:val="clear" w:color="auto" w:fill="F4F8FA"/>
          </w:tcPr>
          <w:p w14:paraId="6AF64B97" w14:textId="77777777" w:rsidR="001A5EA8" w:rsidRPr="00096437" w:rsidRDefault="00B24AB9">
            <w:pPr>
              <w:rPr>
                <w:lang w:val="es-419"/>
              </w:rPr>
            </w:pPr>
            <w:r w:rsidRPr="00096437">
              <w:rPr>
                <w:lang w:val="es-419"/>
              </w:rPr>
              <w:t>Mantenimiento</w:t>
            </w:r>
          </w:p>
        </w:tc>
        <w:tc>
          <w:tcPr>
            <w:tcW w:w="850" w:type="dxa"/>
            <w:shd w:val="clear" w:color="auto" w:fill="F4F8FA"/>
          </w:tcPr>
          <w:p w14:paraId="05BEC6BC" w14:textId="77777777" w:rsidR="001A5EA8" w:rsidRPr="00096437" w:rsidRDefault="001A5EA8">
            <w:pPr>
              <w:rPr>
                <w:lang w:val="es-419"/>
              </w:rPr>
            </w:pPr>
          </w:p>
        </w:tc>
        <w:tc>
          <w:tcPr>
            <w:tcW w:w="850" w:type="dxa"/>
            <w:shd w:val="clear" w:color="auto" w:fill="F4F8FA"/>
          </w:tcPr>
          <w:p w14:paraId="02DADCEA" w14:textId="77777777" w:rsidR="001A5EA8" w:rsidRPr="00096437" w:rsidRDefault="001A5EA8">
            <w:pPr>
              <w:rPr>
                <w:lang w:val="es-419"/>
              </w:rPr>
            </w:pPr>
          </w:p>
        </w:tc>
        <w:tc>
          <w:tcPr>
            <w:tcW w:w="850" w:type="dxa"/>
            <w:shd w:val="clear" w:color="auto" w:fill="F4F8FA"/>
          </w:tcPr>
          <w:p w14:paraId="21599C7B" w14:textId="77777777" w:rsidR="001A5EA8" w:rsidRPr="00096437" w:rsidRDefault="001A5EA8">
            <w:pPr>
              <w:rPr>
                <w:lang w:val="es-419"/>
              </w:rPr>
            </w:pPr>
          </w:p>
        </w:tc>
        <w:tc>
          <w:tcPr>
            <w:tcW w:w="850" w:type="dxa"/>
            <w:shd w:val="clear" w:color="auto" w:fill="F4F8FA"/>
          </w:tcPr>
          <w:p w14:paraId="05D4D941" w14:textId="77777777" w:rsidR="001A5EA8" w:rsidRPr="00096437" w:rsidRDefault="001A5EA8">
            <w:pPr>
              <w:rPr>
                <w:lang w:val="es-419"/>
              </w:rPr>
            </w:pPr>
          </w:p>
        </w:tc>
        <w:tc>
          <w:tcPr>
            <w:tcW w:w="850" w:type="dxa"/>
            <w:shd w:val="clear" w:color="auto" w:fill="F4F8FA"/>
          </w:tcPr>
          <w:p w14:paraId="519F506E" w14:textId="77777777" w:rsidR="001A5EA8" w:rsidRPr="00096437" w:rsidRDefault="001A5EA8">
            <w:pPr>
              <w:rPr>
                <w:lang w:val="es-419"/>
              </w:rPr>
            </w:pPr>
          </w:p>
        </w:tc>
        <w:tc>
          <w:tcPr>
            <w:tcW w:w="850" w:type="dxa"/>
            <w:shd w:val="clear" w:color="auto" w:fill="F4F8FA"/>
          </w:tcPr>
          <w:p w14:paraId="67DD602E" w14:textId="77777777" w:rsidR="001A5EA8" w:rsidRPr="00096437" w:rsidRDefault="001A5EA8">
            <w:pPr>
              <w:rPr>
                <w:lang w:val="es-419"/>
              </w:rPr>
            </w:pPr>
          </w:p>
        </w:tc>
        <w:tc>
          <w:tcPr>
            <w:tcW w:w="850" w:type="dxa"/>
            <w:shd w:val="clear" w:color="auto" w:fill="F4F8FA"/>
          </w:tcPr>
          <w:p w14:paraId="32BFA4D8" w14:textId="77777777" w:rsidR="001A5EA8" w:rsidRPr="00096437" w:rsidRDefault="001A5EA8">
            <w:pPr>
              <w:rPr>
                <w:lang w:val="es-419"/>
              </w:rPr>
            </w:pPr>
          </w:p>
        </w:tc>
        <w:tc>
          <w:tcPr>
            <w:tcW w:w="850" w:type="dxa"/>
            <w:shd w:val="clear" w:color="auto" w:fill="F4F8FA"/>
          </w:tcPr>
          <w:p w14:paraId="7D23CE07" w14:textId="77777777" w:rsidR="001A5EA8" w:rsidRPr="00096437" w:rsidRDefault="00B24AB9">
            <w:pPr>
              <w:rPr>
                <w:lang w:val="es-419"/>
              </w:rPr>
            </w:pPr>
            <w:r w:rsidRPr="00096437">
              <w:rPr>
                <w:lang w:val="es-419"/>
              </w:rPr>
              <w:t>X</w:t>
            </w:r>
          </w:p>
        </w:tc>
      </w:tr>
    </w:tbl>
    <w:p w14:paraId="053EB141" w14:textId="77777777" w:rsidR="00B00DEC" w:rsidRDefault="00B00DEC">
      <w:pPr>
        <w:spacing w:after="100" w:line="259" w:lineRule="auto"/>
        <w:jc w:val="both"/>
        <w:rPr>
          <w:lang w:val="es-419"/>
        </w:rPr>
      </w:pPr>
    </w:p>
    <w:p w14:paraId="33C6EA42" w14:textId="473625D5" w:rsidR="00B00DEC" w:rsidRPr="00096437" w:rsidRDefault="00B24AB9">
      <w:pPr>
        <w:spacing w:after="100" w:line="259" w:lineRule="auto"/>
        <w:jc w:val="both"/>
        <w:rPr>
          <w:lang w:val="es-419"/>
        </w:rPr>
      </w:pPr>
      <w:r w:rsidRPr="00096437">
        <w:rPr>
          <w:lang w:val="es-419"/>
        </w:rPr>
        <w:t xml:space="preserve">La </w:t>
      </w:r>
      <w:r w:rsidR="005E1834" w:rsidRPr="00096437">
        <w:rPr>
          <w:lang w:val="es-419"/>
        </w:rPr>
        <w:t>superposición</w:t>
      </w:r>
      <w:r w:rsidRPr="00096437">
        <w:rPr>
          <w:lang w:val="es-419"/>
        </w:rPr>
        <w:t xml:space="preserve"> de Pruebas y QA con Documentacion final en la semana 8 permite cerrar ambas </w:t>
      </w:r>
      <w:r w:rsidR="005E1834" w:rsidRPr="00096437">
        <w:rPr>
          <w:lang w:val="es-419"/>
        </w:rPr>
        <w:t>líneas</w:t>
      </w:r>
      <w:r w:rsidRPr="00096437">
        <w:rPr>
          <w:lang w:val="es-419"/>
        </w:rPr>
        <w:t xml:space="preserve"> de trabajo </w:t>
      </w:r>
      <w:r w:rsidR="005E1834" w:rsidRPr="00096437">
        <w:rPr>
          <w:lang w:val="es-419"/>
        </w:rPr>
        <w:t>simultáneamente</w:t>
      </w:r>
      <w:r w:rsidRPr="00096437">
        <w:rPr>
          <w:lang w:val="es-419"/>
        </w:rPr>
        <w:t>, reduciendo el calendario total a 8 semanas de calendario efectivo.</w:t>
      </w:r>
    </w:p>
    <w:p w14:paraId="247905AE" w14:textId="77777777" w:rsidR="001A5EA8" w:rsidRPr="00096437" w:rsidRDefault="00B24AB9">
      <w:pPr>
        <w:pStyle w:val="Heading2"/>
        <w:spacing w:before="120" w:after="80"/>
        <w:rPr>
          <w:lang w:val="es-419"/>
        </w:rPr>
      </w:pPr>
      <w:bookmarkStart w:id="42" w:name="_Toc231032006"/>
      <w:r w:rsidRPr="00096437">
        <w:rPr>
          <w:rFonts w:ascii="Arial" w:eastAsia="Arial" w:hAnsi="Arial"/>
          <w:color w:val="0B1F2A"/>
          <w:lang w:val="es-419"/>
        </w:rPr>
        <w:t xml:space="preserve">5.6. CI/CD y Buenas </w:t>
      </w:r>
      <w:r w:rsidR="005E1834" w:rsidRPr="00096437">
        <w:rPr>
          <w:rFonts w:ascii="Arial" w:eastAsia="Arial" w:hAnsi="Arial"/>
          <w:color w:val="0B1F2A"/>
          <w:lang w:val="es-419"/>
        </w:rPr>
        <w:t>Prácticas</w:t>
      </w:r>
      <w:r w:rsidRPr="00096437">
        <w:rPr>
          <w:rFonts w:ascii="Arial" w:eastAsia="Arial" w:hAnsi="Arial"/>
          <w:color w:val="0B1F2A"/>
          <w:lang w:val="es-419"/>
        </w:rPr>
        <w:t xml:space="preserve"> de Desarrollo Seguro</w:t>
      </w:r>
      <w:bookmarkEnd w:id="42"/>
    </w:p>
    <w:p w14:paraId="51DBA792" w14:textId="77777777" w:rsidR="001A5EA8" w:rsidRPr="00096437" w:rsidRDefault="00B24AB9">
      <w:pPr>
        <w:spacing w:after="100" w:line="259" w:lineRule="auto"/>
        <w:jc w:val="both"/>
        <w:rPr>
          <w:lang w:val="es-419"/>
        </w:rPr>
      </w:pPr>
      <w:r w:rsidRPr="00096437">
        <w:rPr>
          <w:lang w:val="es-419"/>
        </w:rPr>
        <w:t xml:space="preserve">Para fortalecer la calidad del entregable, UNILIB considera </w:t>
      </w:r>
      <w:r w:rsidR="005E1834" w:rsidRPr="00096437">
        <w:rPr>
          <w:lang w:val="es-419"/>
        </w:rPr>
        <w:t>prácticas</w:t>
      </w:r>
      <w:r w:rsidRPr="00096437">
        <w:rPr>
          <w:lang w:val="es-419"/>
        </w:rPr>
        <w:t xml:space="preserve"> de </w:t>
      </w:r>
      <w:r w:rsidR="005E1834" w:rsidRPr="00096437">
        <w:rPr>
          <w:lang w:val="es-419"/>
        </w:rPr>
        <w:t>integración</w:t>
      </w:r>
      <w:r w:rsidRPr="00096437">
        <w:rPr>
          <w:lang w:val="es-419"/>
        </w:rPr>
        <w:t xml:space="preserve"> y despliegue continuo. Cada cambio de </w:t>
      </w:r>
      <w:r w:rsidR="005E1834" w:rsidRPr="00096437">
        <w:rPr>
          <w:lang w:val="es-419"/>
        </w:rPr>
        <w:t>código</w:t>
      </w:r>
      <w:r w:rsidRPr="00096437">
        <w:rPr>
          <w:lang w:val="es-419"/>
        </w:rPr>
        <w:t xml:space="preserve"> debera pasar por validaciones </w:t>
      </w:r>
      <w:r w:rsidR="005E1834" w:rsidRPr="00096437">
        <w:rPr>
          <w:lang w:val="es-419"/>
        </w:rPr>
        <w:t>automáticas</w:t>
      </w:r>
      <w:r w:rsidRPr="00096437">
        <w:rPr>
          <w:lang w:val="es-419"/>
        </w:rPr>
        <w:t xml:space="preserve"> antes de integrarse a la rama principal.</w:t>
      </w:r>
    </w:p>
    <w:p w14:paraId="72B87131" w14:textId="77777777" w:rsidR="001A5EA8" w:rsidRPr="00096437" w:rsidRDefault="00B24AB9">
      <w:pPr>
        <w:pStyle w:val="ListBullet"/>
        <w:spacing w:after="60"/>
        <w:ind w:left="340"/>
        <w:rPr>
          <w:lang w:val="es-419"/>
        </w:rPr>
      </w:pPr>
      <w:r w:rsidRPr="00096437">
        <w:rPr>
          <w:lang w:val="es-419"/>
        </w:rPr>
        <w:t xml:space="preserve">Pipeline CI: </w:t>
      </w:r>
      <w:r w:rsidR="005E1834" w:rsidRPr="00096437">
        <w:rPr>
          <w:lang w:val="es-419"/>
        </w:rPr>
        <w:t>instalación</w:t>
      </w:r>
      <w:r w:rsidRPr="00096437">
        <w:rPr>
          <w:lang w:val="es-419"/>
        </w:rPr>
        <w:t xml:space="preserve"> de dependencias, </w:t>
      </w:r>
      <w:r w:rsidR="005E1834" w:rsidRPr="00096437">
        <w:rPr>
          <w:lang w:val="es-419"/>
        </w:rPr>
        <w:t>ejecución</w:t>
      </w:r>
      <w:r w:rsidRPr="00096437">
        <w:rPr>
          <w:lang w:val="es-419"/>
        </w:rPr>
        <w:t xml:space="preserve"> de pruebas unitarias, </w:t>
      </w:r>
      <w:r w:rsidR="005E1834" w:rsidRPr="00096437">
        <w:rPr>
          <w:lang w:val="es-419"/>
        </w:rPr>
        <w:t>validación</w:t>
      </w:r>
      <w:r w:rsidRPr="00096437">
        <w:rPr>
          <w:lang w:val="es-419"/>
        </w:rPr>
        <w:t xml:space="preserve"> de estilo y </w:t>
      </w:r>
      <w:r w:rsidR="005E1834" w:rsidRPr="00096437">
        <w:rPr>
          <w:lang w:val="es-419"/>
        </w:rPr>
        <w:t>revisión</w:t>
      </w:r>
      <w:r w:rsidRPr="00096437">
        <w:rPr>
          <w:lang w:val="es-419"/>
        </w:rPr>
        <w:t xml:space="preserve"> de seguridad </w:t>
      </w:r>
      <w:r w:rsidR="005E1834" w:rsidRPr="00096437">
        <w:rPr>
          <w:lang w:val="es-419"/>
        </w:rPr>
        <w:t>básica</w:t>
      </w:r>
      <w:r w:rsidRPr="00096437">
        <w:rPr>
          <w:lang w:val="es-419"/>
        </w:rPr>
        <w:t>.</w:t>
      </w:r>
    </w:p>
    <w:p w14:paraId="28DB46E2" w14:textId="77777777" w:rsidR="001A5EA8" w:rsidRPr="00096437" w:rsidRDefault="00B24AB9">
      <w:pPr>
        <w:pStyle w:val="ListBullet"/>
        <w:spacing w:after="60"/>
        <w:ind w:left="340"/>
        <w:rPr>
          <w:lang w:val="es-419"/>
        </w:rPr>
      </w:pPr>
      <w:r w:rsidRPr="00096437">
        <w:rPr>
          <w:lang w:val="es-419"/>
        </w:rPr>
        <w:t>Validaci</w:t>
      </w:r>
      <w:r w:rsidR="005E1834">
        <w:rPr>
          <w:lang w:val="es-419"/>
        </w:rPr>
        <w:t>ó</w:t>
      </w:r>
      <w:r w:rsidRPr="00096437">
        <w:rPr>
          <w:lang w:val="es-419"/>
        </w:rPr>
        <w:t>n de datos en cliente y servidor para prevenir entradas invalidas o maliciosas.</w:t>
      </w:r>
    </w:p>
    <w:p w14:paraId="7F3B1D18" w14:textId="77777777" w:rsidR="001A5EA8" w:rsidRPr="00096437" w:rsidRDefault="00B24AB9">
      <w:pPr>
        <w:pStyle w:val="ListBullet"/>
        <w:spacing w:after="60"/>
        <w:ind w:left="340"/>
        <w:rPr>
          <w:lang w:val="es-419"/>
        </w:rPr>
      </w:pPr>
      <w:r w:rsidRPr="00096437">
        <w:rPr>
          <w:lang w:val="es-419"/>
        </w:rPr>
        <w:t xml:space="preserve">Manejo seguro de secretos mediante variables de entorno y </w:t>
      </w:r>
      <w:r w:rsidR="005E1834" w:rsidRPr="00096437">
        <w:rPr>
          <w:lang w:val="es-419"/>
        </w:rPr>
        <w:t>exclusión</w:t>
      </w:r>
      <w:r w:rsidRPr="00096437">
        <w:rPr>
          <w:lang w:val="es-419"/>
        </w:rPr>
        <w:t xml:space="preserve"> de credenciales del repositorio.</w:t>
      </w:r>
    </w:p>
    <w:p w14:paraId="19D82F7C" w14:textId="77777777" w:rsidR="001A5EA8" w:rsidRPr="00096437" w:rsidRDefault="00B24AB9">
      <w:pPr>
        <w:pStyle w:val="ListBullet"/>
        <w:spacing w:after="60"/>
        <w:ind w:left="340"/>
        <w:rPr>
          <w:lang w:val="es-419"/>
        </w:rPr>
      </w:pPr>
      <w:r w:rsidRPr="00096437">
        <w:rPr>
          <w:lang w:val="es-419"/>
        </w:rPr>
        <w:t>Registro de eventos relevantes sin exponer datos sensibles en errores.</w:t>
      </w:r>
    </w:p>
    <w:p w14:paraId="32A63A29" w14:textId="205D651F" w:rsidR="00787FC2" w:rsidRPr="00B77A1B" w:rsidRDefault="00B24AB9" w:rsidP="00B77A1B">
      <w:pPr>
        <w:pStyle w:val="ListBullet"/>
        <w:spacing w:after="60"/>
        <w:ind w:left="340"/>
        <w:rPr>
          <w:lang w:val="es-419"/>
        </w:rPr>
      </w:pPr>
      <w:r w:rsidRPr="00096437">
        <w:rPr>
          <w:lang w:val="es-419"/>
        </w:rPr>
        <w:lastRenderedPageBreak/>
        <w:t xml:space="preserve">Principio de fallar seguro: ante excepciones, el sistema debe mostrar mensajes controlados y registrar detalles solo para el equipo </w:t>
      </w:r>
      <w:r w:rsidR="005E1834" w:rsidRPr="00096437">
        <w:rPr>
          <w:lang w:val="es-419"/>
        </w:rPr>
        <w:t>técnico</w:t>
      </w:r>
      <w:r w:rsidRPr="00096437">
        <w:rPr>
          <w:lang w:val="es-419"/>
        </w:rPr>
        <w:t>.</w:t>
      </w:r>
    </w:p>
    <w:p w14:paraId="2E11FA8E" w14:textId="77777777" w:rsidR="00AC7519" w:rsidRPr="00B77A1B" w:rsidRDefault="00B24AB9">
      <w:pPr>
        <w:pStyle w:val="Heading2"/>
        <w:rPr>
          <w:rFonts w:ascii="Arial" w:hAnsi="Arial" w:cs="Arial"/>
          <w:color w:val="000000" w:themeColor="text1"/>
          <w:lang w:val="es-CL"/>
        </w:rPr>
      </w:pPr>
      <w:r w:rsidRPr="00B77A1B">
        <w:rPr>
          <w:rFonts w:ascii="Arial" w:hAnsi="Arial" w:cs="Arial"/>
          <w:color w:val="000000" w:themeColor="text1"/>
          <w:lang w:val="es-CL"/>
        </w:rPr>
        <w:t>5.7. Estimación de Costos del Proyecto</w:t>
      </w:r>
    </w:p>
    <w:p w14:paraId="02C5F441" w14:textId="77777777" w:rsidR="00AC7519" w:rsidRPr="00B00DEC" w:rsidRDefault="00B24AB9">
      <w:pPr>
        <w:rPr>
          <w:lang w:val="es-CL"/>
        </w:rPr>
      </w:pPr>
      <w:r w:rsidRPr="00B00DEC">
        <w:rPr>
          <w:lang w:val="es-CL"/>
        </w:rPr>
        <w:t>Para asegurar la sustentabilidad financiera y la viabilidad del proyecto, se ha realizado una estimación base de costos considerando el equipo mínimo, la infraestructura de despliegue y las herramientas de apoyo requeridas para el prototipo y su validación.</w:t>
      </w:r>
    </w:p>
    <w:tbl>
      <w:tblPr>
        <w:tblStyle w:val="TableGrid"/>
        <w:tblW w:w="0" w:type="auto"/>
        <w:tblLook w:val="04A0" w:firstRow="1" w:lastRow="0" w:firstColumn="1" w:lastColumn="0" w:noHBand="0" w:noVBand="1"/>
      </w:tblPr>
      <w:tblGrid>
        <w:gridCol w:w="2283"/>
        <w:gridCol w:w="2331"/>
        <w:gridCol w:w="2207"/>
        <w:gridCol w:w="2239"/>
      </w:tblGrid>
      <w:tr w:rsidR="00AC7519" w14:paraId="3794A35C" w14:textId="77777777">
        <w:tc>
          <w:tcPr>
            <w:tcW w:w="2466" w:type="dxa"/>
          </w:tcPr>
          <w:p w14:paraId="7F380CD8" w14:textId="77777777" w:rsidR="00AC7519" w:rsidRDefault="00B24AB9">
            <w:proofErr w:type="spellStart"/>
            <w:r>
              <w:t>Categoría</w:t>
            </w:r>
            <w:proofErr w:type="spellEnd"/>
            <w:r>
              <w:t xml:space="preserve"> de </w:t>
            </w:r>
            <w:proofErr w:type="spellStart"/>
            <w:r>
              <w:t>Costo</w:t>
            </w:r>
            <w:proofErr w:type="spellEnd"/>
          </w:p>
        </w:tc>
        <w:tc>
          <w:tcPr>
            <w:tcW w:w="2466" w:type="dxa"/>
          </w:tcPr>
          <w:p w14:paraId="2451B342" w14:textId="77777777" w:rsidR="00AC7519" w:rsidRDefault="00B24AB9">
            <w:r>
              <w:t>Descripción Técnica / Recurso</w:t>
            </w:r>
          </w:p>
        </w:tc>
        <w:tc>
          <w:tcPr>
            <w:tcW w:w="2466" w:type="dxa"/>
          </w:tcPr>
          <w:p w14:paraId="6D56AE09" w14:textId="77777777" w:rsidR="00AC7519" w:rsidRDefault="00B24AB9">
            <w:r>
              <w:t>Esfuerzo / Cantidad</w:t>
            </w:r>
          </w:p>
        </w:tc>
        <w:tc>
          <w:tcPr>
            <w:tcW w:w="2466" w:type="dxa"/>
          </w:tcPr>
          <w:p w14:paraId="315F7EEA" w14:textId="77777777" w:rsidR="00AC7519" w:rsidRDefault="00B24AB9">
            <w:r>
              <w:t>Costo Total (CLP)</w:t>
            </w:r>
          </w:p>
        </w:tc>
      </w:tr>
      <w:tr w:rsidR="00AC7519" w14:paraId="6879FEBD" w14:textId="77777777">
        <w:tc>
          <w:tcPr>
            <w:tcW w:w="2466" w:type="dxa"/>
          </w:tcPr>
          <w:p w14:paraId="5C4BDDC8" w14:textId="77777777" w:rsidR="00AC7519" w:rsidRDefault="00B24AB9">
            <w:r>
              <w:t>Recursos Humanos</w:t>
            </w:r>
          </w:p>
        </w:tc>
        <w:tc>
          <w:tcPr>
            <w:tcW w:w="2466" w:type="dxa"/>
          </w:tcPr>
          <w:p w14:paraId="658827EE" w14:textId="77777777" w:rsidR="00AC7519" w:rsidRDefault="00B24AB9">
            <w:r>
              <w:t>1 Arquitecto de Software / Tech Lead</w:t>
            </w:r>
            <w:r>
              <w:br/>
              <w:t>2 Desarrolladores Full-Stack</w:t>
            </w:r>
            <w:r>
              <w:br/>
              <w:t>1 QA</w:t>
            </w:r>
          </w:p>
        </w:tc>
        <w:tc>
          <w:tcPr>
            <w:tcW w:w="2466" w:type="dxa"/>
          </w:tcPr>
          <w:p w14:paraId="3370D357" w14:textId="77777777" w:rsidR="00AC7519" w:rsidRPr="00B00DEC" w:rsidRDefault="00B24AB9">
            <w:pPr>
              <w:rPr>
                <w:lang w:val="es-CL"/>
              </w:rPr>
            </w:pPr>
            <w:r w:rsidRPr="00B00DEC">
              <w:rPr>
                <w:lang w:val="es-CL"/>
              </w:rPr>
              <w:t>4 meses dedicados de desarrollo e integración</w:t>
            </w:r>
          </w:p>
        </w:tc>
        <w:tc>
          <w:tcPr>
            <w:tcW w:w="2466" w:type="dxa"/>
          </w:tcPr>
          <w:p w14:paraId="0A689071" w14:textId="77777777" w:rsidR="00AC7519" w:rsidRDefault="00B24AB9">
            <w:r>
              <w:t>$16.800.000</w:t>
            </w:r>
          </w:p>
        </w:tc>
      </w:tr>
      <w:tr w:rsidR="00AC7519" w14:paraId="5C3B39E2" w14:textId="77777777">
        <w:tc>
          <w:tcPr>
            <w:tcW w:w="2466" w:type="dxa"/>
          </w:tcPr>
          <w:p w14:paraId="2B2E81A3" w14:textId="77777777" w:rsidR="00AC7519" w:rsidRDefault="00B24AB9">
            <w:r>
              <w:t>Infraestructura Cloud</w:t>
            </w:r>
          </w:p>
        </w:tc>
        <w:tc>
          <w:tcPr>
            <w:tcW w:w="2466" w:type="dxa"/>
          </w:tcPr>
          <w:p w14:paraId="3230100D" w14:textId="77777777" w:rsidR="00AC7519" w:rsidRPr="00B00DEC" w:rsidRDefault="00B24AB9">
            <w:pPr>
              <w:rPr>
                <w:lang w:val="es-CL"/>
              </w:rPr>
            </w:pPr>
            <w:r w:rsidRPr="00B00DEC">
              <w:rPr>
                <w:lang w:val="es-CL"/>
              </w:rPr>
              <w:t>Servicios de computación y base de datos relacional gestionada</w:t>
            </w:r>
          </w:p>
        </w:tc>
        <w:tc>
          <w:tcPr>
            <w:tcW w:w="2466" w:type="dxa"/>
          </w:tcPr>
          <w:p w14:paraId="78E48149" w14:textId="77777777" w:rsidR="00AC7519" w:rsidRDefault="00B24AB9">
            <w:r>
              <w:t xml:space="preserve">12 meses de </w:t>
            </w:r>
            <w:proofErr w:type="spellStart"/>
            <w:r>
              <w:t>operación</w:t>
            </w:r>
            <w:proofErr w:type="spellEnd"/>
            <w:r>
              <w:t xml:space="preserve"> </w:t>
            </w:r>
            <w:proofErr w:type="spellStart"/>
            <w:r>
              <w:t>estimada</w:t>
            </w:r>
            <w:proofErr w:type="spellEnd"/>
          </w:p>
        </w:tc>
        <w:tc>
          <w:tcPr>
            <w:tcW w:w="2466" w:type="dxa"/>
          </w:tcPr>
          <w:p w14:paraId="7140C10E" w14:textId="77777777" w:rsidR="00AC7519" w:rsidRDefault="00B24AB9">
            <w:r>
              <w:t>$1.440.000</w:t>
            </w:r>
          </w:p>
        </w:tc>
      </w:tr>
      <w:tr w:rsidR="00AC7519" w14:paraId="0624F265" w14:textId="77777777">
        <w:tc>
          <w:tcPr>
            <w:tcW w:w="2466" w:type="dxa"/>
          </w:tcPr>
          <w:p w14:paraId="6728806B" w14:textId="77777777" w:rsidR="00AC7519" w:rsidRDefault="00B24AB9">
            <w:r>
              <w:t>Continuidad y Seguridad</w:t>
            </w:r>
          </w:p>
        </w:tc>
        <w:tc>
          <w:tcPr>
            <w:tcW w:w="2466" w:type="dxa"/>
          </w:tcPr>
          <w:p w14:paraId="17D3899A" w14:textId="77777777" w:rsidR="00AC7519" w:rsidRPr="00B00DEC" w:rsidRDefault="00B24AB9">
            <w:pPr>
              <w:rPr>
                <w:lang w:val="es-CL"/>
              </w:rPr>
            </w:pPr>
            <w:r w:rsidRPr="00B00DEC">
              <w:rPr>
                <w:lang w:val="es-CL"/>
              </w:rPr>
              <w:t>Almacenamiento remoto e inmutable para respaldos</w:t>
            </w:r>
          </w:p>
        </w:tc>
        <w:tc>
          <w:tcPr>
            <w:tcW w:w="2466" w:type="dxa"/>
          </w:tcPr>
          <w:p w14:paraId="29528EAC" w14:textId="77777777" w:rsidR="00AC7519" w:rsidRPr="00B00DEC" w:rsidRDefault="00B24AB9">
            <w:pPr>
              <w:rPr>
                <w:lang w:val="es-CL"/>
              </w:rPr>
            </w:pPr>
            <w:r w:rsidRPr="00B00DEC">
              <w:rPr>
                <w:lang w:val="es-CL"/>
              </w:rPr>
              <w:t>12 meses de retención de datos</w:t>
            </w:r>
          </w:p>
        </w:tc>
        <w:tc>
          <w:tcPr>
            <w:tcW w:w="2466" w:type="dxa"/>
          </w:tcPr>
          <w:p w14:paraId="5F381906" w14:textId="77777777" w:rsidR="00AC7519" w:rsidRDefault="00B24AB9">
            <w:r>
              <w:t>$360.000</w:t>
            </w:r>
          </w:p>
        </w:tc>
      </w:tr>
      <w:tr w:rsidR="00AC7519" w14:paraId="04E149F6" w14:textId="77777777">
        <w:tc>
          <w:tcPr>
            <w:tcW w:w="2466" w:type="dxa"/>
          </w:tcPr>
          <w:p w14:paraId="5273BFCB" w14:textId="77777777" w:rsidR="00AC7519" w:rsidRDefault="00B24AB9">
            <w:r>
              <w:t>Herramientas y Licencias</w:t>
            </w:r>
          </w:p>
        </w:tc>
        <w:tc>
          <w:tcPr>
            <w:tcW w:w="2466" w:type="dxa"/>
          </w:tcPr>
          <w:p w14:paraId="3D91A3F1" w14:textId="77777777" w:rsidR="00AC7519" w:rsidRPr="00B00DEC" w:rsidRDefault="00B24AB9">
            <w:pPr>
              <w:rPr>
                <w:lang w:val="es-CL"/>
              </w:rPr>
            </w:pPr>
            <w:r w:rsidRPr="00B00DEC">
              <w:rPr>
                <w:lang w:val="es-CL"/>
              </w:rPr>
              <w:t xml:space="preserve">Herramientas de análisis, </w:t>
            </w:r>
            <w:proofErr w:type="spellStart"/>
            <w:r w:rsidRPr="00B00DEC">
              <w:rPr>
                <w:lang w:val="es-CL"/>
              </w:rPr>
              <w:t>testing</w:t>
            </w:r>
            <w:proofErr w:type="spellEnd"/>
            <w:r w:rsidRPr="00B00DEC">
              <w:rPr>
                <w:lang w:val="es-CL"/>
              </w:rPr>
              <w:t xml:space="preserve"> y certificados SSL/TLS</w:t>
            </w:r>
          </w:p>
        </w:tc>
        <w:tc>
          <w:tcPr>
            <w:tcW w:w="2466" w:type="dxa"/>
          </w:tcPr>
          <w:p w14:paraId="174B1C2F" w14:textId="77777777" w:rsidR="00AC7519" w:rsidRDefault="00B24AB9">
            <w:proofErr w:type="spellStart"/>
            <w:r>
              <w:t>Anual</w:t>
            </w:r>
            <w:proofErr w:type="spellEnd"/>
          </w:p>
        </w:tc>
        <w:tc>
          <w:tcPr>
            <w:tcW w:w="2466" w:type="dxa"/>
          </w:tcPr>
          <w:p w14:paraId="3785036D" w14:textId="77777777" w:rsidR="00AC7519" w:rsidRDefault="00B24AB9">
            <w:r>
              <w:t>$600.000</w:t>
            </w:r>
          </w:p>
        </w:tc>
      </w:tr>
      <w:tr w:rsidR="00AC7519" w14:paraId="6C8D932A" w14:textId="77777777">
        <w:tc>
          <w:tcPr>
            <w:tcW w:w="2466" w:type="dxa"/>
          </w:tcPr>
          <w:p w14:paraId="51DF2248" w14:textId="77777777" w:rsidR="00AC7519" w:rsidRDefault="00B24AB9">
            <w:r>
              <w:t>COSTO TOTAL</w:t>
            </w:r>
          </w:p>
        </w:tc>
        <w:tc>
          <w:tcPr>
            <w:tcW w:w="2466" w:type="dxa"/>
          </w:tcPr>
          <w:p w14:paraId="7832FBAB" w14:textId="77777777" w:rsidR="00AC7519" w:rsidRPr="00B00DEC" w:rsidRDefault="00B24AB9">
            <w:pPr>
              <w:rPr>
                <w:lang w:val="es-CL"/>
              </w:rPr>
            </w:pPr>
            <w:r w:rsidRPr="00B00DEC">
              <w:rPr>
                <w:lang w:val="es-CL"/>
              </w:rPr>
              <w:t>Presupuesto general consolidado del proyecto UNILIB</w:t>
            </w:r>
          </w:p>
        </w:tc>
        <w:tc>
          <w:tcPr>
            <w:tcW w:w="2466" w:type="dxa"/>
          </w:tcPr>
          <w:p w14:paraId="56EDD551" w14:textId="77777777" w:rsidR="00AC7519" w:rsidRDefault="00B24AB9">
            <w:r>
              <w:t xml:space="preserve">Horizonte 1 </w:t>
            </w:r>
            <w:proofErr w:type="spellStart"/>
            <w:r>
              <w:t>año</w:t>
            </w:r>
            <w:proofErr w:type="spellEnd"/>
          </w:p>
        </w:tc>
        <w:tc>
          <w:tcPr>
            <w:tcW w:w="2466" w:type="dxa"/>
          </w:tcPr>
          <w:p w14:paraId="7D1D6A8D" w14:textId="77777777" w:rsidR="00AC7519" w:rsidRDefault="00B24AB9">
            <w:r>
              <w:t>$21.120.000</w:t>
            </w:r>
          </w:p>
        </w:tc>
      </w:tr>
    </w:tbl>
    <w:p w14:paraId="0E539A7D" w14:textId="269D6A84" w:rsidR="00AC7519" w:rsidRPr="00B77A1B" w:rsidRDefault="00B24AB9">
      <w:pPr>
        <w:pStyle w:val="Heading2"/>
        <w:rPr>
          <w:rFonts w:ascii="Arial" w:hAnsi="Arial" w:cs="Arial"/>
          <w:color w:val="000000" w:themeColor="text1"/>
          <w:lang w:val="es-CL"/>
        </w:rPr>
      </w:pPr>
      <w:r w:rsidRPr="00B77A1B">
        <w:rPr>
          <w:rFonts w:ascii="Arial" w:hAnsi="Arial" w:cs="Arial"/>
          <w:color w:val="000000" w:themeColor="text1"/>
          <w:lang w:val="es-CL"/>
        </w:rPr>
        <w:t>5.8. Gestión de Configuración y Control de Versiones</w:t>
      </w:r>
    </w:p>
    <w:p w14:paraId="385A5400" w14:textId="77777777" w:rsidR="00AC7519" w:rsidRPr="00B00DEC" w:rsidRDefault="00B24AB9">
      <w:pPr>
        <w:rPr>
          <w:lang w:val="es-CL"/>
        </w:rPr>
      </w:pPr>
      <w:r w:rsidRPr="00B00DEC">
        <w:rPr>
          <w:lang w:val="es-CL"/>
        </w:rPr>
        <w:t xml:space="preserve">- </w:t>
      </w:r>
      <w:proofErr w:type="spellStart"/>
      <w:r w:rsidRPr="00B00DEC">
        <w:rPr>
          <w:lang w:val="es-CL"/>
        </w:rPr>
        <w:t>main</w:t>
      </w:r>
      <w:proofErr w:type="spellEnd"/>
      <w:r w:rsidRPr="00B00DEC">
        <w:rPr>
          <w:lang w:val="es-CL"/>
        </w:rPr>
        <w:t>: rama estable para entregas validadas.</w:t>
      </w:r>
      <w:r w:rsidRPr="00B00DEC">
        <w:rPr>
          <w:lang w:val="es-CL"/>
        </w:rPr>
        <w:br/>
        <w:t>- develop: integración diaria del equipo.</w:t>
      </w:r>
      <w:r w:rsidRPr="00B00DEC">
        <w:rPr>
          <w:lang w:val="es-CL"/>
        </w:rPr>
        <w:br/>
        <w:t xml:space="preserve">- </w:t>
      </w:r>
      <w:proofErr w:type="spellStart"/>
      <w:r w:rsidRPr="00B00DEC">
        <w:rPr>
          <w:lang w:val="es-CL"/>
        </w:rPr>
        <w:t>feature</w:t>
      </w:r>
      <w:proofErr w:type="spellEnd"/>
      <w:r w:rsidRPr="00B00DEC">
        <w:rPr>
          <w:lang w:val="es-CL"/>
        </w:rPr>
        <w:t>/*: ramas temporales para requerimientos específicos.</w:t>
      </w:r>
      <w:r w:rsidRPr="00B00DEC">
        <w:rPr>
          <w:lang w:val="es-CL"/>
        </w:rPr>
        <w:br/>
        <w:t xml:space="preserve">- </w:t>
      </w:r>
      <w:proofErr w:type="spellStart"/>
      <w:r w:rsidRPr="00B00DEC">
        <w:rPr>
          <w:lang w:val="es-CL"/>
        </w:rPr>
        <w:t>Pull</w:t>
      </w:r>
      <w:proofErr w:type="spellEnd"/>
      <w:r w:rsidRPr="00B00DEC">
        <w:rPr>
          <w:lang w:val="es-CL"/>
        </w:rPr>
        <w:t xml:space="preserve"> </w:t>
      </w:r>
      <w:proofErr w:type="spellStart"/>
      <w:r w:rsidRPr="00B00DEC">
        <w:rPr>
          <w:lang w:val="es-CL"/>
        </w:rPr>
        <w:t>Requests</w:t>
      </w:r>
      <w:proofErr w:type="spellEnd"/>
      <w:r w:rsidRPr="00B00DEC">
        <w:rPr>
          <w:lang w:val="es-CL"/>
        </w:rPr>
        <w:t>: integración obligatoria con revisión por pares antes de fusionar cambios.</w:t>
      </w:r>
    </w:p>
    <w:p w14:paraId="7C554C61" w14:textId="77777777" w:rsidR="00AC7519" w:rsidRPr="00B00DEC" w:rsidRDefault="00B24AB9">
      <w:pPr>
        <w:rPr>
          <w:lang w:val="es-CL"/>
        </w:rPr>
      </w:pPr>
      <w:r w:rsidRPr="00B00DEC">
        <w:rPr>
          <w:lang w:val="es-CL"/>
        </w:rPr>
        <w:t xml:space="preserve">La gobernanza del código fuente se realiza con Git y GitHub como repositorio central. El prototipo se despliega mediante GitHub Pages y cada cambio importante queda trazado con </w:t>
      </w:r>
      <w:proofErr w:type="spellStart"/>
      <w:r w:rsidRPr="00B00DEC">
        <w:rPr>
          <w:lang w:val="es-CL"/>
        </w:rPr>
        <w:t>commits</w:t>
      </w:r>
      <w:proofErr w:type="spellEnd"/>
      <w:r w:rsidRPr="00B00DEC">
        <w:rPr>
          <w:lang w:val="es-CL"/>
        </w:rPr>
        <w:t xml:space="preserve"> descriptivos, ramas de trabajo y revisiones previas a la integración.</w:t>
      </w:r>
    </w:p>
    <w:p w14:paraId="6F6010E8" w14:textId="77777777" w:rsidR="00AC7519" w:rsidRPr="00B77A1B" w:rsidRDefault="00B24AB9">
      <w:pPr>
        <w:pStyle w:val="Heading2"/>
        <w:rPr>
          <w:rFonts w:ascii="Arial" w:hAnsi="Arial" w:cs="Arial"/>
          <w:color w:val="000000" w:themeColor="text1"/>
          <w:lang w:val="es-CL"/>
        </w:rPr>
      </w:pPr>
      <w:r w:rsidRPr="00B77A1B">
        <w:rPr>
          <w:rFonts w:ascii="Arial" w:hAnsi="Arial" w:cs="Arial"/>
          <w:color w:val="000000" w:themeColor="text1"/>
          <w:lang w:val="es-CL"/>
        </w:rPr>
        <w:t>5.9. Roles y Responsabilidades del Equipo</w:t>
      </w:r>
    </w:p>
    <w:p w14:paraId="5375953B" w14:textId="77777777" w:rsidR="00AC7519" w:rsidRPr="00B00DEC" w:rsidRDefault="00B24AB9">
      <w:pPr>
        <w:rPr>
          <w:lang w:val="es-CL"/>
        </w:rPr>
      </w:pPr>
      <w:r w:rsidRPr="00B00DEC">
        <w:rPr>
          <w:lang w:val="es-CL"/>
        </w:rPr>
        <w:t>- Arquitectura y backend: diseño de la solución, lógica de negocio y API REST.</w:t>
      </w:r>
      <w:r w:rsidRPr="00B00DEC">
        <w:rPr>
          <w:lang w:val="es-CL"/>
        </w:rPr>
        <w:br/>
        <w:t>- Frontend y UX/UI: implementación de la interfaz y validación de usabilidad.</w:t>
      </w:r>
      <w:r w:rsidRPr="00B00DEC">
        <w:rPr>
          <w:lang w:val="es-CL"/>
        </w:rPr>
        <w:br/>
        <w:t>- QA: plan de pruebas, verificación de requisitos y evidencias.</w:t>
      </w:r>
      <w:r w:rsidRPr="00B00DEC">
        <w:rPr>
          <w:lang w:val="es-CL"/>
        </w:rPr>
        <w:br/>
        <w:t>- Coordinación: seguimiento de avances, control de versiones y entrega de hitos.</w:t>
      </w:r>
    </w:p>
    <w:p w14:paraId="60EAE980" w14:textId="77777777" w:rsidR="00AC7519" w:rsidRPr="00B00DEC" w:rsidRDefault="00B24AB9">
      <w:pPr>
        <w:rPr>
          <w:lang w:val="es-CL"/>
        </w:rPr>
      </w:pPr>
      <w:r w:rsidRPr="00B00DEC">
        <w:rPr>
          <w:lang w:val="es-CL"/>
        </w:rPr>
        <w:t>La distribución de responsabilidades se alinea con los roles definidos para la ejecución del proyecto y permite cubrir análisis, desarrollo, validación y documentación sin solapamientos críticos.</w:t>
      </w:r>
    </w:p>
    <w:p w14:paraId="2F0CB103" w14:textId="77777777" w:rsidR="001A5EA8" w:rsidRPr="00096437" w:rsidRDefault="00B24AB9">
      <w:pPr>
        <w:pStyle w:val="Heading1"/>
        <w:spacing w:before="160" w:after="120"/>
        <w:rPr>
          <w:lang w:val="es-419"/>
        </w:rPr>
      </w:pPr>
      <w:bookmarkStart w:id="43" w:name="_Toc231032007"/>
      <w:r w:rsidRPr="00096437">
        <w:rPr>
          <w:rFonts w:ascii="Arial" w:eastAsia="Arial" w:hAnsi="Arial"/>
          <w:color w:val="1C5E82"/>
          <w:lang w:val="es-419"/>
        </w:rPr>
        <w:lastRenderedPageBreak/>
        <w:t xml:space="preserve">6. </w:t>
      </w:r>
      <w:r w:rsidR="005E1834">
        <w:rPr>
          <w:rFonts w:ascii="Arial" w:eastAsia="Arial" w:hAnsi="Arial"/>
          <w:color w:val="1C5E82"/>
          <w:lang w:val="es-419"/>
        </w:rPr>
        <w:t>E</w:t>
      </w:r>
      <w:r w:rsidR="005E1834" w:rsidRPr="00096437">
        <w:rPr>
          <w:rFonts w:ascii="Arial" w:eastAsia="Arial" w:hAnsi="Arial"/>
          <w:color w:val="1C5E82"/>
          <w:lang w:val="es-419"/>
        </w:rPr>
        <w:t>stándar</w:t>
      </w:r>
      <w:r w:rsidRPr="00096437">
        <w:rPr>
          <w:rFonts w:ascii="Arial" w:eastAsia="Arial" w:hAnsi="Arial"/>
          <w:color w:val="1C5E82"/>
          <w:lang w:val="es-419"/>
        </w:rPr>
        <w:t xml:space="preserve"> de Calidad Aplicado - ISO/IEC 25010</w:t>
      </w:r>
      <w:bookmarkEnd w:id="43"/>
    </w:p>
    <w:p w14:paraId="14EF8DF1" w14:textId="77777777" w:rsidR="001A5EA8" w:rsidRPr="00096437" w:rsidRDefault="00B24AB9">
      <w:pPr>
        <w:pStyle w:val="Heading2"/>
        <w:spacing w:before="120" w:after="80"/>
        <w:rPr>
          <w:lang w:val="es-419"/>
        </w:rPr>
      </w:pPr>
      <w:bookmarkStart w:id="44" w:name="_Toc231032008"/>
      <w:r w:rsidRPr="00096437">
        <w:rPr>
          <w:rFonts w:ascii="Arial" w:eastAsia="Arial" w:hAnsi="Arial"/>
          <w:color w:val="0B1F2A"/>
          <w:lang w:val="es-419"/>
        </w:rPr>
        <w:t xml:space="preserve">6.1. </w:t>
      </w:r>
      <w:r w:rsidR="005E1834" w:rsidRPr="00096437">
        <w:rPr>
          <w:rFonts w:ascii="Arial" w:eastAsia="Arial" w:hAnsi="Arial"/>
          <w:color w:val="0B1F2A"/>
          <w:lang w:val="es-419"/>
        </w:rPr>
        <w:t>Selección</w:t>
      </w:r>
      <w:r w:rsidRPr="00096437">
        <w:rPr>
          <w:rFonts w:ascii="Arial" w:eastAsia="Arial" w:hAnsi="Arial"/>
          <w:color w:val="0B1F2A"/>
          <w:lang w:val="es-419"/>
        </w:rPr>
        <w:t xml:space="preserve"> del Est</w:t>
      </w:r>
      <w:r w:rsidR="005E1834">
        <w:rPr>
          <w:rFonts w:ascii="Arial" w:eastAsia="Arial" w:hAnsi="Arial"/>
          <w:color w:val="0B1F2A"/>
          <w:lang w:val="es-419"/>
        </w:rPr>
        <w:t>á</w:t>
      </w:r>
      <w:r w:rsidRPr="00096437">
        <w:rPr>
          <w:rFonts w:ascii="Arial" w:eastAsia="Arial" w:hAnsi="Arial"/>
          <w:color w:val="0B1F2A"/>
          <w:lang w:val="es-419"/>
        </w:rPr>
        <w:t>ndar entre ISO, Nielsen y WCAG</w:t>
      </w:r>
      <w:bookmarkEnd w:id="44"/>
    </w:p>
    <w:p w14:paraId="452525D3" w14:textId="77777777" w:rsidR="001A5EA8" w:rsidRPr="00096437" w:rsidRDefault="00B24AB9">
      <w:pPr>
        <w:spacing w:after="100" w:line="259" w:lineRule="auto"/>
        <w:jc w:val="both"/>
        <w:rPr>
          <w:lang w:val="es-419"/>
        </w:rPr>
      </w:pPr>
      <w:r w:rsidRPr="00096437">
        <w:rPr>
          <w:lang w:val="es-419"/>
        </w:rPr>
        <w:t xml:space="preserve">Para el proyecto UNILIB se selecciona ISO/IEC 25010 como marco principal de calidad del software, debido a que permite evaluar el sistema de manera integral. Este </w:t>
      </w:r>
      <w:r w:rsidR="005E1834" w:rsidRPr="00096437">
        <w:rPr>
          <w:lang w:val="es-419"/>
        </w:rPr>
        <w:t>estándar</w:t>
      </w:r>
      <w:r w:rsidRPr="00096437">
        <w:rPr>
          <w:lang w:val="es-419"/>
        </w:rPr>
        <w:t xml:space="preserve"> no se limita a la interfaz; </w:t>
      </w:r>
      <w:r w:rsidR="005E1834" w:rsidRPr="00096437">
        <w:rPr>
          <w:lang w:val="es-419"/>
        </w:rPr>
        <w:t>también</w:t>
      </w:r>
      <w:r w:rsidRPr="00096437">
        <w:rPr>
          <w:lang w:val="es-419"/>
        </w:rPr>
        <w:t xml:space="preserve"> considera atributos como </w:t>
      </w:r>
      <w:r w:rsidR="005E1834" w:rsidRPr="00096437">
        <w:rPr>
          <w:lang w:val="es-419"/>
        </w:rPr>
        <w:t>adecuación</w:t>
      </w:r>
      <w:r w:rsidRPr="00096437">
        <w:rPr>
          <w:lang w:val="es-419"/>
        </w:rPr>
        <w:t xml:space="preserve"> funcional, eficiencia de </w:t>
      </w:r>
      <w:r w:rsidR="005E1834" w:rsidRPr="00096437">
        <w:rPr>
          <w:lang w:val="es-419"/>
        </w:rPr>
        <w:t>desempeño</w:t>
      </w:r>
      <w:r w:rsidRPr="00096437">
        <w:rPr>
          <w:lang w:val="es-419"/>
        </w:rPr>
        <w:t>, confiabilidad, seguridad, usabilidad, mantenibilidad y portabilidad.</w:t>
      </w:r>
    </w:p>
    <w:p w14:paraId="3D28F03C" w14:textId="77777777" w:rsidR="001A5EA8" w:rsidRDefault="00B24AB9">
      <w:pPr>
        <w:spacing w:after="100" w:line="259" w:lineRule="auto"/>
        <w:jc w:val="both"/>
        <w:rPr>
          <w:lang w:val="es-419"/>
        </w:rPr>
      </w:pPr>
      <w:r w:rsidRPr="00096437">
        <w:rPr>
          <w:lang w:val="es-419"/>
        </w:rPr>
        <w:t xml:space="preserve">Las </w:t>
      </w:r>
      <w:r w:rsidR="005E1834" w:rsidRPr="00096437">
        <w:rPr>
          <w:lang w:val="es-419"/>
        </w:rPr>
        <w:t>heurísticas</w:t>
      </w:r>
      <w:r w:rsidRPr="00096437">
        <w:rPr>
          <w:lang w:val="es-419"/>
        </w:rPr>
        <w:t xml:space="preserve"> de Jakob Nielsen y WCAG son relevantes, pero se </w:t>
      </w:r>
      <w:proofErr w:type="gramStart"/>
      <w:r w:rsidRPr="00096437">
        <w:rPr>
          <w:lang w:val="es-419"/>
        </w:rPr>
        <w:t>usaran</w:t>
      </w:r>
      <w:proofErr w:type="gramEnd"/>
      <w:r w:rsidRPr="00096437">
        <w:rPr>
          <w:lang w:val="es-419"/>
        </w:rPr>
        <w:t xml:space="preserve"> como criterios complementarios. Nielsen aporta criterios de usabilidad para mejorar la experiencia de usuario, mientras WCAG aporta criterios de accesibilidad web. Ambos apoyan dimensiones </w:t>
      </w:r>
      <w:proofErr w:type="spellStart"/>
      <w:r w:rsidRPr="00096437">
        <w:rPr>
          <w:lang w:val="es-419"/>
        </w:rPr>
        <w:t>especificas</w:t>
      </w:r>
      <w:proofErr w:type="spellEnd"/>
      <w:r w:rsidRPr="00096437">
        <w:rPr>
          <w:lang w:val="es-419"/>
        </w:rPr>
        <w:t xml:space="preserve"> de ISO/IEC 25010, pero no reemplazan el modelo principal de calidad.</w:t>
      </w:r>
    </w:p>
    <w:p w14:paraId="16995D16" w14:textId="77777777" w:rsidR="00B00DEC" w:rsidRPr="00096437" w:rsidRDefault="00B00DEC">
      <w:pPr>
        <w:spacing w:after="100" w:line="259" w:lineRule="auto"/>
        <w:jc w:val="both"/>
        <w:rPr>
          <w:lang w:val="es-419"/>
        </w:rPr>
      </w:pPr>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135"/>
        <w:gridCol w:w="3128"/>
        <w:gridCol w:w="3797"/>
      </w:tblGrid>
      <w:tr w:rsidR="001A5EA8" w:rsidRPr="00096437" w14:paraId="17F857ED" w14:textId="77777777">
        <w:trPr>
          <w:jc w:val="center"/>
        </w:trPr>
        <w:tc>
          <w:tcPr>
            <w:tcW w:w="2268" w:type="dxa"/>
            <w:shd w:val="clear" w:color="auto" w:fill="1C5E82"/>
            <w:vAlign w:val="center"/>
          </w:tcPr>
          <w:p w14:paraId="66950CCE" w14:textId="77777777" w:rsidR="001A5EA8" w:rsidRPr="00096437" w:rsidRDefault="00B24AB9">
            <w:pPr>
              <w:rPr>
                <w:lang w:val="es-419"/>
              </w:rPr>
            </w:pPr>
            <w:r w:rsidRPr="00096437">
              <w:rPr>
                <w:b/>
                <w:color w:val="FFFFFF"/>
                <w:lang w:val="es-419"/>
              </w:rPr>
              <w:t>Alternativa</w:t>
            </w:r>
          </w:p>
        </w:tc>
        <w:tc>
          <w:tcPr>
            <w:tcW w:w="3402" w:type="dxa"/>
            <w:shd w:val="clear" w:color="auto" w:fill="1C5E82"/>
            <w:vAlign w:val="center"/>
          </w:tcPr>
          <w:p w14:paraId="7F1920F6" w14:textId="77777777" w:rsidR="001A5EA8" w:rsidRPr="00096437" w:rsidRDefault="00B24AB9">
            <w:pPr>
              <w:rPr>
                <w:lang w:val="es-419"/>
              </w:rPr>
            </w:pPr>
            <w:r w:rsidRPr="00096437">
              <w:rPr>
                <w:b/>
                <w:color w:val="FFFFFF"/>
                <w:lang w:val="es-419"/>
              </w:rPr>
              <w:t>Enfoque principal</w:t>
            </w:r>
          </w:p>
        </w:tc>
        <w:tc>
          <w:tcPr>
            <w:tcW w:w="3969" w:type="dxa"/>
            <w:shd w:val="clear" w:color="auto" w:fill="1C5E82"/>
            <w:vAlign w:val="center"/>
          </w:tcPr>
          <w:p w14:paraId="02126D50" w14:textId="77777777" w:rsidR="001A5EA8" w:rsidRPr="00096437" w:rsidRDefault="00B24AB9">
            <w:pPr>
              <w:rPr>
                <w:lang w:val="es-419"/>
              </w:rPr>
            </w:pPr>
            <w:proofErr w:type="spellStart"/>
            <w:r w:rsidRPr="00096437">
              <w:rPr>
                <w:b/>
                <w:color w:val="FFFFFF"/>
                <w:lang w:val="es-419"/>
              </w:rPr>
              <w:t>Decision</w:t>
            </w:r>
            <w:proofErr w:type="spellEnd"/>
            <w:r w:rsidRPr="00096437">
              <w:rPr>
                <w:b/>
                <w:color w:val="FFFFFF"/>
                <w:lang w:val="es-419"/>
              </w:rPr>
              <w:t xml:space="preserve"> para UNILIB</w:t>
            </w:r>
          </w:p>
        </w:tc>
      </w:tr>
      <w:tr w:rsidR="001A5EA8" w:rsidRPr="00096437" w14:paraId="34F161A5" w14:textId="77777777">
        <w:trPr>
          <w:jc w:val="center"/>
        </w:trPr>
        <w:tc>
          <w:tcPr>
            <w:tcW w:w="2268" w:type="dxa"/>
          </w:tcPr>
          <w:p w14:paraId="2D51EBFA" w14:textId="77777777" w:rsidR="001A5EA8" w:rsidRPr="00096437" w:rsidRDefault="00B24AB9">
            <w:pPr>
              <w:rPr>
                <w:lang w:val="es-419"/>
              </w:rPr>
            </w:pPr>
            <w:r w:rsidRPr="00096437">
              <w:rPr>
                <w:lang w:val="es-419"/>
              </w:rPr>
              <w:t>ISO/IEC 25010</w:t>
            </w:r>
          </w:p>
        </w:tc>
        <w:tc>
          <w:tcPr>
            <w:tcW w:w="3402" w:type="dxa"/>
          </w:tcPr>
          <w:p w14:paraId="3AD6AE3D" w14:textId="77777777" w:rsidR="001A5EA8" w:rsidRPr="00096437" w:rsidRDefault="00B24AB9">
            <w:pPr>
              <w:rPr>
                <w:lang w:val="es-419"/>
              </w:rPr>
            </w:pPr>
            <w:r w:rsidRPr="00096437">
              <w:rPr>
                <w:lang w:val="es-419"/>
              </w:rPr>
              <w:t>Calidad integral del producto software.</w:t>
            </w:r>
          </w:p>
        </w:tc>
        <w:tc>
          <w:tcPr>
            <w:tcW w:w="3969" w:type="dxa"/>
          </w:tcPr>
          <w:p w14:paraId="58E71A86" w14:textId="77777777" w:rsidR="001A5EA8" w:rsidRPr="00096437" w:rsidRDefault="00B24AB9">
            <w:pPr>
              <w:rPr>
                <w:lang w:val="es-419"/>
              </w:rPr>
            </w:pPr>
            <w:r w:rsidRPr="00096437">
              <w:rPr>
                <w:lang w:val="es-419"/>
              </w:rPr>
              <w:t xml:space="preserve">Seleccionado como </w:t>
            </w:r>
            <w:r w:rsidR="005E1834" w:rsidRPr="00096437">
              <w:rPr>
                <w:lang w:val="es-419"/>
              </w:rPr>
              <w:t>estándar</w:t>
            </w:r>
            <w:r w:rsidRPr="00096437">
              <w:rPr>
                <w:lang w:val="es-419"/>
              </w:rPr>
              <w:t xml:space="preserve"> principal.</w:t>
            </w:r>
          </w:p>
        </w:tc>
      </w:tr>
      <w:tr w:rsidR="001A5EA8" w:rsidRPr="00096437" w14:paraId="25C63CD1" w14:textId="77777777">
        <w:trPr>
          <w:jc w:val="center"/>
        </w:trPr>
        <w:tc>
          <w:tcPr>
            <w:tcW w:w="2268" w:type="dxa"/>
            <w:shd w:val="clear" w:color="auto" w:fill="F4F8FA"/>
          </w:tcPr>
          <w:p w14:paraId="2B3BBE0D" w14:textId="77777777" w:rsidR="001A5EA8" w:rsidRPr="00096437" w:rsidRDefault="00B24AB9">
            <w:pPr>
              <w:rPr>
                <w:lang w:val="es-419"/>
              </w:rPr>
            </w:pPr>
            <w:r w:rsidRPr="00096437">
              <w:rPr>
                <w:lang w:val="es-419"/>
              </w:rPr>
              <w:t>Nielsen</w:t>
            </w:r>
          </w:p>
        </w:tc>
        <w:tc>
          <w:tcPr>
            <w:tcW w:w="3402" w:type="dxa"/>
            <w:shd w:val="clear" w:color="auto" w:fill="F4F8FA"/>
          </w:tcPr>
          <w:p w14:paraId="2DF6BAA9" w14:textId="77777777" w:rsidR="001A5EA8" w:rsidRPr="00096437" w:rsidRDefault="00B24AB9">
            <w:pPr>
              <w:rPr>
                <w:lang w:val="es-419"/>
              </w:rPr>
            </w:pPr>
            <w:r w:rsidRPr="00096437">
              <w:rPr>
                <w:lang w:val="es-419"/>
              </w:rPr>
              <w:t xml:space="preserve">Usabilidad e </w:t>
            </w:r>
            <w:r w:rsidR="005E1834" w:rsidRPr="00096437">
              <w:rPr>
                <w:lang w:val="es-419"/>
              </w:rPr>
              <w:t>interacción</w:t>
            </w:r>
            <w:r w:rsidRPr="00096437">
              <w:rPr>
                <w:lang w:val="es-419"/>
              </w:rPr>
              <w:t xml:space="preserve"> usuario-sistema.</w:t>
            </w:r>
          </w:p>
        </w:tc>
        <w:tc>
          <w:tcPr>
            <w:tcW w:w="3969" w:type="dxa"/>
            <w:shd w:val="clear" w:color="auto" w:fill="F4F8FA"/>
          </w:tcPr>
          <w:p w14:paraId="6D63B93D" w14:textId="77777777" w:rsidR="001A5EA8" w:rsidRPr="00096437" w:rsidRDefault="00B24AB9">
            <w:pPr>
              <w:rPr>
                <w:lang w:val="es-419"/>
              </w:rPr>
            </w:pPr>
            <w:r w:rsidRPr="00096437">
              <w:rPr>
                <w:lang w:val="es-419"/>
              </w:rPr>
              <w:t>Complementario dentro de Usabilidad.</w:t>
            </w:r>
          </w:p>
        </w:tc>
      </w:tr>
      <w:tr w:rsidR="001A5EA8" w:rsidRPr="00957D26" w14:paraId="008FC772" w14:textId="77777777">
        <w:trPr>
          <w:jc w:val="center"/>
        </w:trPr>
        <w:tc>
          <w:tcPr>
            <w:tcW w:w="2268" w:type="dxa"/>
          </w:tcPr>
          <w:p w14:paraId="4117E7E1" w14:textId="77777777" w:rsidR="001A5EA8" w:rsidRPr="00096437" w:rsidRDefault="00B24AB9">
            <w:pPr>
              <w:rPr>
                <w:lang w:val="es-419"/>
              </w:rPr>
            </w:pPr>
            <w:r w:rsidRPr="00096437">
              <w:rPr>
                <w:lang w:val="es-419"/>
              </w:rPr>
              <w:t>WCAG</w:t>
            </w:r>
          </w:p>
        </w:tc>
        <w:tc>
          <w:tcPr>
            <w:tcW w:w="3402" w:type="dxa"/>
          </w:tcPr>
          <w:p w14:paraId="4D27874B" w14:textId="77777777" w:rsidR="001A5EA8" w:rsidRPr="00096437" w:rsidRDefault="00B24AB9">
            <w:pPr>
              <w:rPr>
                <w:lang w:val="es-419"/>
              </w:rPr>
            </w:pPr>
            <w:r w:rsidRPr="00096437">
              <w:rPr>
                <w:lang w:val="es-419"/>
              </w:rPr>
              <w:t>Accesibilidad web para personas con distintas capacidades.</w:t>
            </w:r>
          </w:p>
        </w:tc>
        <w:tc>
          <w:tcPr>
            <w:tcW w:w="3969" w:type="dxa"/>
          </w:tcPr>
          <w:p w14:paraId="007E18F3" w14:textId="77777777" w:rsidR="001A5EA8" w:rsidRPr="00096437" w:rsidRDefault="00B24AB9">
            <w:pPr>
              <w:rPr>
                <w:lang w:val="es-419"/>
              </w:rPr>
            </w:pPr>
            <w:r w:rsidRPr="00096437">
              <w:rPr>
                <w:lang w:val="es-419"/>
              </w:rPr>
              <w:t>Complementario dentro de Accesibilidad/Portabilidad.</w:t>
            </w:r>
          </w:p>
        </w:tc>
      </w:tr>
    </w:tbl>
    <w:p w14:paraId="022710E1" w14:textId="77777777" w:rsidR="00B00DEC" w:rsidRPr="00B00DEC" w:rsidRDefault="00B00DEC" w:rsidP="00B00DEC">
      <w:pPr>
        <w:rPr>
          <w:lang w:val="es-419"/>
        </w:rPr>
      </w:pPr>
      <w:bookmarkStart w:id="45" w:name="_Toc231032009"/>
    </w:p>
    <w:p w14:paraId="26E3177D" w14:textId="1494C699" w:rsidR="001A5EA8" w:rsidRPr="00096437" w:rsidRDefault="00B24AB9">
      <w:pPr>
        <w:pStyle w:val="Heading2"/>
        <w:spacing w:before="120" w:after="80"/>
        <w:rPr>
          <w:lang w:val="es-419"/>
        </w:rPr>
      </w:pPr>
      <w:r w:rsidRPr="00096437">
        <w:rPr>
          <w:rFonts w:ascii="Arial" w:eastAsia="Arial" w:hAnsi="Arial"/>
          <w:color w:val="0B1F2A"/>
          <w:lang w:val="es-419"/>
        </w:rPr>
        <w:t>6.2. Aplicaci</w:t>
      </w:r>
      <w:r w:rsidR="005E1834">
        <w:rPr>
          <w:rFonts w:ascii="Arial" w:eastAsia="Arial" w:hAnsi="Arial"/>
          <w:color w:val="0B1F2A"/>
          <w:lang w:val="es-419"/>
        </w:rPr>
        <w:t>ó</w:t>
      </w:r>
      <w:r w:rsidRPr="00096437">
        <w:rPr>
          <w:rFonts w:ascii="Arial" w:eastAsia="Arial" w:hAnsi="Arial"/>
          <w:color w:val="0B1F2A"/>
          <w:lang w:val="es-419"/>
        </w:rPr>
        <w:t>n de ISO/IEC 25010 en UNILIB</w:t>
      </w:r>
      <w:bookmarkEnd w:id="45"/>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440"/>
        <w:gridCol w:w="4203"/>
        <w:gridCol w:w="2417"/>
      </w:tblGrid>
      <w:tr w:rsidR="001A5EA8" w:rsidRPr="00096437" w14:paraId="45333440" w14:textId="77777777">
        <w:trPr>
          <w:jc w:val="center"/>
        </w:trPr>
        <w:tc>
          <w:tcPr>
            <w:tcW w:w="2551" w:type="dxa"/>
            <w:shd w:val="clear" w:color="auto" w:fill="1C5E82"/>
            <w:vAlign w:val="center"/>
          </w:tcPr>
          <w:p w14:paraId="7108E8CA" w14:textId="77777777" w:rsidR="001A5EA8" w:rsidRPr="00096437" w:rsidRDefault="005E1834">
            <w:pPr>
              <w:rPr>
                <w:lang w:val="es-419"/>
              </w:rPr>
            </w:pPr>
            <w:r w:rsidRPr="00096437">
              <w:rPr>
                <w:b/>
                <w:color w:val="FFFFFF"/>
                <w:lang w:val="es-419"/>
              </w:rPr>
              <w:t>Característica ISO/IEC 25010</w:t>
            </w:r>
          </w:p>
        </w:tc>
        <w:tc>
          <w:tcPr>
            <w:tcW w:w="4535" w:type="dxa"/>
            <w:shd w:val="clear" w:color="auto" w:fill="1C5E82"/>
            <w:vAlign w:val="center"/>
          </w:tcPr>
          <w:p w14:paraId="7DD77EC9" w14:textId="77777777" w:rsidR="001A5EA8" w:rsidRPr="00096437" w:rsidRDefault="00B24AB9">
            <w:pPr>
              <w:rPr>
                <w:lang w:val="es-419"/>
              </w:rPr>
            </w:pPr>
            <w:r w:rsidRPr="00096437">
              <w:rPr>
                <w:b/>
                <w:color w:val="FFFFFF"/>
                <w:lang w:val="es-419"/>
              </w:rPr>
              <w:t>Aplicaci</w:t>
            </w:r>
            <w:r w:rsidR="005E1834">
              <w:rPr>
                <w:b/>
                <w:color w:val="FFFFFF"/>
                <w:lang w:val="es-419"/>
              </w:rPr>
              <w:t>ó</w:t>
            </w:r>
            <w:r w:rsidRPr="00096437">
              <w:rPr>
                <w:b/>
                <w:color w:val="FFFFFF"/>
                <w:lang w:val="es-419"/>
              </w:rPr>
              <w:t>n en UNILIB</w:t>
            </w:r>
          </w:p>
        </w:tc>
        <w:tc>
          <w:tcPr>
            <w:tcW w:w="2551" w:type="dxa"/>
            <w:shd w:val="clear" w:color="auto" w:fill="1C5E82"/>
            <w:vAlign w:val="center"/>
          </w:tcPr>
          <w:p w14:paraId="4F27CEBE" w14:textId="77777777" w:rsidR="001A5EA8" w:rsidRPr="00096437" w:rsidRDefault="00B24AB9">
            <w:pPr>
              <w:rPr>
                <w:lang w:val="es-419"/>
              </w:rPr>
            </w:pPr>
            <w:r w:rsidRPr="00096437">
              <w:rPr>
                <w:b/>
                <w:color w:val="FFFFFF"/>
                <w:lang w:val="es-419"/>
              </w:rPr>
              <w:t>Evidencia</w:t>
            </w:r>
          </w:p>
        </w:tc>
      </w:tr>
      <w:tr w:rsidR="001A5EA8" w:rsidRPr="00096437" w14:paraId="66297635" w14:textId="77777777">
        <w:trPr>
          <w:jc w:val="center"/>
        </w:trPr>
        <w:tc>
          <w:tcPr>
            <w:tcW w:w="2551" w:type="dxa"/>
          </w:tcPr>
          <w:p w14:paraId="5868644C" w14:textId="77777777" w:rsidR="001A5EA8" w:rsidRPr="00096437" w:rsidRDefault="005E1834">
            <w:pPr>
              <w:rPr>
                <w:lang w:val="es-419"/>
              </w:rPr>
            </w:pPr>
            <w:r w:rsidRPr="00096437">
              <w:rPr>
                <w:lang w:val="es-419"/>
              </w:rPr>
              <w:t>Adecuación funcional</w:t>
            </w:r>
          </w:p>
        </w:tc>
        <w:tc>
          <w:tcPr>
            <w:tcW w:w="4535" w:type="dxa"/>
          </w:tcPr>
          <w:p w14:paraId="37DCAAC6" w14:textId="77777777" w:rsidR="001A5EA8" w:rsidRPr="00096437" w:rsidRDefault="00B24AB9">
            <w:pPr>
              <w:rPr>
                <w:lang w:val="es-419"/>
              </w:rPr>
            </w:pPr>
            <w:r w:rsidRPr="00096437">
              <w:rPr>
                <w:lang w:val="es-419"/>
              </w:rPr>
              <w:t xml:space="preserve">El sistema cubre las funciones necesarias para </w:t>
            </w:r>
            <w:r w:rsidR="005E1834" w:rsidRPr="00096437">
              <w:rPr>
                <w:lang w:val="es-419"/>
              </w:rPr>
              <w:t>gestión</w:t>
            </w:r>
            <w:r w:rsidRPr="00096437">
              <w:rPr>
                <w:lang w:val="es-419"/>
              </w:rPr>
              <w:t xml:space="preserve"> bibliotecaria: usuarios, catalogo, prestamos, reservas, multas, reportes y notificaciones.</w:t>
            </w:r>
          </w:p>
        </w:tc>
        <w:tc>
          <w:tcPr>
            <w:tcW w:w="2551" w:type="dxa"/>
          </w:tcPr>
          <w:p w14:paraId="27904EBD" w14:textId="77777777" w:rsidR="001A5EA8" w:rsidRPr="00096437" w:rsidRDefault="00B24AB9">
            <w:pPr>
              <w:rPr>
                <w:lang w:val="es-419"/>
              </w:rPr>
            </w:pPr>
            <w:r w:rsidRPr="00096437">
              <w:rPr>
                <w:lang w:val="es-419"/>
              </w:rPr>
              <w:t>RF-01 a RF-14.</w:t>
            </w:r>
          </w:p>
        </w:tc>
      </w:tr>
      <w:tr w:rsidR="001A5EA8" w:rsidRPr="00096437" w14:paraId="0CAF60B0" w14:textId="77777777">
        <w:trPr>
          <w:jc w:val="center"/>
        </w:trPr>
        <w:tc>
          <w:tcPr>
            <w:tcW w:w="2551" w:type="dxa"/>
            <w:shd w:val="clear" w:color="auto" w:fill="F4F8FA"/>
          </w:tcPr>
          <w:p w14:paraId="5FA8CF61" w14:textId="77777777" w:rsidR="001A5EA8" w:rsidRPr="00096437" w:rsidRDefault="00B24AB9">
            <w:pPr>
              <w:rPr>
                <w:lang w:val="es-419"/>
              </w:rPr>
            </w:pPr>
            <w:r w:rsidRPr="00096437">
              <w:rPr>
                <w:lang w:val="es-419"/>
              </w:rPr>
              <w:t xml:space="preserve">Eficiencia de </w:t>
            </w:r>
            <w:r w:rsidR="005E1834" w:rsidRPr="00096437">
              <w:rPr>
                <w:lang w:val="es-419"/>
              </w:rPr>
              <w:t>desempeño</w:t>
            </w:r>
          </w:p>
        </w:tc>
        <w:tc>
          <w:tcPr>
            <w:tcW w:w="4535" w:type="dxa"/>
            <w:shd w:val="clear" w:color="auto" w:fill="F4F8FA"/>
          </w:tcPr>
          <w:p w14:paraId="6A28AD4E" w14:textId="77777777" w:rsidR="001A5EA8" w:rsidRPr="00096437" w:rsidRDefault="00B24AB9">
            <w:pPr>
              <w:rPr>
                <w:lang w:val="es-419"/>
              </w:rPr>
            </w:pPr>
            <w:r w:rsidRPr="00096437">
              <w:rPr>
                <w:lang w:val="es-419"/>
              </w:rPr>
              <w:t xml:space="preserve">Las operaciones </w:t>
            </w:r>
            <w:r w:rsidR="005E1834" w:rsidRPr="00096437">
              <w:rPr>
                <w:lang w:val="es-419"/>
              </w:rPr>
              <w:t>estándar</w:t>
            </w:r>
            <w:r w:rsidRPr="00096437">
              <w:rPr>
                <w:lang w:val="es-419"/>
              </w:rPr>
              <w:t xml:space="preserve"> deben responder en menos de 2 segundos bajo carga normal.</w:t>
            </w:r>
          </w:p>
        </w:tc>
        <w:tc>
          <w:tcPr>
            <w:tcW w:w="2551" w:type="dxa"/>
            <w:shd w:val="clear" w:color="auto" w:fill="F4F8FA"/>
          </w:tcPr>
          <w:p w14:paraId="358D66D9" w14:textId="77777777" w:rsidR="001A5EA8" w:rsidRPr="00096437" w:rsidRDefault="00B24AB9">
            <w:pPr>
              <w:rPr>
                <w:lang w:val="es-419"/>
              </w:rPr>
            </w:pPr>
            <w:r w:rsidRPr="00096437">
              <w:rPr>
                <w:lang w:val="es-419"/>
              </w:rPr>
              <w:t>RNF-01.</w:t>
            </w:r>
          </w:p>
        </w:tc>
      </w:tr>
      <w:tr w:rsidR="001A5EA8" w:rsidRPr="00096437" w14:paraId="773EA014" w14:textId="77777777">
        <w:trPr>
          <w:jc w:val="center"/>
        </w:trPr>
        <w:tc>
          <w:tcPr>
            <w:tcW w:w="2551" w:type="dxa"/>
          </w:tcPr>
          <w:p w14:paraId="3F1CE8D9" w14:textId="77777777" w:rsidR="001A5EA8" w:rsidRPr="00096437" w:rsidRDefault="00B24AB9">
            <w:pPr>
              <w:rPr>
                <w:lang w:val="es-419"/>
              </w:rPr>
            </w:pPr>
            <w:r w:rsidRPr="00096437">
              <w:rPr>
                <w:lang w:val="es-419"/>
              </w:rPr>
              <w:t>Confiabilidad</w:t>
            </w:r>
          </w:p>
        </w:tc>
        <w:tc>
          <w:tcPr>
            <w:tcW w:w="4535" w:type="dxa"/>
          </w:tcPr>
          <w:p w14:paraId="531DAD6A" w14:textId="77777777" w:rsidR="001A5EA8" w:rsidRPr="00096437" w:rsidRDefault="00B24AB9">
            <w:pPr>
              <w:rPr>
                <w:lang w:val="es-419"/>
              </w:rPr>
            </w:pPr>
            <w:r w:rsidRPr="00096437">
              <w:rPr>
                <w:lang w:val="es-419"/>
              </w:rPr>
              <w:t>El sistema debe mantener disponibilidad de 99.5% y recuperarse ante fallos en menos de 2 horas.</w:t>
            </w:r>
          </w:p>
        </w:tc>
        <w:tc>
          <w:tcPr>
            <w:tcW w:w="2551" w:type="dxa"/>
          </w:tcPr>
          <w:p w14:paraId="34929A85" w14:textId="77777777" w:rsidR="001A5EA8" w:rsidRPr="00096437" w:rsidRDefault="00B24AB9">
            <w:pPr>
              <w:rPr>
                <w:lang w:val="es-419"/>
              </w:rPr>
            </w:pPr>
            <w:r w:rsidRPr="00096437">
              <w:rPr>
                <w:lang w:val="es-419"/>
              </w:rPr>
              <w:t>RNF-02 y respaldos diarios.</w:t>
            </w:r>
          </w:p>
        </w:tc>
      </w:tr>
      <w:tr w:rsidR="001A5EA8" w:rsidRPr="00957D26" w14:paraId="2A5870BA" w14:textId="77777777">
        <w:trPr>
          <w:jc w:val="center"/>
        </w:trPr>
        <w:tc>
          <w:tcPr>
            <w:tcW w:w="2551" w:type="dxa"/>
            <w:shd w:val="clear" w:color="auto" w:fill="F4F8FA"/>
          </w:tcPr>
          <w:p w14:paraId="38900F36" w14:textId="77777777" w:rsidR="001A5EA8" w:rsidRPr="00096437" w:rsidRDefault="00B24AB9">
            <w:pPr>
              <w:rPr>
                <w:lang w:val="es-419"/>
              </w:rPr>
            </w:pPr>
            <w:r w:rsidRPr="00096437">
              <w:rPr>
                <w:lang w:val="es-419"/>
              </w:rPr>
              <w:t>Seguridad</w:t>
            </w:r>
          </w:p>
        </w:tc>
        <w:tc>
          <w:tcPr>
            <w:tcW w:w="4535" w:type="dxa"/>
            <w:shd w:val="clear" w:color="auto" w:fill="F4F8FA"/>
          </w:tcPr>
          <w:p w14:paraId="09A44C7C" w14:textId="77777777" w:rsidR="001A5EA8" w:rsidRPr="00096437" w:rsidRDefault="00B24AB9">
            <w:pPr>
              <w:rPr>
                <w:lang w:val="es-419"/>
              </w:rPr>
            </w:pPr>
            <w:r w:rsidRPr="00096437">
              <w:rPr>
                <w:lang w:val="es-419"/>
              </w:rPr>
              <w:t xml:space="preserve">Uso de JWT, TLS, bcrypt, control de acceso por roles y auditoria de acciones </w:t>
            </w:r>
            <w:r w:rsidR="005E1834" w:rsidRPr="00096437">
              <w:rPr>
                <w:lang w:val="es-419"/>
              </w:rPr>
              <w:t>críticas</w:t>
            </w:r>
            <w:r w:rsidRPr="00096437">
              <w:rPr>
                <w:lang w:val="es-419"/>
              </w:rPr>
              <w:t>.</w:t>
            </w:r>
          </w:p>
        </w:tc>
        <w:tc>
          <w:tcPr>
            <w:tcW w:w="2551" w:type="dxa"/>
            <w:shd w:val="clear" w:color="auto" w:fill="F4F8FA"/>
          </w:tcPr>
          <w:p w14:paraId="7F16D78E" w14:textId="77777777" w:rsidR="001A5EA8" w:rsidRPr="00096437" w:rsidRDefault="00B24AB9">
            <w:pPr>
              <w:rPr>
                <w:lang w:val="es-419"/>
              </w:rPr>
            </w:pPr>
            <w:r w:rsidRPr="00096437">
              <w:rPr>
                <w:lang w:val="es-419"/>
              </w:rPr>
              <w:t xml:space="preserve">RNF-03, RF-13 y otros requisitos de </w:t>
            </w:r>
            <w:r w:rsidR="005E1834" w:rsidRPr="00096437">
              <w:rPr>
                <w:lang w:val="es-419"/>
              </w:rPr>
              <w:t>auditoría</w:t>
            </w:r>
            <w:r w:rsidRPr="00096437">
              <w:rPr>
                <w:lang w:val="es-419"/>
              </w:rPr>
              <w:t>.</w:t>
            </w:r>
          </w:p>
        </w:tc>
      </w:tr>
      <w:tr w:rsidR="001A5EA8" w:rsidRPr="00957D26" w14:paraId="44A50673" w14:textId="77777777">
        <w:trPr>
          <w:jc w:val="center"/>
        </w:trPr>
        <w:tc>
          <w:tcPr>
            <w:tcW w:w="2551" w:type="dxa"/>
          </w:tcPr>
          <w:p w14:paraId="1DE95914" w14:textId="77777777" w:rsidR="001A5EA8" w:rsidRPr="00096437" w:rsidRDefault="00B24AB9">
            <w:pPr>
              <w:rPr>
                <w:lang w:val="es-419"/>
              </w:rPr>
            </w:pPr>
            <w:r w:rsidRPr="00096437">
              <w:rPr>
                <w:lang w:val="es-419"/>
              </w:rPr>
              <w:t>Usabilidad</w:t>
            </w:r>
          </w:p>
        </w:tc>
        <w:tc>
          <w:tcPr>
            <w:tcW w:w="4535" w:type="dxa"/>
          </w:tcPr>
          <w:p w14:paraId="1C0B0F03" w14:textId="77777777" w:rsidR="001A5EA8" w:rsidRPr="00096437" w:rsidRDefault="00B24AB9">
            <w:pPr>
              <w:rPr>
                <w:lang w:val="es-419"/>
              </w:rPr>
            </w:pPr>
            <w:r w:rsidRPr="00096437">
              <w:rPr>
                <w:lang w:val="es-419"/>
              </w:rPr>
              <w:t xml:space="preserve">Interfaz intuitiva, </w:t>
            </w:r>
            <w:r w:rsidR="005E1834" w:rsidRPr="00096437">
              <w:rPr>
                <w:lang w:val="es-419"/>
              </w:rPr>
              <w:t>navegación</w:t>
            </w:r>
            <w:r w:rsidRPr="00096437">
              <w:rPr>
                <w:lang w:val="es-419"/>
              </w:rPr>
              <w:t xml:space="preserve"> consistente, </w:t>
            </w:r>
            <w:r w:rsidR="005E1834" w:rsidRPr="00096437">
              <w:rPr>
                <w:lang w:val="es-419"/>
              </w:rPr>
              <w:t>retroalimentación</w:t>
            </w:r>
            <w:r w:rsidRPr="00096437">
              <w:rPr>
                <w:lang w:val="es-419"/>
              </w:rPr>
              <w:t xml:space="preserve"> visual y curva de aprendizaje menor a 1 hora.</w:t>
            </w:r>
          </w:p>
        </w:tc>
        <w:tc>
          <w:tcPr>
            <w:tcW w:w="2551" w:type="dxa"/>
          </w:tcPr>
          <w:p w14:paraId="6F4BA926" w14:textId="77777777" w:rsidR="001A5EA8" w:rsidRPr="00096437" w:rsidRDefault="00B24AB9">
            <w:pPr>
              <w:rPr>
                <w:lang w:val="es-419"/>
              </w:rPr>
            </w:pPr>
            <w:r w:rsidRPr="00096437">
              <w:rPr>
                <w:lang w:val="es-419"/>
              </w:rPr>
              <w:t>RNF-04 e interfaces de usuario.</w:t>
            </w:r>
          </w:p>
        </w:tc>
      </w:tr>
      <w:tr w:rsidR="001A5EA8" w:rsidRPr="00957D26" w14:paraId="765C992F" w14:textId="77777777">
        <w:trPr>
          <w:jc w:val="center"/>
        </w:trPr>
        <w:tc>
          <w:tcPr>
            <w:tcW w:w="2551" w:type="dxa"/>
            <w:shd w:val="clear" w:color="auto" w:fill="F4F8FA"/>
          </w:tcPr>
          <w:p w14:paraId="09F53622" w14:textId="77777777" w:rsidR="001A5EA8" w:rsidRPr="00096437" w:rsidRDefault="00B24AB9">
            <w:pPr>
              <w:rPr>
                <w:lang w:val="es-419"/>
              </w:rPr>
            </w:pPr>
            <w:r w:rsidRPr="00096437">
              <w:rPr>
                <w:lang w:val="es-419"/>
              </w:rPr>
              <w:t>Mantenibilidad</w:t>
            </w:r>
          </w:p>
        </w:tc>
        <w:tc>
          <w:tcPr>
            <w:tcW w:w="4535" w:type="dxa"/>
            <w:shd w:val="clear" w:color="auto" w:fill="F4F8FA"/>
          </w:tcPr>
          <w:p w14:paraId="1F2A6D5A" w14:textId="77777777" w:rsidR="001A5EA8" w:rsidRPr="00096437" w:rsidRDefault="00B24AB9">
            <w:pPr>
              <w:rPr>
                <w:lang w:val="es-419"/>
              </w:rPr>
            </w:pPr>
            <w:r w:rsidRPr="00096437">
              <w:rPr>
                <w:lang w:val="es-419"/>
              </w:rPr>
              <w:t xml:space="preserve">Arquitectura modular, </w:t>
            </w:r>
            <w:r w:rsidR="005E1834" w:rsidRPr="00096437">
              <w:rPr>
                <w:lang w:val="es-419"/>
              </w:rPr>
              <w:t>código</w:t>
            </w:r>
            <w:r w:rsidRPr="00096437">
              <w:rPr>
                <w:lang w:val="es-419"/>
              </w:rPr>
              <w:t xml:space="preserve"> documentado, pruebas automatizadas y cobertura &gt;= 80%.</w:t>
            </w:r>
          </w:p>
        </w:tc>
        <w:tc>
          <w:tcPr>
            <w:tcW w:w="2551" w:type="dxa"/>
            <w:shd w:val="clear" w:color="auto" w:fill="F4F8FA"/>
          </w:tcPr>
          <w:p w14:paraId="39B1D59C" w14:textId="77777777" w:rsidR="001A5EA8" w:rsidRPr="00096437" w:rsidRDefault="00B24AB9">
            <w:pPr>
              <w:rPr>
                <w:lang w:val="es-419"/>
              </w:rPr>
            </w:pPr>
            <w:r w:rsidRPr="00096437">
              <w:rPr>
                <w:lang w:val="es-419"/>
              </w:rPr>
              <w:t>RNF-06 y principios de modularidad.</w:t>
            </w:r>
          </w:p>
        </w:tc>
      </w:tr>
      <w:tr w:rsidR="001A5EA8" w:rsidRPr="00096437" w14:paraId="1F2D4F1A" w14:textId="77777777">
        <w:trPr>
          <w:jc w:val="center"/>
        </w:trPr>
        <w:tc>
          <w:tcPr>
            <w:tcW w:w="2551" w:type="dxa"/>
          </w:tcPr>
          <w:p w14:paraId="596DA645" w14:textId="77777777" w:rsidR="001A5EA8" w:rsidRPr="00096437" w:rsidRDefault="00B24AB9">
            <w:pPr>
              <w:rPr>
                <w:lang w:val="es-419"/>
              </w:rPr>
            </w:pPr>
            <w:r w:rsidRPr="00096437">
              <w:rPr>
                <w:lang w:val="es-419"/>
              </w:rPr>
              <w:t>Portabilidad</w:t>
            </w:r>
          </w:p>
        </w:tc>
        <w:tc>
          <w:tcPr>
            <w:tcW w:w="4535" w:type="dxa"/>
          </w:tcPr>
          <w:p w14:paraId="5E908B31" w14:textId="77777777" w:rsidR="001A5EA8" w:rsidRPr="00096437" w:rsidRDefault="00B24AB9">
            <w:pPr>
              <w:rPr>
                <w:lang w:val="es-419"/>
              </w:rPr>
            </w:pPr>
            <w:r w:rsidRPr="00096437">
              <w:rPr>
                <w:lang w:val="es-419"/>
              </w:rPr>
              <w:t xml:space="preserve">Sistema web responsive compatible con navegadores modernos y </w:t>
            </w:r>
            <w:r w:rsidR="005E1834" w:rsidRPr="00096437">
              <w:rPr>
                <w:lang w:val="es-419"/>
              </w:rPr>
              <w:t>múltiples</w:t>
            </w:r>
            <w:r w:rsidRPr="00096437">
              <w:rPr>
                <w:lang w:val="es-419"/>
              </w:rPr>
              <w:t xml:space="preserve"> dispositivos.</w:t>
            </w:r>
          </w:p>
        </w:tc>
        <w:tc>
          <w:tcPr>
            <w:tcW w:w="2551" w:type="dxa"/>
          </w:tcPr>
          <w:p w14:paraId="6A38C6BE" w14:textId="77777777" w:rsidR="001A5EA8" w:rsidRPr="00096437" w:rsidRDefault="00B24AB9">
            <w:pPr>
              <w:rPr>
                <w:lang w:val="es-419"/>
              </w:rPr>
            </w:pPr>
            <w:r w:rsidRPr="00096437">
              <w:rPr>
                <w:lang w:val="es-419"/>
              </w:rPr>
              <w:t>RNF-05.</w:t>
            </w:r>
          </w:p>
        </w:tc>
      </w:tr>
      <w:tr w:rsidR="001A5EA8" w:rsidRPr="00096437" w14:paraId="76DF063B" w14:textId="77777777">
        <w:trPr>
          <w:jc w:val="center"/>
        </w:trPr>
        <w:tc>
          <w:tcPr>
            <w:tcW w:w="2551" w:type="dxa"/>
            <w:shd w:val="clear" w:color="auto" w:fill="F4F8FA"/>
          </w:tcPr>
          <w:p w14:paraId="28405763" w14:textId="77777777" w:rsidR="001A5EA8" w:rsidRPr="00096437" w:rsidRDefault="00B24AB9">
            <w:pPr>
              <w:rPr>
                <w:lang w:val="es-419"/>
              </w:rPr>
            </w:pPr>
            <w:r w:rsidRPr="00096437">
              <w:rPr>
                <w:lang w:val="es-419"/>
              </w:rPr>
              <w:lastRenderedPageBreak/>
              <w:t>Escalabilidad</w:t>
            </w:r>
          </w:p>
        </w:tc>
        <w:tc>
          <w:tcPr>
            <w:tcW w:w="4535" w:type="dxa"/>
            <w:shd w:val="clear" w:color="auto" w:fill="F4F8FA"/>
          </w:tcPr>
          <w:p w14:paraId="47653A9F" w14:textId="77777777" w:rsidR="001A5EA8" w:rsidRPr="00096437" w:rsidRDefault="00B24AB9">
            <w:pPr>
              <w:rPr>
                <w:lang w:val="es-419"/>
              </w:rPr>
            </w:pPr>
            <w:r w:rsidRPr="00096437">
              <w:rPr>
                <w:lang w:val="es-419"/>
              </w:rPr>
              <w:t xml:space="preserve">Soporte de crecimiento de 50% en usuarios sin </w:t>
            </w:r>
            <w:r w:rsidR="005E1834" w:rsidRPr="00096437">
              <w:rPr>
                <w:lang w:val="es-419"/>
              </w:rPr>
              <w:t>degradación</w:t>
            </w:r>
            <w:r w:rsidRPr="00096437">
              <w:rPr>
                <w:lang w:val="es-419"/>
              </w:rPr>
              <w:t xml:space="preserve"> de rendimiento.</w:t>
            </w:r>
          </w:p>
        </w:tc>
        <w:tc>
          <w:tcPr>
            <w:tcW w:w="2551" w:type="dxa"/>
            <w:shd w:val="clear" w:color="auto" w:fill="F4F8FA"/>
          </w:tcPr>
          <w:p w14:paraId="1186AE72" w14:textId="77777777" w:rsidR="001A5EA8" w:rsidRPr="00096437" w:rsidRDefault="00B24AB9">
            <w:pPr>
              <w:rPr>
                <w:lang w:val="es-419"/>
              </w:rPr>
            </w:pPr>
            <w:r w:rsidRPr="00096437">
              <w:rPr>
                <w:lang w:val="es-419"/>
              </w:rPr>
              <w:t>RNF-07.</w:t>
            </w:r>
          </w:p>
        </w:tc>
      </w:tr>
    </w:tbl>
    <w:p w14:paraId="071AFAEB" w14:textId="77777777" w:rsidR="001A5EA8" w:rsidRPr="00096437" w:rsidRDefault="00B24AB9">
      <w:pPr>
        <w:pStyle w:val="Heading2"/>
        <w:spacing w:before="120" w:after="80"/>
        <w:rPr>
          <w:lang w:val="es-419"/>
        </w:rPr>
      </w:pPr>
      <w:bookmarkStart w:id="46" w:name="_Toc231032010"/>
      <w:r w:rsidRPr="00096437">
        <w:rPr>
          <w:rFonts w:ascii="Arial" w:eastAsia="Arial" w:hAnsi="Arial"/>
          <w:color w:val="0B1F2A"/>
          <w:lang w:val="es-419"/>
        </w:rPr>
        <w:t>6.3. Complemento de Usabilidad: Heur</w:t>
      </w:r>
      <w:r w:rsidR="005E1834">
        <w:rPr>
          <w:rFonts w:ascii="Arial" w:eastAsia="Arial" w:hAnsi="Arial"/>
          <w:color w:val="0B1F2A"/>
          <w:lang w:val="es-419"/>
        </w:rPr>
        <w:t>í</w:t>
      </w:r>
      <w:r w:rsidRPr="00096437">
        <w:rPr>
          <w:rFonts w:ascii="Arial" w:eastAsia="Arial" w:hAnsi="Arial"/>
          <w:color w:val="0B1F2A"/>
          <w:lang w:val="es-419"/>
        </w:rPr>
        <w:t>sticas de Nielsen</w:t>
      </w:r>
      <w:bookmarkEnd w:id="46"/>
    </w:p>
    <w:p w14:paraId="3118BBA6" w14:textId="77777777" w:rsidR="001A5EA8" w:rsidRPr="00096437" w:rsidRDefault="00B24AB9">
      <w:pPr>
        <w:spacing w:after="100" w:line="259" w:lineRule="auto"/>
        <w:jc w:val="both"/>
        <w:rPr>
          <w:lang w:val="es-419"/>
        </w:rPr>
      </w:pPr>
      <w:r w:rsidRPr="00096437">
        <w:rPr>
          <w:lang w:val="es-419"/>
        </w:rPr>
        <w:t xml:space="preserve">Las </w:t>
      </w:r>
      <w:r w:rsidR="005E1834" w:rsidRPr="00096437">
        <w:rPr>
          <w:lang w:val="es-419"/>
        </w:rPr>
        <w:t>heurísticas</w:t>
      </w:r>
      <w:r w:rsidRPr="00096437">
        <w:rPr>
          <w:lang w:val="es-419"/>
        </w:rPr>
        <w:t xml:space="preserve"> de Nielsen se aplican como apoyo para validar que la interfaz sea clara, predecible y eficiente para los distintos tipos de usuario.</w:t>
      </w:r>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3227"/>
        <w:gridCol w:w="5833"/>
      </w:tblGrid>
      <w:tr w:rsidR="001A5EA8" w:rsidRPr="00096437" w14:paraId="3D487098" w14:textId="77777777">
        <w:trPr>
          <w:jc w:val="center"/>
        </w:trPr>
        <w:tc>
          <w:tcPr>
            <w:tcW w:w="3402" w:type="dxa"/>
            <w:shd w:val="clear" w:color="auto" w:fill="1C5E82"/>
            <w:vAlign w:val="center"/>
          </w:tcPr>
          <w:p w14:paraId="1CE3A493" w14:textId="77777777" w:rsidR="001A5EA8" w:rsidRPr="00096437" w:rsidRDefault="00B24AB9">
            <w:pPr>
              <w:rPr>
                <w:lang w:val="es-419"/>
              </w:rPr>
            </w:pPr>
            <w:proofErr w:type="spellStart"/>
            <w:r w:rsidRPr="00096437">
              <w:rPr>
                <w:b/>
                <w:color w:val="FFFFFF"/>
                <w:lang w:val="es-419"/>
              </w:rPr>
              <w:t>Heuristica</w:t>
            </w:r>
            <w:proofErr w:type="spellEnd"/>
            <w:r w:rsidRPr="00096437">
              <w:rPr>
                <w:b/>
                <w:color w:val="FFFFFF"/>
                <w:lang w:val="es-419"/>
              </w:rPr>
              <w:t xml:space="preserve"> aplicada</w:t>
            </w:r>
          </w:p>
        </w:tc>
        <w:tc>
          <w:tcPr>
            <w:tcW w:w="6236" w:type="dxa"/>
            <w:shd w:val="clear" w:color="auto" w:fill="1C5E82"/>
            <w:vAlign w:val="center"/>
          </w:tcPr>
          <w:p w14:paraId="642D6A00" w14:textId="77777777" w:rsidR="001A5EA8" w:rsidRPr="00096437" w:rsidRDefault="00B24AB9">
            <w:pPr>
              <w:rPr>
                <w:lang w:val="es-419"/>
              </w:rPr>
            </w:pPr>
            <w:r w:rsidRPr="00096437">
              <w:rPr>
                <w:b/>
                <w:color w:val="FFFFFF"/>
                <w:lang w:val="es-419"/>
              </w:rPr>
              <w:t>Criterio en UNILIB</w:t>
            </w:r>
          </w:p>
        </w:tc>
      </w:tr>
      <w:tr w:rsidR="001A5EA8" w:rsidRPr="00957D26" w14:paraId="681EC6F7" w14:textId="77777777">
        <w:trPr>
          <w:jc w:val="center"/>
        </w:trPr>
        <w:tc>
          <w:tcPr>
            <w:tcW w:w="3402" w:type="dxa"/>
          </w:tcPr>
          <w:p w14:paraId="1F1454F5" w14:textId="77777777" w:rsidR="001A5EA8" w:rsidRPr="00096437" w:rsidRDefault="00B24AB9">
            <w:pPr>
              <w:rPr>
                <w:lang w:val="es-419"/>
              </w:rPr>
            </w:pPr>
            <w:r w:rsidRPr="00096437">
              <w:rPr>
                <w:lang w:val="es-419"/>
              </w:rPr>
              <w:t>Visibilidad del estado del sistema</w:t>
            </w:r>
          </w:p>
        </w:tc>
        <w:tc>
          <w:tcPr>
            <w:tcW w:w="6236" w:type="dxa"/>
          </w:tcPr>
          <w:p w14:paraId="6A0BF765" w14:textId="77777777" w:rsidR="001A5EA8" w:rsidRPr="00096437" w:rsidRDefault="00B24AB9">
            <w:pPr>
              <w:rPr>
                <w:lang w:val="es-419"/>
              </w:rPr>
            </w:pPr>
            <w:r w:rsidRPr="00096437">
              <w:rPr>
                <w:lang w:val="es-419"/>
              </w:rPr>
              <w:t>Confirmaciones, mensajes de error y estados de solicitud en menos de 2 segundos.</w:t>
            </w:r>
          </w:p>
        </w:tc>
      </w:tr>
      <w:tr w:rsidR="001A5EA8" w:rsidRPr="00957D26" w14:paraId="2AA99B1A" w14:textId="77777777">
        <w:trPr>
          <w:jc w:val="center"/>
        </w:trPr>
        <w:tc>
          <w:tcPr>
            <w:tcW w:w="3402" w:type="dxa"/>
            <w:shd w:val="clear" w:color="auto" w:fill="F4F8FA"/>
          </w:tcPr>
          <w:p w14:paraId="7FC3D36F" w14:textId="77777777" w:rsidR="001A5EA8" w:rsidRPr="00096437" w:rsidRDefault="00B24AB9">
            <w:pPr>
              <w:rPr>
                <w:lang w:val="es-419"/>
              </w:rPr>
            </w:pPr>
            <w:r w:rsidRPr="00096437">
              <w:rPr>
                <w:lang w:val="es-419"/>
              </w:rPr>
              <w:t>Coincidencia con el mundo real</w:t>
            </w:r>
          </w:p>
        </w:tc>
        <w:tc>
          <w:tcPr>
            <w:tcW w:w="6236" w:type="dxa"/>
            <w:shd w:val="clear" w:color="auto" w:fill="F4F8FA"/>
          </w:tcPr>
          <w:p w14:paraId="16934422" w14:textId="77777777" w:rsidR="001A5EA8" w:rsidRPr="00096437" w:rsidRDefault="00B24AB9">
            <w:pPr>
              <w:rPr>
                <w:lang w:val="es-419"/>
              </w:rPr>
            </w:pPr>
            <w:r w:rsidRPr="00096437">
              <w:rPr>
                <w:lang w:val="es-419"/>
              </w:rPr>
              <w:t xml:space="preserve">Uso de conceptos familiares para usuarios de biblioteca: catalogo, </w:t>
            </w:r>
            <w:r w:rsidR="005E1834" w:rsidRPr="00096437">
              <w:rPr>
                <w:lang w:val="es-419"/>
              </w:rPr>
              <w:t>préstamo</w:t>
            </w:r>
            <w:r w:rsidRPr="00096437">
              <w:rPr>
                <w:lang w:val="es-419"/>
              </w:rPr>
              <w:t>, reserva, multa e historial.</w:t>
            </w:r>
          </w:p>
        </w:tc>
      </w:tr>
      <w:tr w:rsidR="001A5EA8" w:rsidRPr="00957D26" w14:paraId="1398648D" w14:textId="77777777">
        <w:trPr>
          <w:jc w:val="center"/>
        </w:trPr>
        <w:tc>
          <w:tcPr>
            <w:tcW w:w="3402" w:type="dxa"/>
          </w:tcPr>
          <w:p w14:paraId="47B00A9D" w14:textId="77777777" w:rsidR="001A5EA8" w:rsidRPr="00096437" w:rsidRDefault="005E1834">
            <w:pPr>
              <w:rPr>
                <w:lang w:val="es-419"/>
              </w:rPr>
            </w:pPr>
            <w:r w:rsidRPr="00096437">
              <w:rPr>
                <w:lang w:val="es-419"/>
              </w:rPr>
              <w:t>Prevención de errores</w:t>
            </w:r>
          </w:p>
        </w:tc>
        <w:tc>
          <w:tcPr>
            <w:tcW w:w="6236" w:type="dxa"/>
          </w:tcPr>
          <w:p w14:paraId="4793FE87" w14:textId="77777777" w:rsidR="001A5EA8" w:rsidRPr="00096437" w:rsidRDefault="00B24AB9">
            <w:pPr>
              <w:rPr>
                <w:lang w:val="es-419"/>
              </w:rPr>
            </w:pPr>
            <w:r w:rsidRPr="00096437">
              <w:rPr>
                <w:lang w:val="es-419"/>
              </w:rPr>
              <w:t xml:space="preserve">Validaciones de formularios, campos obligatorios y </w:t>
            </w:r>
            <w:r w:rsidR="005E1834" w:rsidRPr="00096437">
              <w:rPr>
                <w:lang w:val="es-419"/>
              </w:rPr>
              <w:t>confirmación</w:t>
            </w:r>
            <w:r w:rsidRPr="00096437">
              <w:rPr>
                <w:lang w:val="es-419"/>
              </w:rPr>
              <w:t xml:space="preserve"> antes de acciones </w:t>
            </w:r>
            <w:r w:rsidR="005E1834" w:rsidRPr="00096437">
              <w:rPr>
                <w:lang w:val="es-419"/>
              </w:rPr>
              <w:t>críticas</w:t>
            </w:r>
            <w:r w:rsidRPr="00096437">
              <w:rPr>
                <w:lang w:val="es-419"/>
              </w:rPr>
              <w:t>.</w:t>
            </w:r>
          </w:p>
        </w:tc>
      </w:tr>
      <w:tr w:rsidR="001A5EA8" w:rsidRPr="00957D26" w14:paraId="68E1FC2B" w14:textId="77777777">
        <w:trPr>
          <w:jc w:val="center"/>
        </w:trPr>
        <w:tc>
          <w:tcPr>
            <w:tcW w:w="3402" w:type="dxa"/>
            <w:shd w:val="clear" w:color="auto" w:fill="F4F8FA"/>
          </w:tcPr>
          <w:p w14:paraId="58563117" w14:textId="77777777" w:rsidR="001A5EA8" w:rsidRPr="00096437" w:rsidRDefault="00B24AB9">
            <w:pPr>
              <w:rPr>
                <w:lang w:val="es-419"/>
              </w:rPr>
            </w:pPr>
            <w:r w:rsidRPr="00096437">
              <w:rPr>
                <w:lang w:val="es-419"/>
              </w:rPr>
              <w:t xml:space="preserve">Consistencia y </w:t>
            </w:r>
            <w:proofErr w:type="spellStart"/>
            <w:r w:rsidRPr="00096437">
              <w:rPr>
                <w:lang w:val="es-419"/>
              </w:rPr>
              <w:t>estandares</w:t>
            </w:r>
            <w:proofErr w:type="spellEnd"/>
          </w:p>
        </w:tc>
        <w:tc>
          <w:tcPr>
            <w:tcW w:w="6236" w:type="dxa"/>
            <w:shd w:val="clear" w:color="auto" w:fill="F4F8FA"/>
          </w:tcPr>
          <w:p w14:paraId="7DA61E36" w14:textId="77777777" w:rsidR="001A5EA8" w:rsidRPr="00096437" w:rsidRDefault="005E1834">
            <w:pPr>
              <w:rPr>
                <w:lang w:val="es-419"/>
              </w:rPr>
            </w:pPr>
            <w:r w:rsidRPr="00096437">
              <w:rPr>
                <w:lang w:val="es-419"/>
              </w:rPr>
              <w:t>Menú principal constante y terminología uniforme en todos los módulos.</w:t>
            </w:r>
          </w:p>
        </w:tc>
      </w:tr>
      <w:tr w:rsidR="001A5EA8" w:rsidRPr="00957D26" w14:paraId="22B0C622" w14:textId="77777777">
        <w:trPr>
          <w:jc w:val="center"/>
        </w:trPr>
        <w:tc>
          <w:tcPr>
            <w:tcW w:w="3402" w:type="dxa"/>
          </w:tcPr>
          <w:p w14:paraId="4093F5E2" w14:textId="77777777" w:rsidR="001A5EA8" w:rsidRPr="00096437" w:rsidRDefault="00B24AB9">
            <w:pPr>
              <w:rPr>
                <w:lang w:val="es-419"/>
              </w:rPr>
            </w:pPr>
            <w:r w:rsidRPr="00096437">
              <w:rPr>
                <w:lang w:val="es-419"/>
              </w:rPr>
              <w:t>Ayuda al usuario a reconocer y corregir errores</w:t>
            </w:r>
          </w:p>
        </w:tc>
        <w:tc>
          <w:tcPr>
            <w:tcW w:w="6236" w:type="dxa"/>
          </w:tcPr>
          <w:p w14:paraId="074CA709" w14:textId="77777777" w:rsidR="001A5EA8" w:rsidRPr="00096437" w:rsidRDefault="00B24AB9">
            <w:pPr>
              <w:rPr>
                <w:lang w:val="es-419"/>
              </w:rPr>
            </w:pPr>
            <w:r w:rsidRPr="00096437">
              <w:rPr>
                <w:lang w:val="es-419"/>
              </w:rPr>
              <w:t xml:space="preserve">Mensajes claros que indiquen causa y </w:t>
            </w:r>
            <w:r w:rsidR="005E1834" w:rsidRPr="00096437">
              <w:rPr>
                <w:lang w:val="es-419"/>
              </w:rPr>
              <w:t>acción</w:t>
            </w:r>
            <w:r w:rsidRPr="00096437">
              <w:rPr>
                <w:lang w:val="es-419"/>
              </w:rPr>
              <w:t xml:space="preserve"> sugerida.</w:t>
            </w:r>
          </w:p>
        </w:tc>
      </w:tr>
    </w:tbl>
    <w:p w14:paraId="118D3FD9" w14:textId="262CFE1E" w:rsidR="001A5EA8" w:rsidRPr="00096437" w:rsidRDefault="00B24AB9">
      <w:pPr>
        <w:pStyle w:val="Heading2"/>
        <w:spacing w:before="120" w:after="80"/>
        <w:rPr>
          <w:lang w:val="es-419"/>
        </w:rPr>
      </w:pPr>
      <w:bookmarkStart w:id="47" w:name="_Toc231032011"/>
      <w:r w:rsidRPr="00096437">
        <w:rPr>
          <w:rFonts w:ascii="Arial" w:eastAsia="Arial" w:hAnsi="Arial"/>
          <w:color w:val="0B1F2A"/>
          <w:lang w:val="es-419"/>
        </w:rPr>
        <w:t>6.4. Complemento de Accesibilidad: WCAG 2.1 Nivel AA</w:t>
      </w:r>
      <w:bookmarkEnd w:id="47"/>
    </w:p>
    <w:p w14:paraId="72D73155" w14:textId="77777777" w:rsidR="001A5EA8" w:rsidRPr="00096437" w:rsidRDefault="00B24AB9">
      <w:pPr>
        <w:spacing w:after="100" w:line="259" w:lineRule="auto"/>
        <w:jc w:val="both"/>
        <w:rPr>
          <w:lang w:val="es-419"/>
        </w:rPr>
      </w:pPr>
      <w:r w:rsidRPr="00096437">
        <w:rPr>
          <w:lang w:val="es-419"/>
        </w:rPr>
        <w:t>WCAG se integra como complemento para asegurar que el sistema pueda ser utilizado por la mayor cantidad posible de usuarios. En UNILIB se consideran los principios perceptible, operable, comprensible y robusto.</w:t>
      </w:r>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2721"/>
        <w:gridCol w:w="6339"/>
      </w:tblGrid>
      <w:tr w:rsidR="001A5EA8" w:rsidRPr="00096437" w14:paraId="217797C2" w14:textId="77777777">
        <w:trPr>
          <w:jc w:val="center"/>
        </w:trPr>
        <w:tc>
          <w:tcPr>
            <w:tcW w:w="2835" w:type="dxa"/>
            <w:shd w:val="clear" w:color="auto" w:fill="1C5E82"/>
            <w:vAlign w:val="center"/>
          </w:tcPr>
          <w:p w14:paraId="448C9159" w14:textId="77777777" w:rsidR="001A5EA8" w:rsidRPr="00096437" w:rsidRDefault="00B24AB9">
            <w:pPr>
              <w:rPr>
                <w:lang w:val="es-419"/>
              </w:rPr>
            </w:pPr>
            <w:r w:rsidRPr="00096437">
              <w:rPr>
                <w:b/>
                <w:color w:val="FFFFFF"/>
                <w:lang w:val="es-419"/>
              </w:rPr>
              <w:t>Principio WCAG</w:t>
            </w:r>
          </w:p>
        </w:tc>
        <w:tc>
          <w:tcPr>
            <w:tcW w:w="6803" w:type="dxa"/>
            <w:shd w:val="clear" w:color="auto" w:fill="1C5E82"/>
            <w:vAlign w:val="center"/>
          </w:tcPr>
          <w:p w14:paraId="5FB0ECC1" w14:textId="77777777" w:rsidR="001A5EA8" w:rsidRPr="00096437" w:rsidRDefault="00B24AB9">
            <w:pPr>
              <w:rPr>
                <w:lang w:val="es-419"/>
              </w:rPr>
            </w:pPr>
            <w:proofErr w:type="spellStart"/>
            <w:r w:rsidRPr="00096437">
              <w:rPr>
                <w:b/>
                <w:color w:val="FFFFFF"/>
                <w:lang w:val="es-419"/>
              </w:rPr>
              <w:t>Aplicacion</w:t>
            </w:r>
            <w:proofErr w:type="spellEnd"/>
            <w:r w:rsidRPr="00096437">
              <w:rPr>
                <w:b/>
                <w:color w:val="FFFFFF"/>
                <w:lang w:val="es-419"/>
              </w:rPr>
              <w:t xml:space="preserve"> en UNILIB</w:t>
            </w:r>
          </w:p>
        </w:tc>
      </w:tr>
      <w:tr w:rsidR="001A5EA8" w:rsidRPr="00957D26" w14:paraId="26E4905F" w14:textId="77777777">
        <w:trPr>
          <w:jc w:val="center"/>
        </w:trPr>
        <w:tc>
          <w:tcPr>
            <w:tcW w:w="2835" w:type="dxa"/>
          </w:tcPr>
          <w:p w14:paraId="0405B9AF" w14:textId="77777777" w:rsidR="001A5EA8" w:rsidRPr="00096437" w:rsidRDefault="00B24AB9">
            <w:pPr>
              <w:rPr>
                <w:lang w:val="es-419"/>
              </w:rPr>
            </w:pPr>
            <w:r w:rsidRPr="00096437">
              <w:rPr>
                <w:lang w:val="es-419"/>
              </w:rPr>
              <w:t>Perceptible</w:t>
            </w:r>
          </w:p>
        </w:tc>
        <w:tc>
          <w:tcPr>
            <w:tcW w:w="6803" w:type="dxa"/>
          </w:tcPr>
          <w:p w14:paraId="6AB117A2" w14:textId="77777777" w:rsidR="001A5EA8" w:rsidRPr="00096437" w:rsidRDefault="00B24AB9">
            <w:pPr>
              <w:rPr>
                <w:lang w:val="es-419"/>
              </w:rPr>
            </w:pPr>
            <w:r w:rsidRPr="00096437">
              <w:rPr>
                <w:lang w:val="es-419"/>
              </w:rPr>
              <w:t xml:space="preserve">Contraste </w:t>
            </w:r>
            <w:r w:rsidR="005E1834" w:rsidRPr="00096437">
              <w:rPr>
                <w:lang w:val="es-419"/>
              </w:rPr>
              <w:t>mínimo</w:t>
            </w:r>
            <w:r w:rsidRPr="00096437">
              <w:rPr>
                <w:lang w:val="es-419"/>
              </w:rPr>
              <w:t xml:space="preserve"> 4.5:1, texto legible y estructura visual clara.</w:t>
            </w:r>
          </w:p>
        </w:tc>
      </w:tr>
      <w:tr w:rsidR="001A5EA8" w:rsidRPr="00957D26" w14:paraId="666F6605" w14:textId="77777777">
        <w:trPr>
          <w:jc w:val="center"/>
        </w:trPr>
        <w:tc>
          <w:tcPr>
            <w:tcW w:w="2835" w:type="dxa"/>
            <w:shd w:val="clear" w:color="auto" w:fill="F4F8FA"/>
          </w:tcPr>
          <w:p w14:paraId="29836348" w14:textId="77777777" w:rsidR="001A5EA8" w:rsidRPr="00096437" w:rsidRDefault="00B24AB9">
            <w:pPr>
              <w:rPr>
                <w:lang w:val="es-419"/>
              </w:rPr>
            </w:pPr>
            <w:r w:rsidRPr="00096437">
              <w:rPr>
                <w:lang w:val="es-419"/>
              </w:rPr>
              <w:t>Operable</w:t>
            </w:r>
          </w:p>
        </w:tc>
        <w:tc>
          <w:tcPr>
            <w:tcW w:w="6803" w:type="dxa"/>
            <w:shd w:val="clear" w:color="auto" w:fill="F4F8FA"/>
          </w:tcPr>
          <w:p w14:paraId="308481AC" w14:textId="77777777" w:rsidR="001A5EA8" w:rsidRPr="00096437" w:rsidRDefault="005E1834">
            <w:pPr>
              <w:rPr>
                <w:lang w:val="es-419"/>
              </w:rPr>
            </w:pPr>
            <w:r w:rsidRPr="00096437">
              <w:rPr>
                <w:lang w:val="es-419"/>
              </w:rPr>
              <w:t>Navegación consistente, formularios claros y compatibilidad con teclado.</w:t>
            </w:r>
          </w:p>
        </w:tc>
      </w:tr>
      <w:tr w:rsidR="001A5EA8" w:rsidRPr="00957D26" w14:paraId="1DF7172A" w14:textId="77777777">
        <w:trPr>
          <w:jc w:val="center"/>
        </w:trPr>
        <w:tc>
          <w:tcPr>
            <w:tcW w:w="2835" w:type="dxa"/>
          </w:tcPr>
          <w:p w14:paraId="5AA9B30B" w14:textId="77777777" w:rsidR="001A5EA8" w:rsidRPr="00096437" w:rsidRDefault="00B24AB9">
            <w:pPr>
              <w:rPr>
                <w:lang w:val="es-419"/>
              </w:rPr>
            </w:pPr>
            <w:r w:rsidRPr="00096437">
              <w:rPr>
                <w:lang w:val="es-419"/>
              </w:rPr>
              <w:t>Comprensible</w:t>
            </w:r>
          </w:p>
        </w:tc>
        <w:tc>
          <w:tcPr>
            <w:tcW w:w="6803" w:type="dxa"/>
          </w:tcPr>
          <w:p w14:paraId="3B46960C" w14:textId="77777777" w:rsidR="001A5EA8" w:rsidRPr="00096437" w:rsidRDefault="00B24AB9">
            <w:pPr>
              <w:rPr>
                <w:lang w:val="es-419"/>
              </w:rPr>
            </w:pPr>
            <w:r w:rsidRPr="00096437">
              <w:rPr>
                <w:lang w:val="es-419"/>
              </w:rPr>
              <w:t>Mensajes simples, etiquetas de campos y flujos predecibles.</w:t>
            </w:r>
          </w:p>
        </w:tc>
      </w:tr>
      <w:tr w:rsidR="001A5EA8" w:rsidRPr="00957D26" w14:paraId="7C734550" w14:textId="77777777">
        <w:trPr>
          <w:jc w:val="center"/>
        </w:trPr>
        <w:tc>
          <w:tcPr>
            <w:tcW w:w="2835" w:type="dxa"/>
            <w:shd w:val="clear" w:color="auto" w:fill="F4F8FA"/>
          </w:tcPr>
          <w:p w14:paraId="2B4060B4" w14:textId="77777777" w:rsidR="001A5EA8" w:rsidRPr="00096437" w:rsidRDefault="00B24AB9">
            <w:pPr>
              <w:rPr>
                <w:lang w:val="es-419"/>
              </w:rPr>
            </w:pPr>
            <w:r w:rsidRPr="00096437">
              <w:rPr>
                <w:lang w:val="es-419"/>
              </w:rPr>
              <w:t>Robusto</w:t>
            </w:r>
          </w:p>
        </w:tc>
        <w:tc>
          <w:tcPr>
            <w:tcW w:w="6803" w:type="dxa"/>
            <w:shd w:val="clear" w:color="auto" w:fill="F4F8FA"/>
          </w:tcPr>
          <w:p w14:paraId="5FCAA6F1" w14:textId="77777777" w:rsidR="001A5EA8" w:rsidRPr="00096437" w:rsidRDefault="00B24AB9">
            <w:pPr>
              <w:rPr>
                <w:lang w:val="es-419"/>
              </w:rPr>
            </w:pPr>
            <w:r w:rsidRPr="00096437">
              <w:rPr>
                <w:lang w:val="es-419"/>
              </w:rPr>
              <w:t xml:space="preserve">Compatibilidad con navegadores modernos y estructura HTML </w:t>
            </w:r>
            <w:r w:rsidR="005E1834" w:rsidRPr="00096437">
              <w:rPr>
                <w:lang w:val="es-419"/>
              </w:rPr>
              <w:t>semántica</w:t>
            </w:r>
            <w:r w:rsidRPr="00096437">
              <w:rPr>
                <w:lang w:val="es-419"/>
              </w:rPr>
              <w:t xml:space="preserve"> para futuras ayudas </w:t>
            </w:r>
            <w:r w:rsidR="005E1834" w:rsidRPr="00096437">
              <w:rPr>
                <w:lang w:val="es-419"/>
              </w:rPr>
              <w:t>técnicas</w:t>
            </w:r>
            <w:r w:rsidRPr="00096437">
              <w:rPr>
                <w:lang w:val="es-419"/>
              </w:rPr>
              <w:t>.</w:t>
            </w:r>
          </w:p>
        </w:tc>
      </w:tr>
    </w:tbl>
    <w:p w14:paraId="4183A3CE" w14:textId="77777777" w:rsidR="001A5EA8" w:rsidRPr="00096437" w:rsidRDefault="00B24AB9">
      <w:pPr>
        <w:pStyle w:val="Heading2"/>
        <w:spacing w:before="120" w:after="80"/>
        <w:rPr>
          <w:lang w:val="es-419"/>
        </w:rPr>
      </w:pPr>
      <w:bookmarkStart w:id="48" w:name="_Toc231032012"/>
      <w:r w:rsidRPr="00096437">
        <w:rPr>
          <w:rFonts w:ascii="Arial" w:eastAsia="Arial" w:hAnsi="Arial"/>
          <w:color w:val="0B1F2A"/>
          <w:lang w:val="es-419"/>
        </w:rPr>
        <w:t xml:space="preserve">6.5. Matriz de </w:t>
      </w:r>
      <w:r w:rsidR="005E1834" w:rsidRPr="00096437">
        <w:rPr>
          <w:rFonts w:ascii="Arial" w:eastAsia="Arial" w:hAnsi="Arial"/>
          <w:color w:val="0B1F2A"/>
          <w:lang w:val="es-419"/>
        </w:rPr>
        <w:t>Verificación</w:t>
      </w:r>
      <w:r w:rsidRPr="00096437">
        <w:rPr>
          <w:rFonts w:ascii="Arial" w:eastAsia="Arial" w:hAnsi="Arial"/>
          <w:color w:val="0B1F2A"/>
          <w:lang w:val="es-419"/>
        </w:rPr>
        <w:t xml:space="preserve"> de Calidad</w:t>
      </w:r>
      <w:bookmarkEnd w:id="48"/>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1630"/>
        <w:gridCol w:w="3302"/>
        <w:gridCol w:w="4128"/>
      </w:tblGrid>
      <w:tr w:rsidR="001A5EA8" w:rsidRPr="00096437" w14:paraId="629B9CD1" w14:textId="77777777">
        <w:trPr>
          <w:jc w:val="center"/>
        </w:trPr>
        <w:tc>
          <w:tcPr>
            <w:tcW w:w="1701" w:type="dxa"/>
            <w:shd w:val="clear" w:color="auto" w:fill="1C5E82"/>
            <w:vAlign w:val="center"/>
          </w:tcPr>
          <w:p w14:paraId="722FF9A3" w14:textId="77777777" w:rsidR="001A5EA8" w:rsidRPr="00096437" w:rsidRDefault="00B24AB9">
            <w:pPr>
              <w:rPr>
                <w:lang w:val="es-419"/>
              </w:rPr>
            </w:pPr>
            <w:r w:rsidRPr="00096437">
              <w:rPr>
                <w:b/>
                <w:color w:val="FFFFFF"/>
                <w:lang w:val="es-419"/>
              </w:rPr>
              <w:t>Requisito</w:t>
            </w:r>
          </w:p>
        </w:tc>
        <w:tc>
          <w:tcPr>
            <w:tcW w:w="3402" w:type="dxa"/>
            <w:shd w:val="clear" w:color="auto" w:fill="1C5E82"/>
            <w:vAlign w:val="center"/>
          </w:tcPr>
          <w:p w14:paraId="3588E052" w14:textId="77777777" w:rsidR="001A5EA8" w:rsidRPr="00096437" w:rsidRDefault="00B24AB9">
            <w:pPr>
              <w:rPr>
                <w:lang w:val="es-419"/>
              </w:rPr>
            </w:pPr>
            <w:r w:rsidRPr="00096437">
              <w:rPr>
                <w:b/>
                <w:color w:val="FFFFFF"/>
                <w:lang w:val="es-419"/>
              </w:rPr>
              <w:t>Criterio de calidad</w:t>
            </w:r>
          </w:p>
        </w:tc>
        <w:tc>
          <w:tcPr>
            <w:tcW w:w="4535" w:type="dxa"/>
            <w:shd w:val="clear" w:color="auto" w:fill="1C5E82"/>
            <w:vAlign w:val="center"/>
          </w:tcPr>
          <w:p w14:paraId="5F12783D" w14:textId="77777777" w:rsidR="001A5EA8" w:rsidRPr="00096437" w:rsidRDefault="00B24AB9">
            <w:pPr>
              <w:rPr>
                <w:lang w:val="es-419"/>
              </w:rPr>
            </w:pPr>
            <w:r w:rsidRPr="00096437">
              <w:rPr>
                <w:b/>
                <w:color w:val="FFFFFF"/>
                <w:lang w:val="es-419"/>
              </w:rPr>
              <w:t xml:space="preserve">Forma de </w:t>
            </w:r>
            <w:proofErr w:type="spellStart"/>
            <w:r w:rsidRPr="00096437">
              <w:rPr>
                <w:b/>
                <w:color w:val="FFFFFF"/>
                <w:lang w:val="es-419"/>
              </w:rPr>
              <w:t>verificacion</w:t>
            </w:r>
            <w:proofErr w:type="spellEnd"/>
          </w:p>
        </w:tc>
      </w:tr>
      <w:tr w:rsidR="001A5EA8" w:rsidRPr="00957D26" w14:paraId="55E05347" w14:textId="77777777">
        <w:trPr>
          <w:jc w:val="center"/>
        </w:trPr>
        <w:tc>
          <w:tcPr>
            <w:tcW w:w="1701" w:type="dxa"/>
          </w:tcPr>
          <w:p w14:paraId="06DBE3E8" w14:textId="77777777" w:rsidR="001A5EA8" w:rsidRPr="00096437" w:rsidRDefault="00B24AB9">
            <w:pPr>
              <w:rPr>
                <w:lang w:val="es-419"/>
              </w:rPr>
            </w:pPr>
            <w:r w:rsidRPr="00096437">
              <w:rPr>
                <w:lang w:val="es-419"/>
              </w:rPr>
              <w:t>RNF-01</w:t>
            </w:r>
          </w:p>
        </w:tc>
        <w:tc>
          <w:tcPr>
            <w:tcW w:w="3402" w:type="dxa"/>
          </w:tcPr>
          <w:p w14:paraId="3CC2F6ED" w14:textId="77777777" w:rsidR="001A5EA8" w:rsidRPr="00096437" w:rsidRDefault="00B24AB9">
            <w:pPr>
              <w:rPr>
                <w:lang w:val="es-419"/>
              </w:rPr>
            </w:pPr>
            <w:r w:rsidRPr="00096437">
              <w:rPr>
                <w:lang w:val="es-419"/>
              </w:rPr>
              <w:t xml:space="preserve">Eficiencia de </w:t>
            </w:r>
            <w:r w:rsidR="005E1834" w:rsidRPr="00096437">
              <w:rPr>
                <w:lang w:val="es-419"/>
              </w:rPr>
              <w:t>desempeño</w:t>
            </w:r>
          </w:p>
        </w:tc>
        <w:tc>
          <w:tcPr>
            <w:tcW w:w="4535" w:type="dxa"/>
          </w:tcPr>
          <w:p w14:paraId="1E87AC0E" w14:textId="77777777" w:rsidR="001A5EA8" w:rsidRPr="00096437" w:rsidRDefault="00B24AB9">
            <w:pPr>
              <w:rPr>
                <w:lang w:val="es-419"/>
              </w:rPr>
            </w:pPr>
            <w:r w:rsidRPr="00096437">
              <w:rPr>
                <w:lang w:val="es-419"/>
              </w:rPr>
              <w:t xml:space="preserve">Pruebas de carga y </w:t>
            </w:r>
            <w:r w:rsidR="005E1834" w:rsidRPr="00096437">
              <w:rPr>
                <w:lang w:val="es-419"/>
              </w:rPr>
              <w:t>medición</w:t>
            </w:r>
            <w:r w:rsidRPr="00096437">
              <w:rPr>
                <w:lang w:val="es-419"/>
              </w:rPr>
              <w:t xml:space="preserve"> de tiempo de respuesta.</w:t>
            </w:r>
          </w:p>
        </w:tc>
      </w:tr>
      <w:tr w:rsidR="001A5EA8" w:rsidRPr="00957D26" w14:paraId="0779CA08" w14:textId="77777777">
        <w:trPr>
          <w:jc w:val="center"/>
        </w:trPr>
        <w:tc>
          <w:tcPr>
            <w:tcW w:w="1701" w:type="dxa"/>
            <w:shd w:val="clear" w:color="auto" w:fill="F4F8FA"/>
          </w:tcPr>
          <w:p w14:paraId="19E79B7E" w14:textId="77777777" w:rsidR="001A5EA8" w:rsidRPr="00096437" w:rsidRDefault="00B24AB9">
            <w:pPr>
              <w:rPr>
                <w:lang w:val="es-419"/>
              </w:rPr>
            </w:pPr>
            <w:r w:rsidRPr="00096437">
              <w:rPr>
                <w:lang w:val="es-419"/>
              </w:rPr>
              <w:t>RNF-02</w:t>
            </w:r>
          </w:p>
        </w:tc>
        <w:tc>
          <w:tcPr>
            <w:tcW w:w="3402" w:type="dxa"/>
            <w:shd w:val="clear" w:color="auto" w:fill="F4F8FA"/>
          </w:tcPr>
          <w:p w14:paraId="6544FC4D" w14:textId="77777777" w:rsidR="001A5EA8" w:rsidRPr="00096437" w:rsidRDefault="00B24AB9">
            <w:pPr>
              <w:rPr>
                <w:lang w:val="es-419"/>
              </w:rPr>
            </w:pPr>
            <w:r w:rsidRPr="00096437">
              <w:rPr>
                <w:lang w:val="es-419"/>
              </w:rPr>
              <w:t>Confiabilidad</w:t>
            </w:r>
          </w:p>
        </w:tc>
        <w:tc>
          <w:tcPr>
            <w:tcW w:w="4535" w:type="dxa"/>
            <w:shd w:val="clear" w:color="auto" w:fill="F4F8FA"/>
          </w:tcPr>
          <w:p w14:paraId="228FF369" w14:textId="77777777" w:rsidR="001A5EA8" w:rsidRPr="00096437" w:rsidRDefault="00B24AB9">
            <w:pPr>
              <w:rPr>
                <w:lang w:val="es-419"/>
              </w:rPr>
            </w:pPr>
            <w:r w:rsidRPr="00096437">
              <w:rPr>
                <w:lang w:val="es-419"/>
              </w:rPr>
              <w:t xml:space="preserve">Monitoreo de disponibilidad y </w:t>
            </w:r>
            <w:r w:rsidR="005E1834" w:rsidRPr="00096437">
              <w:rPr>
                <w:lang w:val="es-419"/>
              </w:rPr>
              <w:t>simulación</w:t>
            </w:r>
            <w:r w:rsidRPr="00096437">
              <w:rPr>
                <w:lang w:val="es-419"/>
              </w:rPr>
              <w:t xml:space="preserve"> de </w:t>
            </w:r>
            <w:r w:rsidR="005E1834" w:rsidRPr="00096437">
              <w:rPr>
                <w:lang w:val="es-419"/>
              </w:rPr>
              <w:t>recuperación</w:t>
            </w:r>
            <w:r w:rsidRPr="00096437">
              <w:rPr>
                <w:lang w:val="es-419"/>
              </w:rPr>
              <w:t>.</w:t>
            </w:r>
          </w:p>
        </w:tc>
      </w:tr>
      <w:tr w:rsidR="001A5EA8" w:rsidRPr="00957D26" w14:paraId="73464426" w14:textId="77777777">
        <w:trPr>
          <w:jc w:val="center"/>
        </w:trPr>
        <w:tc>
          <w:tcPr>
            <w:tcW w:w="1701" w:type="dxa"/>
          </w:tcPr>
          <w:p w14:paraId="664841F0" w14:textId="77777777" w:rsidR="001A5EA8" w:rsidRPr="00096437" w:rsidRDefault="00B24AB9">
            <w:pPr>
              <w:rPr>
                <w:lang w:val="es-419"/>
              </w:rPr>
            </w:pPr>
            <w:r w:rsidRPr="00096437">
              <w:rPr>
                <w:lang w:val="es-419"/>
              </w:rPr>
              <w:t>RNF-03</w:t>
            </w:r>
          </w:p>
        </w:tc>
        <w:tc>
          <w:tcPr>
            <w:tcW w:w="3402" w:type="dxa"/>
          </w:tcPr>
          <w:p w14:paraId="7D167464" w14:textId="77777777" w:rsidR="001A5EA8" w:rsidRPr="00096437" w:rsidRDefault="00B24AB9">
            <w:pPr>
              <w:rPr>
                <w:lang w:val="es-419"/>
              </w:rPr>
            </w:pPr>
            <w:r w:rsidRPr="00096437">
              <w:rPr>
                <w:lang w:val="es-419"/>
              </w:rPr>
              <w:t>Seguridad</w:t>
            </w:r>
          </w:p>
        </w:tc>
        <w:tc>
          <w:tcPr>
            <w:tcW w:w="4535" w:type="dxa"/>
          </w:tcPr>
          <w:p w14:paraId="617C2938" w14:textId="77777777" w:rsidR="001A5EA8" w:rsidRPr="00096437" w:rsidRDefault="005E1834">
            <w:pPr>
              <w:rPr>
                <w:lang w:val="es-419"/>
              </w:rPr>
            </w:pPr>
            <w:r w:rsidRPr="00096437">
              <w:rPr>
                <w:lang w:val="es-419"/>
              </w:rPr>
              <w:t>Revisión de autenticación, cifrado, roles y auditoria.</w:t>
            </w:r>
          </w:p>
        </w:tc>
      </w:tr>
      <w:tr w:rsidR="001A5EA8" w:rsidRPr="00957D26" w14:paraId="1B1DEF36" w14:textId="77777777">
        <w:trPr>
          <w:jc w:val="center"/>
        </w:trPr>
        <w:tc>
          <w:tcPr>
            <w:tcW w:w="1701" w:type="dxa"/>
            <w:shd w:val="clear" w:color="auto" w:fill="F4F8FA"/>
          </w:tcPr>
          <w:p w14:paraId="69B15AD7" w14:textId="77777777" w:rsidR="001A5EA8" w:rsidRPr="00096437" w:rsidRDefault="00B24AB9">
            <w:pPr>
              <w:rPr>
                <w:lang w:val="es-419"/>
              </w:rPr>
            </w:pPr>
            <w:r w:rsidRPr="00096437">
              <w:rPr>
                <w:lang w:val="es-419"/>
              </w:rPr>
              <w:t>RNF-04</w:t>
            </w:r>
          </w:p>
        </w:tc>
        <w:tc>
          <w:tcPr>
            <w:tcW w:w="3402" w:type="dxa"/>
            <w:shd w:val="clear" w:color="auto" w:fill="F4F8FA"/>
          </w:tcPr>
          <w:p w14:paraId="53F6DFD1" w14:textId="77777777" w:rsidR="001A5EA8" w:rsidRPr="00096437" w:rsidRDefault="00B24AB9">
            <w:pPr>
              <w:rPr>
                <w:lang w:val="es-419"/>
              </w:rPr>
            </w:pPr>
            <w:r w:rsidRPr="00096437">
              <w:rPr>
                <w:lang w:val="es-419"/>
              </w:rPr>
              <w:t>Usabilidad</w:t>
            </w:r>
          </w:p>
        </w:tc>
        <w:tc>
          <w:tcPr>
            <w:tcW w:w="4535" w:type="dxa"/>
            <w:shd w:val="clear" w:color="auto" w:fill="F4F8FA"/>
          </w:tcPr>
          <w:p w14:paraId="40F53C7A" w14:textId="77777777" w:rsidR="001A5EA8" w:rsidRPr="00096437" w:rsidRDefault="00B24AB9">
            <w:pPr>
              <w:rPr>
                <w:lang w:val="es-419"/>
              </w:rPr>
            </w:pPr>
            <w:r w:rsidRPr="00096437">
              <w:rPr>
                <w:lang w:val="es-419"/>
              </w:rPr>
              <w:t>Pruebas con usuarios y checklist Nielsen.</w:t>
            </w:r>
          </w:p>
        </w:tc>
      </w:tr>
      <w:tr w:rsidR="001A5EA8" w:rsidRPr="00957D26" w14:paraId="5D020456" w14:textId="77777777">
        <w:trPr>
          <w:jc w:val="center"/>
        </w:trPr>
        <w:tc>
          <w:tcPr>
            <w:tcW w:w="1701" w:type="dxa"/>
          </w:tcPr>
          <w:p w14:paraId="666EAAC1" w14:textId="77777777" w:rsidR="001A5EA8" w:rsidRPr="00096437" w:rsidRDefault="00B24AB9">
            <w:pPr>
              <w:rPr>
                <w:lang w:val="es-419"/>
              </w:rPr>
            </w:pPr>
            <w:r w:rsidRPr="00096437">
              <w:rPr>
                <w:lang w:val="es-419"/>
              </w:rPr>
              <w:t>RNF-05</w:t>
            </w:r>
          </w:p>
        </w:tc>
        <w:tc>
          <w:tcPr>
            <w:tcW w:w="3402" w:type="dxa"/>
          </w:tcPr>
          <w:p w14:paraId="3E999A89" w14:textId="77777777" w:rsidR="001A5EA8" w:rsidRPr="00096437" w:rsidRDefault="00B24AB9">
            <w:pPr>
              <w:rPr>
                <w:lang w:val="es-419"/>
              </w:rPr>
            </w:pPr>
            <w:r w:rsidRPr="00096437">
              <w:rPr>
                <w:lang w:val="es-419"/>
              </w:rPr>
              <w:t>Portabilidad/Accesibilidad</w:t>
            </w:r>
          </w:p>
        </w:tc>
        <w:tc>
          <w:tcPr>
            <w:tcW w:w="4535" w:type="dxa"/>
          </w:tcPr>
          <w:p w14:paraId="25CA4D3E" w14:textId="77777777" w:rsidR="001A5EA8" w:rsidRPr="00096437" w:rsidRDefault="00B24AB9">
            <w:pPr>
              <w:rPr>
                <w:lang w:val="es-419"/>
              </w:rPr>
            </w:pPr>
            <w:r w:rsidRPr="00096437">
              <w:rPr>
                <w:lang w:val="es-419"/>
              </w:rPr>
              <w:t>Pruebas responsive y checklist WCAG nivel AA.</w:t>
            </w:r>
          </w:p>
        </w:tc>
      </w:tr>
      <w:tr w:rsidR="001A5EA8" w:rsidRPr="00957D26" w14:paraId="5525B561" w14:textId="77777777">
        <w:trPr>
          <w:jc w:val="center"/>
        </w:trPr>
        <w:tc>
          <w:tcPr>
            <w:tcW w:w="1701" w:type="dxa"/>
            <w:shd w:val="clear" w:color="auto" w:fill="F4F8FA"/>
          </w:tcPr>
          <w:p w14:paraId="316D35A7" w14:textId="77777777" w:rsidR="001A5EA8" w:rsidRPr="00096437" w:rsidRDefault="00B24AB9">
            <w:pPr>
              <w:rPr>
                <w:lang w:val="es-419"/>
              </w:rPr>
            </w:pPr>
            <w:r w:rsidRPr="00096437">
              <w:rPr>
                <w:lang w:val="es-419"/>
              </w:rPr>
              <w:t>RNF-06</w:t>
            </w:r>
          </w:p>
        </w:tc>
        <w:tc>
          <w:tcPr>
            <w:tcW w:w="3402" w:type="dxa"/>
            <w:shd w:val="clear" w:color="auto" w:fill="F4F8FA"/>
          </w:tcPr>
          <w:p w14:paraId="45B01C69" w14:textId="77777777" w:rsidR="001A5EA8" w:rsidRPr="00096437" w:rsidRDefault="00B24AB9">
            <w:pPr>
              <w:rPr>
                <w:lang w:val="es-419"/>
              </w:rPr>
            </w:pPr>
            <w:r w:rsidRPr="00096437">
              <w:rPr>
                <w:lang w:val="es-419"/>
              </w:rPr>
              <w:t>Mantenibilidad</w:t>
            </w:r>
          </w:p>
        </w:tc>
        <w:tc>
          <w:tcPr>
            <w:tcW w:w="4535" w:type="dxa"/>
            <w:shd w:val="clear" w:color="auto" w:fill="F4F8FA"/>
          </w:tcPr>
          <w:p w14:paraId="103ED2B2" w14:textId="77777777" w:rsidR="001A5EA8" w:rsidRPr="00096437" w:rsidRDefault="005E1834">
            <w:pPr>
              <w:rPr>
                <w:lang w:val="es-419"/>
              </w:rPr>
            </w:pPr>
            <w:r w:rsidRPr="00096437">
              <w:rPr>
                <w:lang w:val="es-419"/>
              </w:rPr>
              <w:t>Revisión de cobertura de pruebas, estructura modular y documentación.</w:t>
            </w:r>
          </w:p>
        </w:tc>
      </w:tr>
      <w:tr w:rsidR="001A5EA8" w:rsidRPr="00957D26" w14:paraId="6446E370" w14:textId="77777777">
        <w:trPr>
          <w:jc w:val="center"/>
        </w:trPr>
        <w:tc>
          <w:tcPr>
            <w:tcW w:w="1701" w:type="dxa"/>
          </w:tcPr>
          <w:p w14:paraId="22AC255A" w14:textId="77777777" w:rsidR="001A5EA8" w:rsidRPr="00096437" w:rsidRDefault="00B24AB9">
            <w:pPr>
              <w:rPr>
                <w:lang w:val="es-419"/>
              </w:rPr>
            </w:pPr>
            <w:r w:rsidRPr="00096437">
              <w:rPr>
                <w:lang w:val="es-419"/>
              </w:rPr>
              <w:t>RNF-07</w:t>
            </w:r>
          </w:p>
        </w:tc>
        <w:tc>
          <w:tcPr>
            <w:tcW w:w="3402" w:type="dxa"/>
          </w:tcPr>
          <w:p w14:paraId="4121C2BD" w14:textId="77777777" w:rsidR="001A5EA8" w:rsidRPr="00096437" w:rsidRDefault="00B24AB9">
            <w:pPr>
              <w:rPr>
                <w:lang w:val="es-419"/>
              </w:rPr>
            </w:pPr>
            <w:r w:rsidRPr="00096437">
              <w:rPr>
                <w:lang w:val="es-419"/>
              </w:rPr>
              <w:t>Escalabilidad</w:t>
            </w:r>
          </w:p>
        </w:tc>
        <w:tc>
          <w:tcPr>
            <w:tcW w:w="4535" w:type="dxa"/>
          </w:tcPr>
          <w:p w14:paraId="4738ACB8" w14:textId="77777777" w:rsidR="001A5EA8" w:rsidRPr="00096437" w:rsidRDefault="00B24AB9">
            <w:pPr>
              <w:rPr>
                <w:lang w:val="es-419"/>
              </w:rPr>
            </w:pPr>
            <w:r w:rsidRPr="00096437">
              <w:rPr>
                <w:lang w:val="es-419"/>
              </w:rPr>
              <w:t xml:space="preserve">Pruebas con aumento simulado de usuarios y </w:t>
            </w:r>
            <w:r w:rsidR="005E1834" w:rsidRPr="00096437">
              <w:rPr>
                <w:lang w:val="es-419"/>
              </w:rPr>
              <w:t>medición</w:t>
            </w:r>
            <w:r w:rsidRPr="00096437">
              <w:rPr>
                <w:lang w:val="es-419"/>
              </w:rPr>
              <w:t xml:space="preserve"> de </w:t>
            </w:r>
            <w:r w:rsidR="005E1834" w:rsidRPr="00096437">
              <w:rPr>
                <w:lang w:val="es-419"/>
              </w:rPr>
              <w:t>degradación</w:t>
            </w:r>
            <w:r w:rsidRPr="00096437">
              <w:rPr>
                <w:lang w:val="es-419"/>
              </w:rPr>
              <w:t>.</w:t>
            </w:r>
          </w:p>
        </w:tc>
      </w:tr>
    </w:tbl>
    <w:p w14:paraId="0E901C4D" w14:textId="77777777" w:rsidR="009F3C94" w:rsidRDefault="009F3C94">
      <w:pPr>
        <w:spacing w:after="100" w:line="259" w:lineRule="auto"/>
        <w:jc w:val="both"/>
        <w:rPr>
          <w:lang w:val="es-419"/>
        </w:rPr>
      </w:pPr>
    </w:p>
    <w:p w14:paraId="499A7CEE" w14:textId="77777777" w:rsidR="001A5EA8" w:rsidRDefault="00B24AB9">
      <w:pPr>
        <w:spacing w:after="100" w:line="259" w:lineRule="auto"/>
        <w:jc w:val="both"/>
        <w:rPr>
          <w:lang w:val="es-419"/>
        </w:rPr>
      </w:pPr>
      <w:r w:rsidRPr="00096437">
        <w:rPr>
          <w:lang w:val="es-419"/>
        </w:rPr>
        <w:t xml:space="preserve">La </w:t>
      </w:r>
      <w:r w:rsidR="005E1834" w:rsidRPr="00096437">
        <w:rPr>
          <w:lang w:val="es-419"/>
        </w:rPr>
        <w:t>aplicación</w:t>
      </w:r>
      <w:r w:rsidRPr="00096437">
        <w:rPr>
          <w:lang w:val="es-419"/>
        </w:rPr>
        <w:t xml:space="preserve"> de ISO/IEC 25010 contribuye a la calidad del software porque transforma los requisitos no funcionales en criterios medibles, verificables y trazables. Esto permite que el </w:t>
      </w:r>
      <w:r w:rsidRPr="00096437">
        <w:rPr>
          <w:lang w:val="es-419"/>
        </w:rPr>
        <w:lastRenderedPageBreak/>
        <w:t xml:space="preserve">equipo no solo declare calidad, sino que pueda demostrarla mediante pruebas, revisiones y evidencia </w:t>
      </w:r>
      <w:r w:rsidR="005E1834" w:rsidRPr="00096437">
        <w:rPr>
          <w:lang w:val="es-419"/>
        </w:rPr>
        <w:t>técnica</w:t>
      </w:r>
      <w:r w:rsidRPr="00096437">
        <w:rPr>
          <w:lang w:val="es-419"/>
        </w:rPr>
        <w:t>.</w:t>
      </w:r>
    </w:p>
    <w:p w14:paraId="67060089" w14:textId="77777777" w:rsidR="00AC7519" w:rsidRPr="00FE1846" w:rsidRDefault="00B24AB9">
      <w:pPr>
        <w:pStyle w:val="Heading2"/>
        <w:rPr>
          <w:rFonts w:ascii="Arial" w:hAnsi="Arial" w:cs="Arial"/>
          <w:color w:val="000000" w:themeColor="text1"/>
          <w:lang w:val="es-CL"/>
        </w:rPr>
      </w:pPr>
      <w:r w:rsidRPr="00FE1846">
        <w:rPr>
          <w:rFonts w:ascii="Arial" w:hAnsi="Arial" w:cs="Arial"/>
          <w:color w:val="000000" w:themeColor="text1"/>
          <w:lang w:val="es-CL"/>
        </w:rPr>
        <w:t>6.6. Plan de Pruebas del Prototipo</w:t>
      </w:r>
    </w:p>
    <w:p w14:paraId="6C4F6E92" w14:textId="77777777" w:rsidR="00AC7519" w:rsidRPr="00B00DEC" w:rsidRDefault="00B24AB9">
      <w:pPr>
        <w:rPr>
          <w:lang w:val="es-CL"/>
        </w:rPr>
      </w:pPr>
      <w:r w:rsidRPr="00B00DEC">
        <w:rPr>
          <w:lang w:val="es-CL"/>
        </w:rPr>
        <w:t>El plan de pruebas considera casos funcionales y no funcionales sobre el prototipo web. Cada caso se asocia a un requisito, registra el resultado esperado y exige evidencia verificable de la ejecución. Se priorizan autenticación, consulta del catálogo, préstamo, accesibilidad y control de versiones.</w:t>
      </w:r>
    </w:p>
    <w:p w14:paraId="3E51B8F9" w14:textId="77777777" w:rsidR="001A5EA8" w:rsidRPr="00096437" w:rsidRDefault="00B24AB9">
      <w:pPr>
        <w:pStyle w:val="Heading1"/>
        <w:spacing w:before="160" w:after="120"/>
        <w:rPr>
          <w:lang w:val="es-419"/>
        </w:rPr>
      </w:pPr>
      <w:bookmarkStart w:id="49" w:name="_Toc231032013"/>
      <w:r w:rsidRPr="00096437">
        <w:rPr>
          <w:rFonts w:ascii="Arial" w:eastAsia="Arial" w:hAnsi="Arial"/>
          <w:color w:val="1C5E82"/>
          <w:lang w:val="es-419"/>
        </w:rPr>
        <w:t>7. Anexos</w:t>
      </w:r>
      <w:bookmarkEnd w:id="49"/>
    </w:p>
    <w:p w14:paraId="6031EB84" w14:textId="77777777" w:rsidR="001A5EA8" w:rsidRPr="00096437" w:rsidRDefault="00B24AB9">
      <w:pPr>
        <w:pStyle w:val="Heading2"/>
        <w:spacing w:before="120" w:after="80"/>
        <w:rPr>
          <w:lang w:val="es-419"/>
        </w:rPr>
      </w:pPr>
      <w:bookmarkStart w:id="50" w:name="_Toc231032014"/>
      <w:r w:rsidRPr="00096437">
        <w:rPr>
          <w:rFonts w:ascii="Arial" w:eastAsia="Arial" w:hAnsi="Arial"/>
          <w:color w:val="0B1F2A"/>
          <w:lang w:val="es-419"/>
        </w:rPr>
        <w:t>7.1. Matriz de Especificaci</w:t>
      </w:r>
      <w:r w:rsidR="005E1834">
        <w:rPr>
          <w:rFonts w:ascii="Arial" w:eastAsia="Arial" w:hAnsi="Arial"/>
          <w:color w:val="0B1F2A"/>
          <w:lang w:val="es-419"/>
        </w:rPr>
        <w:t>ó</w:t>
      </w:r>
      <w:r w:rsidRPr="00096437">
        <w:rPr>
          <w:rFonts w:ascii="Arial" w:eastAsia="Arial" w:hAnsi="Arial"/>
          <w:color w:val="0B1F2A"/>
          <w:lang w:val="es-419"/>
        </w:rPr>
        <w:t>n de Requisitos</w:t>
      </w:r>
      <w:bookmarkEnd w:id="50"/>
    </w:p>
    <w:p w14:paraId="76251698" w14:textId="77777777" w:rsidR="001A5EA8" w:rsidRPr="00096437" w:rsidRDefault="00B24AB9">
      <w:pPr>
        <w:spacing w:after="100" w:line="259" w:lineRule="auto"/>
        <w:jc w:val="both"/>
        <w:rPr>
          <w:lang w:val="es-419"/>
        </w:rPr>
      </w:pPr>
      <w:r w:rsidRPr="00096437">
        <w:rPr>
          <w:lang w:val="es-419"/>
        </w:rPr>
        <w:t xml:space="preserve">La siguiente matriz consolida todos los requisitos funcionales y no funcionales con sus identificadores, </w:t>
      </w:r>
      <w:r w:rsidR="005E1834" w:rsidRPr="00096437">
        <w:rPr>
          <w:lang w:val="es-419"/>
        </w:rPr>
        <w:t>descripción</w:t>
      </w:r>
      <w:r w:rsidRPr="00096437">
        <w:rPr>
          <w:lang w:val="es-419"/>
        </w:rPr>
        <w:t xml:space="preserve"> resumida, prioridad, estado, tipo y fuente de origen.</w:t>
      </w:r>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802"/>
        <w:gridCol w:w="1724"/>
        <w:gridCol w:w="1994"/>
        <w:gridCol w:w="1210"/>
        <w:gridCol w:w="1243"/>
        <w:gridCol w:w="735"/>
        <w:gridCol w:w="1352"/>
      </w:tblGrid>
      <w:tr w:rsidR="001A5EA8" w:rsidRPr="00096437" w14:paraId="6DCF3D81" w14:textId="77777777" w:rsidTr="00E05799">
        <w:trPr>
          <w:jc w:val="center"/>
        </w:trPr>
        <w:tc>
          <w:tcPr>
            <w:tcW w:w="802" w:type="dxa"/>
            <w:shd w:val="clear" w:color="auto" w:fill="1C5E82"/>
            <w:vAlign w:val="center"/>
          </w:tcPr>
          <w:p w14:paraId="07E0B7CA" w14:textId="77777777" w:rsidR="001A5EA8" w:rsidRPr="00096437" w:rsidRDefault="00B24AB9">
            <w:pPr>
              <w:rPr>
                <w:lang w:val="es-419"/>
              </w:rPr>
            </w:pPr>
            <w:r w:rsidRPr="00096437">
              <w:rPr>
                <w:b/>
                <w:color w:val="FFFFFF"/>
                <w:lang w:val="es-419"/>
              </w:rPr>
              <w:t>ID</w:t>
            </w:r>
          </w:p>
        </w:tc>
        <w:tc>
          <w:tcPr>
            <w:tcW w:w="1724" w:type="dxa"/>
            <w:shd w:val="clear" w:color="auto" w:fill="1C5E82"/>
            <w:vAlign w:val="center"/>
          </w:tcPr>
          <w:p w14:paraId="52F76985" w14:textId="77777777" w:rsidR="001A5EA8" w:rsidRPr="00096437" w:rsidRDefault="00B24AB9">
            <w:pPr>
              <w:rPr>
                <w:lang w:val="es-419"/>
              </w:rPr>
            </w:pPr>
            <w:r w:rsidRPr="00096437">
              <w:rPr>
                <w:b/>
                <w:color w:val="FFFFFF"/>
                <w:lang w:val="es-419"/>
              </w:rPr>
              <w:t>Nombre</w:t>
            </w:r>
          </w:p>
        </w:tc>
        <w:tc>
          <w:tcPr>
            <w:tcW w:w="1994" w:type="dxa"/>
            <w:shd w:val="clear" w:color="auto" w:fill="1C5E82"/>
            <w:vAlign w:val="center"/>
          </w:tcPr>
          <w:p w14:paraId="7897E270" w14:textId="77777777" w:rsidR="001A5EA8" w:rsidRPr="00096437" w:rsidRDefault="00B24AB9">
            <w:pPr>
              <w:rPr>
                <w:lang w:val="es-419"/>
              </w:rPr>
            </w:pPr>
            <w:proofErr w:type="spellStart"/>
            <w:r w:rsidRPr="00096437">
              <w:rPr>
                <w:b/>
                <w:color w:val="FFFFFF"/>
                <w:lang w:val="es-419"/>
              </w:rPr>
              <w:t>Descripcion</w:t>
            </w:r>
            <w:proofErr w:type="spellEnd"/>
          </w:p>
        </w:tc>
        <w:tc>
          <w:tcPr>
            <w:tcW w:w="1210" w:type="dxa"/>
            <w:shd w:val="clear" w:color="auto" w:fill="1C5E82"/>
            <w:vAlign w:val="center"/>
          </w:tcPr>
          <w:p w14:paraId="75D6DBB2" w14:textId="77777777" w:rsidR="001A5EA8" w:rsidRPr="00096437" w:rsidRDefault="00B24AB9">
            <w:pPr>
              <w:rPr>
                <w:lang w:val="es-419"/>
              </w:rPr>
            </w:pPr>
            <w:r w:rsidRPr="00096437">
              <w:rPr>
                <w:b/>
                <w:color w:val="FFFFFF"/>
                <w:lang w:val="es-419"/>
              </w:rPr>
              <w:t>Prioridad</w:t>
            </w:r>
          </w:p>
        </w:tc>
        <w:tc>
          <w:tcPr>
            <w:tcW w:w="1243" w:type="dxa"/>
            <w:shd w:val="clear" w:color="auto" w:fill="1C5E82"/>
            <w:vAlign w:val="center"/>
          </w:tcPr>
          <w:p w14:paraId="4EB722FD" w14:textId="77777777" w:rsidR="001A5EA8" w:rsidRPr="00096437" w:rsidRDefault="00B24AB9">
            <w:pPr>
              <w:rPr>
                <w:lang w:val="es-419"/>
              </w:rPr>
            </w:pPr>
            <w:r w:rsidRPr="00096437">
              <w:rPr>
                <w:b/>
                <w:color w:val="FFFFFF"/>
                <w:lang w:val="es-419"/>
              </w:rPr>
              <w:t>Estado</w:t>
            </w:r>
          </w:p>
        </w:tc>
        <w:tc>
          <w:tcPr>
            <w:tcW w:w="735" w:type="dxa"/>
            <w:shd w:val="clear" w:color="auto" w:fill="1C5E82"/>
            <w:vAlign w:val="center"/>
          </w:tcPr>
          <w:p w14:paraId="62C63054" w14:textId="77777777" w:rsidR="001A5EA8" w:rsidRPr="00096437" w:rsidRDefault="00B24AB9">
            <w:pPr>
              <w:rPr>
                <w:lang w:val="es-419"/>
              </w:rPr>
            </w:pPr>
            <w:r w:rsidRPr="00096437">
              <w:rPr>
                <w:b/>
                <w:color w:val="FFFFFF"/>
                <w:lang w:val="es-419"/>
              </w:rPr>
              <w:t>Tipo</w:t>
            </w:r>
          </w:p>
        </w:tc>
        <w:tc>
          <w:tcPr>
            <w:tcW w:w="1352" w:type="dxa"/>
            <w:shd w:val="clear" w:color="auto" w:fill="1C5E82"/>
            <w:vAlign w:val="center"/>
          </w:tcPr>
          <w:p w14:paraId="68390059" w14:textId="77777777" w:rsidR="001A5EA8" w:rsidRPr="00096437" w:rsidRDefault="00B24AB9">
            <w:pPr>
              <w:rPr>
                <w:lang w:val="es-419"/>
              </w:rPr>
            </w:pPr>
            <w:r w:rsidRPr="00096437">
              <w:rPr>
                <w:b/>
                <w:color w:val="FFFFFF"/>
                <w:lang w:val="es-419"/>
              </w:rPr>
              <w:t>Fuente</w:t>
            </w:r>
          </w:p>
        </w:tc>
      </w:tr>
      <w:tr w:rsidR="001A5EA8" w:rsidRPr="00096437" w14:paraId="3BB25A80" w14:textId="77777777" w:rsidTr="00E05799">
        <w:trPr>
          <w:jc w:val="center"/>
        </w:trPr>
        <w:tc>
          <w:tcPr>
            <w:tcW w:w="802" w:type="dxa"/>
          </w:tcPr>
          <w:p w14:paraId="427782A3" w14:textId="77777777" w:rsidR="001A5EA8" w:rsidRPr="00096437" w:rsidRDefault="00B24AB9">
            <w:pPr>
              <w:rPr>
                <w:lang w:val="es-419"/>
              </w:rPr>
            </w:pPr>
            <w:r w:rsidRPr="00096437">
              <w:rPr>
                <w:lang w:val="es-419"/>
              </w:rPr>
              <w:t>RF-01</w:t>
            </w:r>
          </w:p>
        </w:tc>
        <w:tc>
          <w:tcPr>
            <w:tcW w:w="1724" w:type="dxa"/>
          </w:tcPr>
          <w:p w14:paraId="7DDB7BF5" w14:textId="77777777" w:rsidR="001A5EA8" w:rsidRPr="00096437" w:rsidRDefault="00B24AB9">
            <w:pPr>
              <w:rPr>
                <w:lang w:val="es-419"/>
              </w:rPr>
            </w:pPr>
            <w:r w:rsidRPr="00096437">
              <w:rPr>
                <w:lang w:val="es-419"/>
              </w:rPr>
              <w:t>Registro de usuarios</w:t>
            </w:r>
          </w:p>
        </w:tc>
        <w:tc>
          <w:tcPr>
            <w:tcW w:w="1994" w:type="dxa"/>
          </w:tcPr>
          <w:p w14:paraId="682F508D" w14:textId="77777777" w:rsidR="001A5EA8" w:rsidRPr="00096437" w:rsidRDefault="00B24AB9">
            <w:pPr>
              <w:rPr>
                <w:lang w:val="es-419"/>
              </w:rPr>
            </w:pPr>
            <w:r w:rsidRPr="00096437">
              <w:rPr>
                <w:lang w:val="es-419"/>
              </w:rPr>
              <w:t xml:space="preserve">Alta, baja y </w:t>
            </w:r>
            <w:r w:rsidR="005E1834" w:rsidRPr="00096437">
              <w:rPr>
                <w:lang w:val="es-419"/>
              </w:rPr>
              <w:t>modificación</w:t>
            </w:r>
            <w:r w:rsidRPr="00096437">
              <w:rPr>
                <w:lang w:val="es-419"/>
              </w:rPr>
              <w:t xml:space="preserve"> con </w:t>
            </w:r>
            <w:r w:rsidR="005E1834" w:rsidRPr="00096437">
              <w:rPr>
                <w:lang w:val="es-419"/>
              </w:rPr>
              <w:t>validación</w:t>
            </w:r>
            <w:r w:rsidRPr="00096437">
              <w:rPr>
                <w:lang w:val="es-419"/>
              </w:rPr>
              <w:t xml:space="preserve"> y roles.</w:t>
            </w:r>
          </w:p>
        </w:tc>
        <w:tc>
          <w:tcPr>
            <w:tcW w:w="1210" w:type="dxa"/>
          </w:tcPr>
          <w:p w14:paraId="7A321673" w14:textId="77777777" w:rsidR="001A5EA8" w:rsidRPr="00096437" w:rsidRDefault="00B24AB9">
            <w:pPr>
              <w:rPr>
                <w:lang w:val="es-419"/>
              </w:rPr>
            </w:pPr>
            <w:r w:rsidRPr="00096437">
              <w:rPr>
                <w:lang w:val="es-419"/>
              </w:rPr>
              <w:t>Alta</w:t>
            </w:r>
          </w:p>
        </w:tc>
        <w:tc>
          <w:tcPr>
            <w:tcW w:w="1243" w:type="dxa"/>
          </w:tcPr>
          <w:p w14:paraId="6E9422D3" w14:textId="77777777" w:rsidR="001A5EA8" w:rsidRPr="00096437" w:rsidRDefault="00B24AB9">
            <w:pPr>
              <w:rPr>
                <w:lang w:val="es-419"/>
              </w:rPr>
            </w:pPr>
            <w:r w:rsidRPr="00096437">
              <w:rPr>
                <w:lang w:val="es-419"/>
              </w:rPr>
              <w:t>Propuesto</w:t>
            </w:r>
          </w:p>
        </w:tc>
        <w:tc>
          <w:tcPr>
            <w:tcW w:w="735" w:type="dxa"/>
          </w:tcPr>
          <w:p w14:paraId="4408EBF8" w14:textId="77777777" w:rsidR="001A5EA8" w:rsidRPr="00096437" w:rsidRDefault="00B24AB9">
            <w:pPr>
              <w:rPr>
                <w:lang w:val="es-419"/>
              </w:rPr>
            </w:pPr>
            <w:r w:rsidRPr="00096437">
              <w:rPr>
                <w:lang w:val="es-419"/>
              </w:rPr>
              <w:t>RF</w:t>
            </w:r>
          </w:p>
        </w:tc>
        <w:tc>
          <w:tcPr>
            <w:tcW w:w="1352" w:type="dxa"/>
          </w:tcPr>
          <w:p w14:paraId="2551518D" w14:textId="77777777" w:rsidR="001A5EA8" w:rsidRPr="00096437" w:rsidRDefault="00B24AB9">
            <w:pPr>
              <w:rPr>
                <w:lang w:val="es-419"/>
              </w:rPr>
            </w:pPr>
            <w:r w:rsidRPr="00096437">
              <w:rPr>
                <w:lang w:val="es-419"/>
              </w:rPr>
              <w:t>Entrevista</w:t>
            </w:r>
          </w:p>
        </w:tc>
      </w:tr>
      <w:tr w:rsidR="001A5EA8" w:rsidRPr="00096437" w14:paraId="5333A6F8" w14:textId="77777777" w:rsidTr="00E05799">
        <w:trPr>
          <w:jc w:val="center"/>
        </w:trPr>
        <w:tc>
          <w:tcPr>
            <w:tcW w:w="802" w:type="dxa"/>
            <w:shd w:val="clear" w:color="auto" w:fill="F4F8FA"/>
          </w:tcPr>
          <w:p w14:paraId="4446B6E4" w14:textId="77777777" w:rsidR="001A5EA8" w:rsidRPr="00096437" w:rsidRDefault="00B24AB9">
            <w:pPr>
              <w:rPr>
                <w:lang w:val="es-419"/>
              </w:rPr>
            </w:pPr>
            <w:r w:rsidRPr="00096437">
              <w:rPr>
                <w:lang w:val="es-419"/>
              </w:rPr>
              <w:t>RF-02</w:t>
            </w:r>
          </w:p>
        </w:tc>
        <w:tc>
          <w:tcPr>
            <w:tcW w:w="1724" w:type="dxa"/>
            <w:shd w:val="clear" w:color="auto" w:fill="F4F8FA"/>
          </w:tcPr>
          <w:p w14:paraId="67E33339" w14:textId="77777777" w:rsidR="001A5EA8" w:rsidRPr="00096437" w:rsidRDefault="005E1834">
            <w:pPr>
              <w:rPr>
                <w:lang w:val="es-419"/>
              </w:rPr>
            </w:pPr>
            <w:r w:rsidRPr="00096437">
              <w:rPr>
                <w:lang w:val="es-419"/>
              </w:rPr>
              <w:t>Autenticación</w:t>
            </w:r>
          </w:p>
        </w:tc>
        <w:tc>
          <w:tcPr>
            <w:tcW w:w="1994" w:type="dxa"/>
            <w:shd w:val="clear" w:color="auto" w:fill="F4F8FA"/>
          </w:tcPr>
          <w:p w14:paraId="12310F37" w14:textId="77777777" w:rsidR="001A5EA8" w:rsidRPr="00096437" w:rsidRDefault="00B24AB9">
            <w:pPr>
              <w:rPr>
                <w:lang w:val="es-419"/>
              </w:rPr>
            </w:pPr>
            <w:r w:rsidRPr="00096437">
              <w:rPr>
                <w:lang w:val="es-419"/>
              </w:rPr>
              <w:t xml:space="preserve">Login seguro con credenciales </w:t>
            </w:r>
            <w:r w:rsidR="005E1834" w:rsidRPr="00096437">
              <w:rPr>
                <w:lang w:val="es-419"/>
              </w:rPr>
              <w:t>únicas</w:t>
            </w:r>
            <w:r w:rsidRPr="00096437">
              <w:rPr>
                <w:lang w:val="es-419"/>
              </w:rPr>
              <w:t xml:space="preserve"> y cifrado.</w:t>
            </w:r>
          </w:p>
        </w:tc>
        <w:tc>
          <w:tcPr>
            <w:tcW w:w="1210" w:type="dxa"/>
            <w:shd w:val="clear" w:color="auto" w:fill="F4F8FA"/>
          </w:tcPr>
          <w:p w14:paraId="7F216DF8" w14:textId="77777777" w:rsidR="001A5EA8" w:rsidRPr="00096437" w:rsidRDefault="00B24AB9">
            <w:pPr>
              <w:rPr>
                <w:lang w:val="es-419"/>
              </w:rPr>
            </w:pPr>
            <w:r w:rsidRPr="00096437">
              <w:rPr>
                <w:lang w:val="es-419"/>
              </w:rPr>
              <w:t>Alta</w:t>
            </w:r>
          </w:p>
        </w:tc>
        <w:tc>
          <w:tcPr>
            <w:tcW w:w="1243" w:type="dxa"/>
            <w:shd w:val="clear" w:color="auto" w:fill="F4F8FA"/>
          </w:tcPr>
          <w:p w14:paraId="4084BDC0" w14:textId="77777777" w:rsidR="001A5EA8" w:rsidRPr="00096437" w:rsidRDefault="00B24AB9">
            <w:pPr>
              <w:rPr>
                <w:lang w:val="es-419"/>
              </w:rPr>
            </w:pPr>
            <w:r w:rsidRPr="00096437">
              <w:rPr>
                <w:lang w:val="es-419"/>
              </w:rPr>
              <w:t>Propuesto</w:t>
            </w:r>
          </w:p>
        </w:tc>
        <w:tc>
          <w:tcPr>
            <w:tcW w:w="735" w:type="dxa"/>
            <w:shd w:val="clear" w:color="auto" w:fill="F4F8FA"/>
          </w:tcPr>
          <w:p w14:paraId="3F7055ED" w14:textId="77777777" w:rsidR="001A5EA8" w:rsidRPr="00096437" w:rsidRDefault="00B24AB9">
            <w:pPr>
              <w:rPr>
                <w:lang w:val="es-419"/>
              </w:rPr>
            </w:pPr>
            <w:r w:rsidRPr="00096437">
              <w:rPr>
                <w:lang w:val="es-419"/>
              </w:rPr>
              <w:t>RF</w:t>
            </w:r>
          </w:p>
        </w:tc>
        <w:tc>
          <w:tcPr>
            <w:tcW w:w="1352" w:type="dxa"/>
            <w:shd w:val="clear" w:color="auto" w:fill="F4F8FA"/>
          </w:tcPr>
          <w:p w14:paraId="539D4382" w14:textId="77777777" w:rsidR="001A5EA8" w:rsidRPr="00096437" w:rsidRDefault="00B24AB9">
            <w:pPr>
              <w:rPr>
                <w:lang w:val="es-419"/>
              </w:rPr>
            </w:pPr>
            <w:r w:rsidRPr="00096437">
              <w:rPr>
                <w:lang w:val="es-419"/>
              </w:rPr>
              <w:t>Entrevista</w:t>
            </w:r>
          </w:p>
        </w:tc>
      </w:tr>
      <w:tr w:rsidR="001A5EA8" w:rsidRPr="00096437" w14:paraId="0B5A8BC6" w14:textId="77777777" w:rsidTr="00E05799">
        <w:trPr>
          <w:jc w:val="center"/>
        </w:trPr>
        <w:tc>
          <w:tcPr>
            <w:tcW w:w="802" w:type="dxa"/>
          </w:tcPr>
          <w:p w14:paraId="7F9962A3" w14:textId="77777777" w:rsidR="001A5EA8" w:rsidRPr="00096437" w:rsidRDefault="00B24AB9">
            <w:pPr>
              <w:rPr>
                <w:lang w:val="es-419"/>
              </w:rPr>
            </w:pPr>
            <w:r w:rsidRPr="00096437">
              <w:rPr>
                <w:lang w:val="es-419"/>
              </w:rPr>
              <w:t>RF-03</w:t>
            </w:r>
          </w:p>
        </w:tc>
        <w:tc>
          <w:tcPr>
            <w:tcW w:w="1724" w:type="dxa"/>
          </w:tcPr>
          <w:p w14:paraId="3A6A12A8" w14:textId="77777777" w:rsidR="001A5EA8" w:rsidRPr="00096437" w:rsidRDefault="00B24AB9">
            <w:pPr>
              <w:rPr>
                <w:lang w:val="es-419"/>
              </w:rPr>
            </w:pPr>
            <w:r w:rsidRPr="00096437">
              <w:rPr>
                <w:lang w:val="es-419"/>
              </w:rPr>
              <w:t>Busqueda catalogo</w:t>
            </w:r>
          </w:p>
        </w:tc>
        <w:tc>
          <w:tcPr>
            <w:tcW w:w="1994" w:type="dxa"/>
          </w:tcPr>
          <w:p w14:paraId="125A9239" w14:textId="77777777" w:rsidR="001A5EA8" w:rsidRPr="00096437" w:rsidRDefault="00B24AB9">
            <w:pPr>
              <w:rPr>
                <w:lang w:val="es-419"/>
              </w:rPr>
            </w:pPr>
            <w:r w:rsidRPr="00096437">
              <w:rPr>
                <w:lang w:val="es-419"/>
              </w:rPr>
              <w:t xml:space="preserve">Filtros </w:t>
            </w:r>
            <w:r w:rsidR="005E1834" w:rsidRPr="00096437">
              <w:rPr>
                <w:lang w:val="es-419"/>
              </w:rPr>
              <w:t>múltiples</w:t>
            </w:r>
            <w:r w:rsidRPr="00096437">
              <w:rPr>
                <w:lang w:val="es-419"/>
              </w:rPr>
              <w:t xml:space="preserve"> y disponibilidad en tiempo real.</w:t>
            </w:r>
          </w:p>
        </w:tc>
        <w:tc>
          <w:tcPr>
            <w:tcW w:w="1210" w:type="dxa"/>
          </w:tcPr>
          <w:p w14:paraId="37A84A5B" w14:textId="77777777" w:rsidR="001A5EA8" w:rsidRPr="00096437" w:rsidRDefault="00B24AB9">
            <w:pPr>
              <w:rPr>
                <w:lang w:val="es-419"/>
              </w:rPr>
            </w:pPr>
            <w:r w:rsidRPr="00096437">
              <w:rPr>
                <w:lang w:val="es-419"/>
              </w:rPr>
              <w:t>Alta</w:t>
            </w:r>
          </w:p>
        </w:tc>
        <w:tc>
          <w:tcPr>
            <w:tcW w:w="1243" w:type="dxa"/>
          </w:tcPr>
          <w:p w14:paraId="4E3960FF" w14:textId="77777777" w:rsidR="001A5EA8" w:rsidRPr="00096437" w:rsidRDefault="00B24AB9">
            <w:pPr>
              <w:rPr>
                <w:lang w:val="es-419"/>
              </w:rPr>
            </w:pPr>
            <w:r w:rsidRPr="00096437">
              <w:rPr>
                <w:lang w:val="es-419"/>
              </w:rPr>
              <w:t>Propuesto</w:t>
            </w:r>
          </w:p>
        </w:tc>
        <w:tc>
          <w:tcPr>
            <w:tcW w:w="735" w:type="dxa"/>
          </w:tcPr>
          <w:p w14:paraId="0A4AEB9C" w14:textId="77777777" w:rsidR="001A5EA8" w:rsidRPr="00096437" w:rsidRDefault="00B24AB9">
            <w:pPr>
              <w:rPr>
                <w:lang w:val="es-419"/>
              </w:rPr>
            </w:pPr>
            <w:r w:rsidRPr="00096437">
              <w:rPr>
                <w:lang w:val="es-419"/>
              </w:rPr>
              <w:t>RF</w:t>
            </w:r>
          </w:p>
        </w:tc>
        <w:tc>
          <w:tcPr>
            <w:tcW w:w="1352" w:type="dxa"/>
          </w:tcPr>
          <w:p w14:paraId="773D7265" w14:textId="77777777" w:rsidR="001A5EA8" w:rsidRPr="00096437" w:rsidRDefault="00B24AB9">
            <w:pPr>
              <w:rPr>
                <w:lang w:val="es-419"/>
              </w:rPr>
            </w:pPr>
            <w:r w:rsidRPr="00096437">
              <w:rPr>
                <w:lang w:val="es-419"/>
              </w:rPr>
              <w:t>Taller req.</w:t>
            </w:r>
          </w:p>
        </w:tc>
      </w:tr>
      <w:tr w:rsidR="001A5EA8" w:rsidRPr="00096437" w14:paraId="30508B5E" w14:textId="77777777" w:rsidTr="00E05799">
        <w:trPr>
          <w:jc w:val="center"/>
        </w:trPr>
        <w:tc>
          <w:tcPr>
            <w:tcW w:w="802" w:type="dxa"/>
            <w:shd w:val="clear" w:color="auto" w:fill="F4F8FA"/>
          </w:tcPr>
          <w:p w14:paraId="2BB0E0CE" w14:textId="77777777" w:rsidR="001A5EA8" w:rsidRPr="00096437" w:rsidRDefault="00B24AB9">
            <w:pPr>
              <w:rPr>
                <w:lang w:val="es-419"/>
              </w:rPr>
            </w:pPr>
            <w:r w:rsidRPr="00096437">
              <w:rPr>
                <w:lang w:val="es-419"/>
              </w:rPr>
              <w:t>RF-04</w:t>
            </w:r>
          </w:p>
        </w:tc>
        <w:tc>
          <w:tcPr>
            <w:tcW w:w="1724" w:type="dxa"/>
            <w:shd w:val="clear" w:color="auto" w:fill="F4F8FA"/>
          </w:tcPr>
          <w:p w14:paraId="3BAD0951" w14:textId="77777777" w:rsidR="001A5EA8" w:rsidRPr="00096437" w:rsidRDefault="00B24AB9">
            <w:pPr>
              <w:rPr>
                <w:lang w:val="es-419"/>
              </w:rPr>
            </w:pPr>
            <w:r w:rsidRPr="00096437">
              <w:rPr>
                <w:lang w:val="es-419"/>
              </w:rPr>
              <w:t>Solicitud prestamos</w:t>
            </w:r>
          </w:p>
        </w:tc>
        <w:tc>
          <w:tcPr>
            <w:tcW w:w="1994" w:type="dxa"/>
            <w:shd w:val="clear" w:color="auto" w:fill="F4F8FA"/>
          </w:tcPr>
          <w:p w14:paraId="784B3107" w14:textId="77777777" w:rsidR="001A5EA8" w:rsidRPr="00096437" w:rsidRDefault="00B24AB9">
            <w:pPr>
              <w:rPr>
                <w:lang w:val="es-419"/>
              </w:rPr>
            </w:pPr>
            <w:r w:rsidRPr="00096437">
              <w:rPr>
                <w:lang w:val="es-419"/>
              </w:rPr>
              <w:t xml:space="preserve">Flujo solicitud, </w:t>
            </w:r>
            <w:r w:rsidR="005E1834" w:rsidRPr="00096437">
              <w:rPr>
                <w:lang w:val="es-419"/>
              </w:rPr>
              <w:t>aprobación</w:t>
            </w:r>
            <w:r w:rsidRPr="00096437">
              <w:rPr>
                <w:lang w:val="es-419"/>
              </w:rPr>
              <w:t xml:space="preserve"> y comprobante.</w:t>
            </w:r>
          </w:p>
        </w:tc>
        <w:tc>
          <w:tcPr>
            <w:tcW w:w="1210" w:type="dxa"/>
            <w:shd w:val="clear" w:color="auto" w:fill="F4F8FA"/>
          </w:tcPr>
          <w:p w14:paraId="77A4DA1E" w14:textId="77777777" w:rsidR="001A5EA8" w:rsidRPr="00096437" w:rsidRDefault="00B24AB9">
            <w:pPr>
              <w:rPr>
                <w:lang w:val="es-419"/>
              </w:rPr>
            </w:pPr>
            <w:r w:rsidRPr="00096437">
              <w:rPr>
                <w:lang w:val="es-419"/>
              </w:rPr>
              <w:t>Alta</w:t>
            </w:r>
          </w:p>
        </w:tc>
        <w:tc>
          <w:tcPr>
            <w:tcW w:w="1243" w:type="dxa"/>
            <w:shd w:val="clear" w:color="auto" w:fill="F4F8FA"/>
          </w:tcPr>
          <w:p w14:paraId="0A50A56A" w14:textId="77777777" w:rsidR="001A5EA8" w:rsidRPr="00096437" w:rsidRDefault="00B24AB9">
            <w:pPr>
              <w:rPr>
                <w:lang w:val="es-419"/>
              </w:rPr>
            </w:pPr>
            <w:r w:rsidRPr="00096437">
              <w:rPr>
                <w:lang w:val="es-419"/>
              </w:rPr>
              <w:t>Propuesto</w:t>
            </w:r>
          </w:p>
        </w:tc>
        <w:tc>
          <w:tcPr>
            <w:tcW w:w="735" w:type="dxa"/>
            <w:shd w:val="clear" w:color="auto" w:fill="F4F8FA"/>
          </w:tcPr>
          <w:p w14:paraId="52E6985E" w14:textId="77777777" w:rsidR="001A5EA8" w:rsidRPr="00096437" w:rsidRDefault="00B24AB9">
            <w:pPr>
              <w:rPr>
                <w:lang w:val="es-419"/>
              </w:rPr>
            </w:pPr>
            <w:r w:rsidRPr="00096437">
              <w:rPr>
                <w:lang w:val="es-419"/>
              </w:rPr>
              <w:t>RF</w:t>
            </w:r>
          </w:p>
        </w:tc>
        <w:tc>
          <w:tcPr>
            <w:tcW w:w="1352" w:type="dxa"/>
            <w:shd w:val="clear" w:color="auto" w:fill="F4F8FA"/>
          </w:tcPr>
          <w:p w14:paraId="73702536" w14:textId="77777777" w:rsidR="001A5EA8" w:rsidRPr="00096437" w:rsidRDefault="00B24AB9">
            <w:pPr>
              <w:rPr>
                <w:lang w:val="es-419"/>
              </w:rPr>
            </w:pPr>
            <w:r w:rsidRPr="00096437">
              <w:rPr>
                <w:lang w:val="es-419"/>
              </w:rPr>
              <w:t>Taller req.</w:t>
            </w:r>
          </w:p>
        </w:tc>
      </w:tr>
      <w:tr w:rsidR="001A5EA8" w:rsidRPr="00096437" w14:paraId="4A8A328B" w14:textId="77777777" w:rsidTr="00E05799">
        <w:trPr>
          <w:jc w:val="center"/>
        </w:trPr>
        <w:tc>
          <w:tcPr>
            <w:tcW w:w="802" w:type="dxa"/>
          </w:tcPr>
          <w:p w14:paraId="1CFF6DA4" w14:textId="77777777" w:rsidR="001A5EA8" w:rsidRPr="00096437" w:rsidRDefault="00B24AB9">
            <w:pPr>
              <w:rPr>
                <w:lang w:val="es-419"/>
              </w:rPr>
            </w:pPr>
            <w:r w:rsidRPr="00096437">
              <w:rPr>
                <w:lang w:val="es-419"/>
              </w:rPr>
              <w:t>RF-05</w:t>
            </w:r>
          </w:p>
        </w:tc>
        <w:tc>
          <w:tcPr>
            <w:tcW w:w="1724" w:type="dxa"/>
          </w:tcPr>
          <w:p w14:paraId="0E1DF3EA" w14:textId="77777777" w:rsidR="001A5EA8" w:rsidRPr="00096437" w:rsidRDefault="00B24AB9">
            <w:pPr>
              <w:rPr>
                <w:lang w:val="es-419"/>
              </w:rPr>
            </w:pPr>
            <w:r w:rsidRPr="00096437">
              <w:rPr>
                <w:lang w:val="es-419"/>
              </w:rPr>
              <w:t>Registro devoluciones</w:t>
            </w:r>
          </w:p>
        </w:tc>
        <w:tc>
          <w:tcPr>
            <w:tcW w:w="1994" w:type="dxa"/>
          </w:tcPr>
          <w:p w14:paraId="2E23087D" w14:textId="77777777" w:rsidR="001A5EA8" w:rsidRPr="00096437" w:rsidRDefault="00B24AB9">
            <w:pPr>
              <w:rPr>
                <w:lang w:val="es-419"/>
              </w:rPr>
            </w:pPr>
            <w:r w:rsidRPr="00096437">
              <w:rPr>
                <w:lang w:val="es-419"/>
              </w:rPr>
              <w:t xml:space="preserve">Entrega, fechas y </w:t>
            </w:r>
            <w:proofErr w:type="spellStart"/>
            <w:r w:rsidRPr="00096437">
              <w:rPr>
                <w:lang w:val="es-419"/>
              </w:rPr>
              <w:t>calculo</w:t>
            </w:r>
            <w:proofErr w:type="spellEnd"/>
            <w:r w:rsidRPr="00096437">
              <w:rPr>
                <w:lang w:val="es-419"/>
              </w:rPr>
              <w:t xml:space="preserve"> de multas </w:t>
            </w:r>
            <w:r w:rsidR="005E1834" w:rsidRPr="00096437">
              <w:rPr>
                <w:lang w:val="es-419"/>
              </w:rPr>
              <w:t>automático</w:t>
            </w:r>
            <w:r w:rsidRPr="00096437">
              <w:rPr>
                <w:lang w:val="es-419"/>
              </w:rPr>
              <w:t>.</w:t>
            </w:r>
          </w:p>
        </w:tc>
        <w:tc>
          <w:tcPr>
            <w:tcW w:w="1210" w:type="dxa"/>
          </w:tcPr>
          <w:p w14:paraId="11096AE5" w14:textId="77777777" w:rsidR="001A5EA8" w:rsidRPr="00096437" w:rsidRDefault="00B24AB9">
            <w:pPr>
              <w:rPr>
                <w:lang w:val="es-419"/>
              </w:rPr>
            </w:pPr>
            <w:r w:rsidRPr="00096437">
              <w:rPr>
                <w:lang w:val="es-419"/>
              </w:rPr>
              <w:t>Alta</w:t>
            </w:r>
          </w:p>
        </w:tc>
        <w:tc>
          <w:tcPr>
            <w:tcW w:w="1243" w:type="dxa"/>
          </w:tcPr>
          <w:p w14:paraId="3156919C" w14:textId="77777777" w:rsidR="001A5EA8" w:rsidRPr="00096437" w:rsidRDefault="00B24AB9">
            <w:pPr>
              <w:rPr>
                <w:lang w:val="es-419"/>
              </w:rPr>
            </w:pPr>
            <w:r w:rsidRPr="00096437">
              <w:rPr>
                <w:lang w:val="es-419"/>
              </w:rPr>
              <w:t>Propuesto</w:t>
            </w:r>
          </w:p>
        </w:tc>
        <w:tc>
          <w:tcPr>
            <w:tcW w:w="735" w:type="dxa"/>
          </w:tcPr>
          <w:p w14:paraId="611CCCE9" w14:textId="77777777" w:rsidR="001A5EA8" w:rsidRPr="00096437" w:rsidRDefault="00B24AB9">
            <w:pPr>
              <w:rPr>
                <w:lang w:val="es-419"/>
              </w:rPr>
            </w:pPr>
            <w:r w:rsidRPr="00096437">
              <w:rPr>
                <w:lang w:val="es-419"/>
              </w:rPr>
              <w:t>RF</w:t>
            </w:r>
          </w:p>
        </w:tc>
        <w:tc>
          <w:tcPr>
            <w:tcW w:w="1352" w:type="dxa"/>
          </w:tcPr>
          <w:p w14:paraId="28EDEC2D" w14:textId="77777777" w:rsidR="001A5EA8" w:rsidRPr="00096437" w:rsidRDefault="00B24AB9">
            <w:pPr>
              <w:rPr>
                <w:lang w:val="es-419"/>
              </w:rPr>
            </w:pPr>
            <w:r w:rsidRPr="00096437">
              <w:rPr>
                <w:lang w:val="es-419"/>
              </w:rPr>
              <w:t>Taller req.</w:t>
            </w:r>
          </w:p>
        </w:tc>
      </w:tr>
      <w:tr w:rsidR="001A5EA8" w:rsidRPr="00096437" w14:paraId="5FD32B76" w14:textId="77777777" w:rsidTr="00E05799">
        <w:trPr>
          <w:jc w:val="center"/>
        </w:trPr>
        <w:tc>
          <w:tcPr>
            <w:tcW w:w="802" w:type="dxa"/>
            <w:shd w:val="clear" w:color="auto" w:fill="F4F8FA"/>
          </w:tcPr>
          <w:p w14:paraId="32C1E12E" w14:textId="77777777" w:rsidR="001A5EA8" w:rsidRPr="00096437" w:rsidRDefault="00B24AB9">
            <w:pPr>
              <w:rPr>
                <w:lang w:val="es-419"/>
              </w:rPr>
            </w:pPr>
            <w:r w:rsidRPr="00096437">
              <w:rPr>
                <w:lang w:val="es-419"/>
              </w:rPr>
              <w:t>RF-06</w:t>
            </w:r>
          </w:p>
        </w:tc>
        <w:tc>
          <w:tcPr>
            <w:tcW w:w="1724" w:type="dxa"/>
            <w:shd w:val="clear" w:color="auto" w:fill="F4F8FA"/>
          </w:tcPr>
          <w:p w14:paraId="52E85DA7" w14:textId="77777777" w:rsidR="001A5EA8" w:rsidRPr="00096437" w:rsidRDefault="005E1834">
            <w:pPr>
              <w:rPr>
                <w:lang w:val="es-419"/>
              </w:rPr>
            </w:pPr>
            <w:r>
              <w:rPr>
                <w:lang w:val="es-419"/>
              </w:rPr>
              <w:t>R</w:t>
            </w:r>
            <w:r w:rsidRPr="00096437">
              <w:rPr>
                <w:lang w:val="es-419"/>
              </w:rPr>
              <w:t>enovación prestamos</w:t>
            </w:r>
          </w:p>
        </w:tc>
        <w:tc>
          <w:tcPr>
            <w:tcW w:w="1994" w:type="dxa"/>
            <w:shd w:val="clear" w:color="auto" w:fill="F4F8FA"/>
          </w:tcPr>
          <w:p w14:paraId="375DB57F" w14:textId="77777777" w:rsidR="001A5EA8" w:rsidRPr="00096437" w:rsidRDefault="00B24AB9">
            <w:pPr>
              <w:rPr>
                <w:lang w:val="es-419"/>
              </w:rPr>
            </w:pPr>
            <w:r w:rsidRPr="00096437">
              <w:rPr>
                <w:lang w:val="es-419"/>
              </w:rPr>
              <w:t>Renovaci</w:t>
            </w:r>
            <w:r w:rsidR="005E1834">
              <w:rPr>
                <w:lang w:val="es-419"/>
              </w:rPr>
              <w:t>ó</w:t>
            </w:r>
            <w:r w:rsidRPr="00096437">
              <w:rPr>
                <w:lang w:val="es-419"/>
              </w:rPr>
              <w:t>n online si no hay reservas pendientes.</w:t>
            </w:r>
          </w:p>
        </w:tc>
        <w:tc>
          <w:tcPr>
            <w:tcW w:w="1210" w:type="dxa"/>
            <w:shd w:val="clear" w:color="auto" w:fill="F4F8FA"/>
          </w:tcPr>
          <w:p w14:paraId="21089D35" w14:textId="77777777" w:rsidR="001A5EA8" w:rsidRPr="00096437" w:rsidRDefault="00B24AB9">
            <w:pPr>
              <w:rPr>
                <w:lang w:val="es-419"/>
              </w:rPr>
            </w:pPr>
            <w:r w:rsidRPr="00096437">
              <w:rPr>
                <w:lang w:val="es-419"/>
              </w:rPr>
              <w:t>Media</w:t>
            </w:r>
          </w:p>
        </w:tc>
        <w:tc>
          <w:tcPr>
            <w:tcW w:w="1243" w:type="dxa"/>
            <w:shd w:val="clear" w:color="auto" w:fill="F4F8FA"/>
          </w:tcPr>
          <w:p w14:paraId="6283CC73" w14:textId="77777777" w:rsidR="001A5EA8" w:rsidRPr="00096437" w:rsidRDefault="00B24AB9">
            <w:pPr>
              <w:rPr>
                <w:lang w:val="es-419"/>
              </w:rPr>
            </w:pPr>
            <w:r w:rsidRPr="00096437">
              <w:rPr>
                <w:lang w:val="es-419"/>
              </w:rPr>
              <w:t>Propuesto</w:t>
            </w:r>
          </w:p>
        </w:tc>
        <w:tc>
          <w:tcPr>
            <w:tcW w:w="735" w:type="dxa"/>
            <w:shd w:val="clear" w:color="auto" w:fill="F4F8FA"/>
          </w:tcPr>
          <w:p w14:paraId="75473B94" w14:textId="77777777" w:rsidR="001A5EA8" w:rsidRPr="00096437" w:rsidRDefault="00B24AB9">
            <w:pPr>
              <w:rPr>
                <w:lang w:val="es-419"/>
              </w:rPr>
            </w:pPr>
            <w:r w:rsidRPr="00096437">
              <w:rPr>
                <w:lang w:val="es-419"/>
              </w:rPr>
              <w:t>RF</w:t>
            </w:r>
          </w:p>
        </w:tc>
        <w:tc>
          <w:tcPr>
            <w:tcW w:w="1352" w:type="dxa"/>
            <w:shd w:val="clear" w:color="auto" w:fill="F4F8FA"/>
          </w:tcPr>
          <w:p w14:paraId="48C59ADF" w14:textId="77777777" w:rsidR="001A5EA8" w:rsidRPr="00096437" w:rsidRDefault="00B24AB9">
            <w:pPr>
              <w:rPr>
                <w:lang w:val="es-419"/>
              </w:rPr>
            </w:pPr>
            <w:r w:rsidRPr="00096437">
              <w:rPr>
                <w:lang w:val="es-419"/>
              </w:rPr>
              <w:t>Entrevista</w:t>
            </w:r>
          </w:p>
        </w:tc>
      </w:tr>
      <w:tr w:rsidR="001A5EA8" w:rsidRPr="00096437" w14:paraId="68C9C241" w14:textId="77777777" w:rsidTr="00E05799">
        <w:trPr>
          <w:jc w:val="center"/>
        </w:trPr>
        <w:tc>
          <w:tcPr>
            <w:tcW w:w="802" w:type="dxa"/>
          </w:tcPr>
          <w:p w14:paraId="43372E86" w14:textId="77777777" w:rsidR="001A5EA8" w:rsidRPr="00096437" w:rsidRDefault="00B24AB9">
            <w:pPr>
              <w:rPr>
                <w:lang w:val="es-419"/>
              </w:rPr>
            </w:pPr>
            <w:r w:rsidRPr="00096437">
              <w:rPr>
                <w:lang w:val="es-419"/>
              </w:rPr>
              <w:t>RF-07</w:t>
            </w:r>
          </w:p>
        </w:tc>
        <w:tc>
          <w:tcPr>
            <w:tcW w:w="1724" w:type="dxa"/>
          </w:tcPr>
          <w:p w14:paraId="3700B0A8" w14:textId="77777777" w:rsidR="001A5EA8" w:rsidRPr="00096437" w:rsidRDefault="00B24AB9">
            <w:pPr>
              <w:rPr>
                <w:lang w:val="es-419"/>
              </w:rPr>
            </w:pPr>
            <w:r w:rsidRPr="00096437">
              <w:rPr>
                <w:lang w:val="es-419"/>
              </w:rPr>
              <w:t>Reservas</w:t>
            </w:r>
          </w:p>
        </w:tc>
        <w:tc>
          <w:tcPr>
            <w:tcW w:w="1994" w:type="dxa"/>
          </w:tcPr>
          <w:p w14:paraId="3085FF0A" w14:textId="77777777" w:rsidR="001A5EA8" w:rsidRPr="00096437" w:rsidRDefault="00B24AB9">
            <w:pPr>
              <w:rPr>
                <w:lang w:val="es-419"/>
              </w:rPr>
            </w:pPr>
            <w:r w:rsidRPr="00096437">
              <w:rPr>
                <w:lang w:val="es-419"/>
              </w:rPr>
              <w:t xml:space="preserve">Reserva de material no disponible con </w:t>
            </w:r>
            <w:r w:rsidR="005E1834" w:rsidRPr="00096437">
              <w:rPr>
                <w:lang w:val="es-419"/>
              </w:rPr>
              <w:t>notificación</w:t>
            </w:r>
            <w:r w:rsidRPr="00096437">
              <w:rPr>
                <w:lang w:val="es-419"/>
              </w:rPr>
              <w:t>.</w:t>
            </w:r>
          </w:p>
        </w:tc>
        <w:tc>
          <w:tcPr>
            <w:tcW w:w="1210" w:type="dxa"/>
          </w:tcPr>
          <w:p w14:paraId="1F95EC97" w14:textId="77777777" w:rsidR="001A5EA8" w:rsidRPr="00096437" w:rsidRDefault="00B24AB9">
            <w:pPr>
              <w:rPr>
                <w:lang w:val="es-419"/>
              </w:rPr>
            </w:pPr>
            <w:r w:rsidRPr="00096437">
              <w:rPr>
                <w:lang w:val="es-419"/>
              </w:rPr>
              <w:t>Media</w:t>
            </w:r>
          </w:p>
        </w:tc>
        <w:tc>
          <w:tcPr>
            <w:tcW w:w="1243" w:type="dxa"/>
          </w:tcPr>
          <w:p w14:paraId="55A21B0C" w14:textId="77777777" w:rsidR="001A5EA8" w:rsidRPr="00096437" w:rsidRDefault="00B24AB9">
            <w:pPr>
              <w:rPr>
                <w:lang w:val="es-419"/>
              </w:rPr>
            </w:pPr>
            <w:r w:rsidRPr="00096437">
              <w:rPr>
                <w:lang w:val="es-419"/>
              </w:rPr>
              <w:t>Propuesto</w:t>
            </w:r>
          </w:p>
        </w:tc>
        <w:tc>
          <w:tcPr>
            <w:tcW w:w="735" w:type="dxa"/>
          </w:tcPr>
          <w:p w14:paraId="46F46C0F" w14:textId="77777777" w:rsidR="001A5EA8" w:rsidRPr="00096437" w:rsidRDefault="00B24AB9">
            <w:pPr>
              <w:rPr>
                <w:lang w:val="es-419"/>
              </w:rPr>
            </w:pPr>
            <w:r w:rsidRPr="00096437">
              <w:rPr>
                <w:lang w:val="es-419"/>
              </w:rPr>
              <w:t>RF</w:t>
            </w:r>
          </w:p>
        </w:tc>
        <w:tc>
          <w:tcPr>
            <w:tcW w:w="1352" w:type="dxa"/>
          </w:tcPr>
          <w:p w14:paraId="29E246FB" w14:textId="77777777" w:rsidR="001A5EA8" w:rsidRPr="00096437" w:rsidRDefault="00B24AB9">
            <w:pPr>
              <w:rPr>
                <w:lang w:val="es-419"/>
              </w:rPr>
            </w:pPr>
            <w:r w:rsidRPr="00096437">
              <w:rPr>
                <w:lang w:val="es-419"/>
              </w:rPr>
              <w:t>Entrevista</w:t>
            </w:r>
          </w:p>
        </w:tc>
      </w:tr>
      <w:tr w:rsidR="001A5EA8" w:rsidRPr="00096437" w14:paraId="5EF65B01" w14:textId="77777777" w:rsidTr="00E05799">
        <w:trPr>
          <w:jc w:val="center"/>
        </w:trPr>
        <w:tc>
          <w:tcPr>
            <w:tcW w:w="802" w:type="dxa"/>
            <w:shd w:val="clear" w:color="auto" w:fill="F4F8FA"/>
          </w:tcPr>
          <w:p w14:paraId="1F2E24DC" w14:textId="77777777" w:rsidR="001A5EA8" w:rsidRPr="00096437" w:rsidRDefault="00B24AB9">
            <w:pPr>
              <w:rPr>
                <w:lang w:val="es-419"/>
              </w:rPr>
            </w:pPr>
            <w:r w:rsidRPr="00096437">
              <w:rPr>
                <w:lang w:val="es-419"/>
              </w:rPr>
              <w:t>RF-08</w:t>
            </w:r>
          </w:p>
        </w:tc>
        <w:tc>
          <w:tcPr>
            <w:tcW w:w="1724" w:type="dxa"/>
            <w:shd w:val="clear" w:color="auto" w:fill="F4F8FA"/>
          </w:tcPr>
          <w:p w14:paraId="4848DF51" w14:textId="77777777" w:rsidR="001A5EA8" w:rsidRPr="00096437" w:rsidRDefault="00B24AB9">
            <w:pPr>
              <w:rPr>
                <w:lang w:val="es-419"/>
              </w:rPr>
            </w:pPr>
            <w:r w:rsidRPr="00096437">
              <w:rPr>
                <w:lang w:val="es-419"/>
              </w:rPr>
              <w:t>Notificaciones</w:t>
            </w:r>
          </w:p>
        </w:tc>
        <w:tc>
          <w:tcPr>
            <w:tcW w:w="1994" w:type="dxa"/>
            <w:shd w:val="clear" w:color="auto" w:fill="F4F8FA"/>
          </w:tcPr>
          <w:p w14:paraId="2EAC06A3" w14:textId="77777777" w:rsidR="001A5EA8" w:rsidRPr="00096437" w:rsidRDefault="00B24AB9">
            <w:pPr>
              <w:rPr>
                <w:lang w:val="es-419"/>
              </w:rPr>
            </w:pPr>
            <w:r w:rsidRPr="00096437">
              <w:rPr>
                <w:lang w:val="es-419"/>
              </w:rPr>
              <w:t xml:space="preserve">Alertas </w:t>
            </w:r>
            <w:r w:rsidR="005E1834" w:rsidRPr="00096437">
              <w:rPr>
                <w:lang w:val="es-419"/>
              </w:rPr>
              <w:t>automáticas</w:t>
            </w:r>
            <w:r w:rsidRPr="00096437">
              <w:rPr>
                <w:lang w:val="es-419"/>
              </w:rPr>
              <w:t xml:space="preserve"> por vencimiento y disponibilidad.</w:t>
            </w:r>
          </w:p>
        </w:tc>
        <w:tc>
          <w:tcPr>
            <w:tcW w:w="1210" w:type="dxa"/>
            <w:shd w:val="clear" w:color="auto" w:fill="F4F8FA"/>
          </w:tcPr>
          <w:p w14:paraId="18875763" w14:textId="77777777" w:rsidR="001A5EA8" w:rsidRPr="00096437" w:rsidRDefault="00B24AB9">
            <w:pPr>
              <w:rPr>
                <w:lang w:val="es-419"/>
              </w:rPr>
            </w:pPr>
            <w:r w:rsidRPr="00096437">
              <w:rPr>
                <w:lang w:val="es-419"/>
              </w:rPr>
              <w:t>Alta</w:t>
            </w:r>
          </w:p>
        </w:tc>
        <w:tc>
          <w:tcPr>
            <w:tcW w:w="1243" w:type="dxa"/>
            <w:shd w:val="clear" w:color="auto" w:fill="F4F8FA"/>
          </w:tcPr>
          <w:p w14:paraId="1B301EF9" w14:textId="77777777" w:rsidR="001A5EA8" w:rsidRPr="00096437" w:rsidRDefault="00B24AB9">
            <w:pPr>
              <w:rPr>
                <w:lang w:val="es-419"/>
              </w:rPr>
            </w:pPr>
            <w:r w:rsidRPr="00096437">
              <w:rPr>
                <w:lang w:val="es-419"/>
              </w:rPr>
              <w:t>Propuesto</w:t>
            </w:r>
          </w:p>
        </w:tc>
        <w:tc>
          <w:tcPr>
            <w:tcW w:w="735" w:type="dxa"/>
            <w:shd w:val="clear" w:color="auto" w:fill="F4F8FA"/>
          </w:tcPr>
          <w:p w14:paraId="2020FE2A" w14:textId="77777777" w:rsidR="001A5EA8" w:rsidRPr="00096437" w:rsidRDefault="00B24AB9">
            <w:pPr>
              <w:rPr>
                <w:lang w:val="es-419"/>
              </w:rPr>
            </w:pPr>
            <w:r w:rsidRPr="00096437">
              <w:rPr>
                <w:lang w:val="es-419"/>
              </w:rPr>
              <w:t>RF</w:t>
            </w:r>
          </w:p>
        </w:tc>
        <w:tc>
          <w:tcPr>
            <w:tcW w:w="1352" w:type="dxa"/>
            <w:shd w:val="clear" w:color="auto" w:fill="F4F8FA"/>
          </w:tcPr>
          <w:p w14:paraId="2CC36494" w14:textId="77777777" w:rsidR="001A5EA8" w:rsidRPr="00096437" w:rsidRDefault="00B24AB9">
            <w:pPr>
              <w:rPr>
                <w:lang w:val="es-419"/>
              </w:rPr>
            </w:pPr>
            <w:r w:rsidRPr="00096437">
              <w:rPr>
                <w:lang w:val="es-419"/>
              </w:rPr>
              <w:t>Taller req.</w:t>
            </w:r>
          </w:p>
        </w:tc>
      </w:tr>
      <w:tr w:rsidR="001A5EA8" w:rsidRPr="00096437" w14:paraId="5F40FA85" w14:textId="77777777" w:rsidTr="00E05799">
        <w:trPr>
          <w:jc w:val="center"/>
        </w:trPr>
        <w:tc>
          <w:tcPr>
            <w:tcW w:w="802" w:type="dxa"/>
          </w:tcPr>
          <w:p w14:paraId="2C0E1C04" w14:textId="77777777" w:rsidR="001A5EA8" w:rsidRPr="00096437" w:rsidRDefault="00B24AB9">
            <w:pPr>
              <w:rPr>
                <w:lang w:val="es-419"/>
              </w:rPr>
            </w:pPr>
            <w:r w:rsidRPr="00096437">
              <w:rPr>
                <w:lang w:val="es-419"/>
              </w:rPr>
              <w:t>RF-09</w:t>
            </w:r>
          </w:p>
        </w:tc>
        <w:tc>
          <w:tcPr>
            <w:tcW w:w="1724" w:type="dxa"/>
          </w:tcPr>
          <w:p w14:paraId="34559973" w14:textId="77777777" w:rsidR="001A5EA8" w:rsidRPr="00096437" w:rsidRDefault="005E1834">
            <w:pPr>
              <w:rPr>
                <w:lang w:val="es-419"/>
              </w:rPr>
            </w:pPr>
            <w:r w:rsidRPr="00096437">
              <w:rPr>
                <w:lang w:val="es-419"/>
              </w:rPr>
              <w:t>Gestión catalogo</w:t>
            </w:r>
          </w:p>
        </w:tc>
        <w:tc>
          <w:tcPr>
            <w:tcW w:w="1994" w:type="dxa"/>
          </w:tcPr>
          <w:p w14:paraId="52EC9C01" w14:textId="77777777" w:rsidR="001A5EA8" w:rsidRPr="00096437" w:rsidRDefault="00B24AB9">
            <w:pPr>
              <w:rPr>
                <w:lang w:val="es-419"/>
              </w:rPr>
            </w:pPr>
            <w:r w:rsidRPr="00096437">
              <w:rPr>
                <w:lang w:val="es-419"/>
              </w:rPr>
              <w:t xml:space="preserve">CRUD de registros </w:t>
            </w:r>
            <w:r w:rsidR="005E1834" w:rsidRPr="00096437">
              <w:rPr>
                <w:lang w:val="es-419"/>
              </w:rPr>
              <w:t>bibliográficos</w:t>
            </w:r>
            <w:r w:rsidRPr="00096437">
              <w:rPr>
                <w:lang w:val="es-419"/>
              </w:rPr>
              <w:t xml:space="preserve"> y ejemplares.</w:t>
            </w:r>
          </w:p>
        </w:tc>
        <w:tc>
          <w:tcPr>
            <w:tcW w:w="1210" w:type="dxa"/>
          </w:tcPr>
          <w:p w14:paraId="5A29BA4A" w14:textId="77777777" w:rsidR="001A5EA8" w:rsidRPr="00096437" w:rsidRDefault="00B24AB9">
            <w:pPr>
              <w:rPr>
                <w:lang w:val="es-419"/>
              </w:rPr>
            </w:pPr>
            <w:r w:rsidRPr="00096437">
              <w:rPr>
                <w:lang w:val="es-419"/>
              </w:rPr>
              <w:t>Alta</w:t>
            </w:r>
          </w:p>
        </w:tc>
        <w:tc>
          <w:tcPr>
            <w:tcW w:w="1243" w:type="dxa"/>
          </w:tcPr>
          <w:p w14:paraId="0DDC8041" w14:textId="77777777" w:rsidR="001A5EA8" w:rsidRPr="00096437" w:rsidRDefault="00B24AB9">
            <w:pPr>
              <w:rPr>
                <w:lang w:val="es-419"/>
              </w:rPr>
            </w:pPr>
            <w:r w:rsidRPr="00096437">
              <w:rPr>
                <w:lang w:val="es-419"/>
              </w:rPr>
              <w:t>Propuesto</w:t>
            </w:r>
          </w:p>
        </w:tc>
        <w:tc>
          <w:tcPr>
            <w:tcW w:w="735" w:type="dxa"/>
          </w:tcPr>
          <w:p w14:paraId="5F30E925" w14:textId="77777777" w:rsidR="001A5EA8" w:rsidRPr="00096437" w:rsidRDefault="00B24AB9">
            <w:pPr>
              <w:rPr>
                <w:lang w:val="es-419"/>
              </w:rPr>
            </w:pPr>
            <w:r w:rsidRPr="00096437">
              <w:rPr>
                <w:lang w:val="es-419"/>
              </w:rPr>
              <w:t>RF</w:t>
            </w:r>
          </w:p>
        </w:tc>
        <w:tc>
          <w:tcPr>
            <w:tcW w:w="1352" w:type="dxa"/>
          </w:tcPr>
          <w:p w14:paraId="726D1EBC" w14:textId="77777777" w:rsidR="001A5EA8" w:rsidRPr="00096437" w:rsidRDefault="00B24AB9">
            <w:pPr>
              <w:rPr>
                <w:lang w:val="es-419"/>
              </w:rPr>
            </w:pPr>
            <w:r w:rsidRPr="00096437">
              <w:rPr>
                <w:lang w:val="es-419"/>
              </w:rPr>
              <w:t>Entrevista</w:t>
            </w:r>
          </w:p>
        </w:tc>
      </w:tr>
      <w:tr w:rsidR="001A5EA8" w:rsidRPr="00096437" w14:paraId="0309944A" w14:textId="77777777" w:rsidTr="00E05799">
        <w:trPr>
          <w:jc w:val="center"/>
        </w:trPr>
        <w:tc>
          <w:tcPr>
            <w:tcW w:w="802" w:type="dxa"/>
            <w:shd w:val="clear" w:color="auto" w:fill="F4F8FA"/>
          </w:tcPr>
          <w:p w14:paraId="5AD7B3A1" w14:textId="77777777" w:rsidR="001A5EA8" w:rsidRPr="00096437" w:rsidRDefault="00B24AB9">
            <w:pPr>
              <w:rPr>
                <w:lang w:val="es-419"/>
              </w:rPr>
            </w:pPr>
            <w:r w:rsidRPr="00096437">
              <w:rPr>
                <w:lang w:val="es-419"/>
              </w:rPr>
              <w:t>RF-10</w:t>
            </w:r>
          </w:p>
        </w:tc>
        <w:tc>
          <w:tcPr>
            <w:tcW w:w="1724" w:type="dxa"/>
            <w:shd w:val="clear" w:color="auto" w:fill="F4F8FA"/>
          </w:tcPr>
          <w:p w14:paraId="2013163C" w14:textId="77777777" w:rsidR="001A5EA8" w:rsidRPr="00096437" w:rsidRDefault="00B24AB9">
            <w:pPr>
              <w:rPr>
                <w:lang w:val="es-419"/>
              </w:rPr>
            </w:pPr>
            <w:r w:rsidRPr="00096437">
              <w:rPr>
                <w:lang w:val="es-419"/>
              </w:rPr>
              <w:t>Reportes</w:t>
            </w:r>
          </w:p>
        </w:tc>
        <w:tc>
          <w:tcPr>
            <w:tcW w:w="1994" w:type="dxa"/>
            <w:shd w:val="clear" w:color="auto" w:fill="F4F8FA"/>
          </w:tcPr>
          <w:p w14:paraId="1748C11C" w14:textId="77777777" w:rsidR="001A5EA8" w:rsidRPr="00096437" w:rsidRDefault="005E1834">
            <w:pPr>
              <w:rPr>
                <w:lang w:val="es-419"/>
              </w:rPr>
            </w:pPr>
            <w:r w:rsidRPr="00096437">
              <w:rPr>
                <w:lang w:val="es-419"/>
              </w:rPr>
              <w:t>Exportación PDF/Excel de estadísticas del sistema.</w:t>
            </w:r>
          </w:p>
        </w:tc>
        <w:tc>
          <w:tcPr>
            <w:tcW w:w="1210" w:type="dxa"/>
            <w:shd w:val="clear" w:color="auto" w:fill="F4F8FA"/>
          </w:tcPr>
          <w:p w14:paraId="5D250352" w14:textId="77777777" w:rsidR="001A5EA8" w:rsidRPr="00096437" w:rsidRDefault="00B24AB9">
            <w:pPr>
              <w:rPr>
                <w:lang w:val="es-419"/>
              </w:rPr>
            </w:pPr>
            <w:r w:rsidRPr="00096437">
              <w:rPr>
                <w:lang w:val="es-419"/>
              </w:rPr>
              <w:t>Media</w:t>
            </w:r>
          </w:p>
        </w:tc>
        <w:tc>
          <w:tcPr>
            <w:tcW w:w="1243" w:type="dxa"/>
            <w:shd w:val="clear" w:color="auto" w:fill="F4F8FA"/>
          </w:tcPr>
          <w:p w14:paraId="6FFD4ACF" w14:textId="77777777" w:rsidR="001A5EA8" w:rsidRPr="00096437" w:rsidRDefault="00B24AB9">
            <w:pPr>
              <w:rPr>
                <w:lang w:val="es-419"/>
              </w:rPr>
            </w:pPr>
            <w:r w:rsidRPr="00096437">
              <w:rPr>
                <w:lang w:val="es-419"/>
              </w:rPr>
              <w:t>Propuesto</w:t>
            </w:r>
          </w:p>
        </w:tc>
        <w:tc>
          <w:tcPr>
            <w:tcW w:w="735" w:type="dxa"/>
            <w:shd w:val="clear" w:color="auto" w:fill="F4F8FA"/>
          </w:tcPr>
          <w:p w14:paraId="632BE839" w14:textId="77777777" w:rsidR="001A5EA8" w:rsidRPr="00096437" w:rsidRDefault="00B24AB9">
            <w:pPr>
              <w:rPr>
                <w:lang w:val="es-419"/>
              </w:rPr>
            </w:pPr>
            <w:r w:rsidRPr="00096437">
              <w:rPr>
                <w:lang w:val="es-419"/>
              </w:rPr>
              <w:t>RF</w:t>
            </w:r>
          </w:p>
        </w:tc>
        <w:tc>
          <w:tcPr>
            <w:tcW w:w="1352" w:type="dxa"/>
            <w:shd w:val="clear" w:color="auto" w:fill="F4F8FA"/>
          </w:tcPr>
          <w:p w14:paraId="2678CAD2" w14:textId="77777777" w:rsidR="001A5EA8" w:rsidRPr="00096437" w:rsidRDefault="00B24AB9">
            <w:pPr>
              <w:rPr>
                <w:lang w:val="es-419"/>
              </w:rPr>
            </w:pPr>
            <w:r w:rsidRPr="00096437">
              <w:rPr>
                <w:lang w:val="es-419"/>
              </w:rPr>
              <w:t>Entrevista</w:t>
            </w:r>
          </w:p>
        </w:tc>
      </w:tr>
      <w:tr w:rsidR="001A5EA8" w:rsidRPr="00096437" w14:paraId="0602A162" w14:textId="77777777" w:rsidTr="00E05799">
        <w:trPr>
          <w:jc w:val="center"/>
        </w:trPr>
        <w:tc>
          <w:tcPr>
            <w:tcW w:w="802" w:type="dxa"/>
          </w:tcPr>
          <w:p w14:paraId="218A7EA0" w14:textId="77777777" w:rsidR="001A5EA8" w:rsidRPr="00096437" w:rsidRDefault="00B24AB9">
            <w:pPr>
              <w:rPr>
                <w:lang w:val="es-419"/>
              </w:rPr>
            </w:pPr>
            <w:r w:rsidRPr="00096437">
              <w:rPr>
                <w:lang w:val="es-419"/>
              </w:rPr>
              <w:lastRenderedPageBreak/>
              <w:t>RF-11</w:t>
            </w:r>
          </w:p>
        </w:tc>
        <w:tc>
          <w:tcPr>
            <w:tcW w:w="1724" w:type="dxa"/>
          </w:tcPr>
          <w:p w14:paraId="59288C41" w14:textId="77777777" w:rsidR="001A5EA8" w:rsidRPr="00096437" w:rsidRDefault="005E1834">
            <w:pPr>
              <w:rPr>
                <w:lang w:val="es-419"/>
              </w:rPr>
            </w:pPr>
            <w:r w:rsidRPr="00096437">
              <w:rPr>
                <w:lang w:val="es-419"/>
              </w:rPr>
              <w:t>Gestión de multas</w:t>
            </w:r>
          </w:p>
        </w:tc>
        <w:tc>
          <w:tcPr>
            <w:tcW w:w="1994" w:type="dxa"/>
          </w:tcPr>
          <w:p w14:paraId="03997913" w14:textId="77777777" w:rsidR="001A5EA8" w:rsidRPr="00096437" w:rsidRDefault="00B24AB9">
            <w:pPr>
              <w:rPr>
                <w:lang w:val="es-419"/>
              </w:rPr>
            </w:pPr>
            <w:r w:rsidRPr="00096437">
              <w:rPr>
                <w:lang w:val="es-419"/>
              </w:rPr>
              <w:t>Calculo, registro y consulta de multas por retrasos.</w:t>
            </w:r>
          </w:p>
        </w:tc>
        <w:tc>
          <w:tcPr>
            <w:tcW w:w="1210" w:type="dxa"/>
          </w:tcPr>
          <w:p w14:paraId="31C6911D" w14:textId="77777777" w:rsidR="001A5EA8" w:rsidRPr="00096437" w:rsidRDefault="00B24AB9">
            <w:pPr>
              <w:rPr>
                <w:lang w:val="es-419"/>
              </w:rPr>
            </w:pPr>
            <w:r w:rsidRPr="00096437">
              <w:rPr>
                <w:lang w:val="es-419"/>
              </w:rPr>
              <w:t>Alta</w:t>
            </w:r>
          </w:p>
        </w:tc>
        <w:tc>
          <w:tcPr>
            <w:tcW w:w="1243" w:type="dxa"/>
          </w:tcPr>
          <w:p w14:paraId="29B9DCC1" w14:textId="77777777" w:rsidR="001A5EA8" w:rsidRPr="00096437" w:rsidRDefault="00B24AB9">
            <w:pPr>
              <w:rPr>
                <w:lang w:val="es-419"/>
              </w:rPr>
            </w:pPr>
            <w:r w:rsidRPr="00096437">
              <w:rPr>
                <w:lang w:val="es-419"/>
              </w:rPr>
              <w:t>Propuesto</w:t>
            </w:r>
          </w:p>
        </w:tc>
        <w:tc>
          <w:tcPr>
            <w:tcW w:w="735" w:type="dxa"/>
          </w:tcPr>
          <w:p w14:paraId="5A569C12" w14:textId="77777777" w:rsidR="001A5EA8" w:rsidRPr="00096437" w:rsidRDefault="00B24AB9">
            <w:pPr>
              <w:rPr>
                <w:lang w:val="es-419"/>
              </w:rPr>
            </w:pPr>
            <w:r w:rsidRPr="00096437">
              <w:rPr>
                <w:lang w:val="es-419"/>
              </w:rPr>
              <w:t>RF</w:t>
            </w:r>
          </w:p>
        </w:tc>
        <w:tc>
          <w:tcPr>
            <w:tcW w:w="1352" w:type="dxa"/>
          </w:tcPr>
          <w:p w14:paraId="47AE5513" w14:textId="77777777" w:rsidR="001A5EA8" w:rsidRPr="00096437" w:rsidRDefault="00B24AB9">
            <w:pPr>
              <w:rPr>
                <w:lang w:val="es-419"/>
              </w:rPr>
            </w:pPr>
            <w:r w:rsidRPr="00096437">
              <w:rPr>
                <w:lang w:val="es-419"/>
              </w:rPr>
              <w:t>Entrevista</w:t>
            </w:r>
          </w:p>
        </w:tc>
      </w:tr>
      <w:tr w:rsidR="001A5EA8" w:rsidRPr="00096437" w14:paraId="0500F817" w14:textId="77777777" w:rsidTr="00E05799">
        <w:trPr>
          <w:jc w:val="center"/>
        </w:trPr>
        <w:tc>
          <w:tcPr>
            <w:tcW w:w="802" w:type="dxa"/>
            <w:shd w:val="clear" w:color="auto" w:fill="F4F8FA"/>
          </w:tcPr>
          <w:p w14:paraId="2DF5DA29" w14:textId="77777777" w:rsidR="001A5EA8" w:rsidRPr="00096437" w:rsidRDefault="00B24AB9">
            <w:pPr>
              <w:rPr>
                <w:lang w:val="es-419"/>
              </w:rPr>
            </w:pPr>
            <w:r w:rsidRPr="00096437">
              <w:rPr>
                <w:lang w:val="es-419"/>
              </w:rPr>
              <w:t>RF-12</w:t>
            </w:r>
          </w:p>
        </w:tc>
        <w:tc>
          <w:tcPr>
            <w:tcW w:w="1724" w:type="dxa"/>
            <w:shd w:val="clear" w:color="auto" w:fill="F4F8FA"/>
          </w:tcPr>
          <w:p w14:paraId="4BBF1B27" w14:textId="77777777" w:rsidR="001A5EA8" w:rsidRPr="00096437" w:rsidRDefault="00B24AB9">
            <w:pPr>
              <w:rPr>
                <w:lang w:val="es-419"/>
              </w:rPr>
            </w:pPr>
            <w:r w:rsidRPr="00096437">
              <w:rPr>
                <w:lang w:val="es-419"/>
              </w:rPr>
              <w:t>Historial de usuario</w:t>
            </w:r>
          </w:p>
        </w:tc>
        <w:tc>
          <w:tcPr>
            <w:tcW w:w="1994" w:type="dxa"/>
            <w:shd w:val="clear" w:color="auto" w:fill="F4F8FA"/>
          </w:tcPr>
          <w:p w14:paraId="7D819336" w14:textId="77777777" w:rsidR="001A5EA8" w:rsidRPr="00096437" w:rsidRDefault="00B24AB9">
            <w:pPr>
              <w:rPr>
                <w:lang w:val="es-419"/>
              </w:rPr>
            </w:pPr>
            <w:r w:rsidRPr="00096437">
              <w:rPr>
                <w:lang w:val="es-419"/>
              </w:rPr>
              <w:t xml:space="preserve">Consulta del historial de </w:t>
            </w:r>
            <w:r w:rsidR="005E1834" w:rsidRPr="00096437">
              <w:rPr>
                <w:lang w:val="es-419"/>
              </w:rPr>
              <w:t>préstamos</w:t>
            </w:r>
            <w:r w:rsidRPr="00096437">
              <w:rPr>
                <w:lang w:val="es-419"/>
              </w:rPr>
              <w:t>, devoluciones y multas.</w:t>
            </w:r>
          </w:p>
        </w:tc>
        <w:tc>
          <w:tcPr>
            <w:tcW w:w="1210" w:type="dxa"/>
            <w:shd w:val="clear" w:color="auto" w:fill="F4F8FA"/>
          </w:tcPr>
          <w:p w14:paraId="6EF97BF8" w14:textId="77777777" w:rsidR="001A5EA8" w:rsidRPr="00096437" w:rsidRDefault="00B24AB9">
            <w:pPr>
              <w:rPr>
                <w:lang w:val="es-419"/>
              </w:rPr>
            </w:pPr>
            <w:r w:rsidRPr="00096437">
              <w:rPr>
                <w:lang w:val="es-419"/>
              </w:rPr>
              <w:t>Media</w:t>
            </w:r>
          </w:p>
        </w:tc>
        <w:tc>
          <w:tcPr>
            <w:tcW w:w="1243" w:type="dxa"/>
            <w:shd w:val="clear" w:color="auto" w:fill="F4F8FA"/>
          </w:tcPr>
          <w:p w14:paraId="7415D4F3" w14:textId="77777777" w:rsidR="001A5EA8" w:rsidRPr="00096437" w:rsidRDefault="00B24AB9">
            <w:pPr>
              <w:rPr>
                <w:lang w:val="es-419"/>
              </w:rPr>
            </w:pPr>
            <w:r w:rsidRPr="00096437">
              <w:rPr>
                <w:lang w:val="es-419"/>
              </w:rPr>
              <w:t>Propuesto</w:t>
            </w:r>
          </w:p>
        </w:tc>
        <w:tc>
          <w:tcPr>
            <w:tcW w:w="735" w:type="dxa"/>
            <w:shd w:val="clear" w:color="auto" w:fill="F4F8FA"/>
          </w:tcPr>
          <w:p w14:paraId="049751DC" w14:textId="77777777" w:rsidR="001A5EA8" w:rsidRPr="00096437" w:rsidRDefault="00B24AB9">
            <w:pPr>
              <w:rPr>
                <w:lang w:val="es-419"/>
              </w:rPr>
            </w:pPr>
            <w:r w:rsidRPr="00096437">
              <w:rPr>
                <w:lang w:val="es-419"/>
              </w:rPr>
              <w:t>RF</w:t>
            </w:r>
          </w:p>
        </w:tc>
        <w:tc>
          <w:tcPr>
            <w:tcW w:w="1352" w:type="dxa"/>
            <w:shd w:val="clear" w:color="auto" w:fill="F4F8FA"/>
          </w:tcPr>
          <w:p w14:paraId="3C2C27D5" w14:textId="77777777" w:rsidR="001A5EA8" w:rsidRPr="00096437" w:rsidRDefault="00B24AB9">
            <w:pPr>
              <w:rPr>
                <w:lang w:val="es-419"/>
              </w:rPr>
            </w:pPr>
            <w:r w:rsidRPr="00096437">
              <w:rPr>
                <w:lang w:val="es-419"/>
              </w:rPr>
              <w:t>Entrevista</w:t>
            </w:r>
          </w:p>
        </w:tc>
      </w:tr>
      <w:tr w:rsidR="001A5EA8" w:rsidRPr="00096437" w14:paraId="6223FF9A" w14:textId="77777777" w:rsidTr="00E05799">
        <w:trPr>
          <w:jc w:val="center"/>
        </w:trPr>
        <w:tc>
          <w:tcPr>
            <w:tcW w:w="802" w:type="dxa"/>
          </w:tcPr>
          <w:p w14:paraId="113A3871" w14:textId="77777777" w:rsidR="001A5EA8" w:rsidRPr="00096437" w:rsidRDefault="00B24AB9">
            <w:pPr>
              <w:rPr>
                <w:lang w:val="es-419"/>
              </w:rPr>
            </w:pPr>
            <w:r w:rsidRPr="00096437">
              <w:rPr>
                <w:lang w:val="es-419"/>
              </w:rPr>
              <w:t>RF-13</w:t>
            </w:r>
          </w:p>
        </w:tc>
        <w:tc>
          <w:tcPr>
            <w:tcW w:w="1724" w:type="dxa"/>
          </w:tcPr>
          <w:p w14:paraId="0193EF5E" w14:textId="77777777" w:rsidR="001A5EA8" w:rsidRPr="00096437" w:rsidRDefault="00B24AB9">
            <w:pPr>
              <w:rPr>
                <w:lang w:val="es-419"/>
              </w:rPr>
            </w:pPr>
            <w:r w:rsidRPr="00096437">
              <w:rPr>
                <w:lang w:val="es-419"/>
              </w:rPr>
              <w:t>Auditoria del sistema</w:t>
            </w:r>
          </w:p>
        </w:tc>
        <w:tc>
          <w:tcPr>
            <w:tcW w:w="1994" w:type="dxa"/>
          </w:tcPr>
          <w:p w14:paraId="235291FD" w14:textId="77777777" w:rsidR="001A5EA8" w:rsidRPr="00096437" w:rsidRDefault="00B24AB9">
            <w:pPr>
              <w:rPr>
                <w:lang w:val="es-419"/>
              </w:rPr>
            </w:pPr>
            <w:r w:rsidRPr="00096437">
              <w:rPr>
                <w:lang w:val="es-419"/>
              </w:rPr>
              <w:t xml:space="preserve">Registro de acciones </w:t>
            </w:r>
            <w:r w:rsidR="005E1834" w:rsidRPr="00096437">
              <w:rPr>
                <w:lang w:val="es-419"/>
              </w:rPr>
              <w:t>críticas</w:t>
            </w:r>
            <w:r w:rsidRPr="00096437">
              <w:rPr>
                <w:lang w:val="es-419"/>
              </w:rPr>
              <w:t xml:space="preserve"> con usuario y timestamp.</w:t>
            </w:r>
          </w:p>
        </w:tc>
        <w:tc>
          <w:tcPr>
            <w:tcW w:w="1210" w:type="dxa"/>
          </w:tcPr>
          <w:p w14:paraId="31B74A2A" w14:textId="77777777" w:rsidR="001A5EA8" w:rsidRPr="00096437" w:rsidRDefault="00B24AB9">
            <w:pPr>
              <w:rPr>
                <w:lang w:val="es-419"/>
              </w:rPr>
            </w:pPr>
            <w:r w:rsidRPr="00096437">
              <w:rPr>
                <w:lang w:val="es-419"/>
              </w:rPr>
              <w:t>Alta</w:t>
            </w:r>
          </w:p>
        </w:tc>
        <w:tc>
          <w:tcPr>
            <w:tcW w:w="1243" w:type="dxa"/>
          </w:tcPr>
          <w:p w14:paraId="5FA4F586" w14:textId="77777777" w:rsidR="001A5EA8" w:rsidRPr="00096437" w:rsidRDefault="00B24AB9">
            <w:pPr>
              <w:rPr>
                <w:lang w:val="es-419"/>
              </w:rPr>
            </w:pPr>
            <w:r w:rsidRPr="00096437">
              <w:rPr>
                <w:lang w:val="es-419"/>
              </w:rPr>
              <w:t>Propuesto</w:t>
            </w:r>
          </w:p>
        </w:tc>
        <w:tc>
          <w:tcPr>
            <w:tcW w:w="735" w:type="dxa"/>
          </w:tcPr>
          <w:p w14:paraId="566C0A14" w14:textId="77777777" w:rsidR="001A5EA8" w:rsidRPr="00096437" w:rsidRDefault="00B24AB9">
            <w:pPr>
              <w:rPr>
                <w:lang w:val="es-419"/>
              </w:rPr>
            </w:pPr>
            <w:r w:rsidRPr="00096437">
              <w:rPr>
                <w:lang w:val="es-419"/>
              </w:rPr>
              <w:t>RF</w:t>
            </w:r>
          </w:p>
        </w:tc>
        <w:tc>
          <w:tcPr>
            <w:tcW w:w="1352" w:type="dxa"/>
          </w:tcPr>
          <w:p w14:paraId="09CB951C" w14:textId="77777777" w:rsidR="001A5EA8" w:rsidRPr="00096437" w:rsidRDefault="005E1834">
            <w:pPr>
              <w:rPr>
                <w:lang w:val="es-419"/>
              </w:rPr>
            </w:pPr>
            <w:r w:rsidRPr="00096437">
              <w:rPr>
                <w:lang w:val="es-419"/>
              </w:rPr>
              <w:t>Restricción</w:t>
            </w:r>
          </w:p>
        </w:tc>
      </w:tr>
      <w:tr w:rsidR="001A5EA8" w:rsidRPr="00096437" w14:paraId="0734F209" w14:textId="77777777" w:rsidTr="00E05799">
        <w:trPr>
          <w:jc w:val="center"/>
        </w:trPr>
        <w:tc>
          <w:tcPr>
            <w:tcW w:w="802" w:type="dxa"/>
            <w:shd w:val="clear" w:color="auto" w:fill="F4F8FA"/>
          </w:tcPr>
          <w:p w14:paraId="1A11AC23" w14:textId="77777777" w:rsidR="001A5EA8" w:rsidRPr="00096437" w:rsidRDefault="00B24AB9">
            <w:pPr>
              <w:rPr>
                <w:lang w:val="es-419"/>
              </w:rPr>
            </w:pPr>
            <w:r w:rsidRPr="00096437">
              <w:rPr>
                <w:lang w:val="es-419"/>
              </w:rPr>
              <w:t>RF-14</w:t>
            </w:r>
          </w:p>
        </w:tc>
        <w:tc>
          <w:tcPr>
            <w:tcW w:w="1724" w:type="dxa"/>
            <w:shd w:val="clear" w:color="auto" w:fill="F4F8FA"/>
          </w:tcPr>
          <w:p w14:paraId="3305717D" w14:textId="77777777" w:rsidR="001A5EA8" w:rsidRPr="00096437" w:rsidRDefault="00B24AB9">
            <w:pPr>
              <w:rPr>
                <w:lang w:val="es-419"/>
              </w:rPr>
            </w:pPr>
            <w:r w:rsidRPr="00096437">
              <w:rPr>
                <w:lang w:val="es-419"/>
              </w:rPr>
              <w:t>Validaci</w:t>
            </w:r>
            <w:r w:rsidR="005E1834">
              <w:rPr>
                <w:lang w:val="es-419"/>
              </w:rPr>
              <w:t>ó</w:t>
            </w:r>
            <w:r w:rsidRPr="00096437">
              <w:rPr>
                <w:lang w:val="es-419"/>
              </w:rPr>
              <w:t>n de datos</w:t>
            </w:r>
          </w:p>
        </w:tc>
        <w:tc>
          <w:tcPr>
            <w:tcW w:w="1994" w:type="dxa"/>
            <w:shd w:val="clear" w:color="auto" w:fill="F4F8FA"/>
          </w:tcPr>
          <w:p w14:paraId="72DF99C8" w14:textId="77777777" w:rsidR="001A5EA8" w:rsidRPr="00096437" w:rsidRDefault="00B24AB9">
            <w:pPr>
              <w:rPr>
                <w:lang w:val="es-419"/>
              </w:rPr>
            </w:pPr>
            <w:r w:rsidRPr="00096437">
              <w:rPr>
                <w:lang w:val="es-419"/>
              </w:rPr>
              <w:t>Validaci</w:t>
            </w:r>
            <w:r w:rsidR="005E1834">
              <w:rPr>
                <w:lang w:val="es-419"/>
              </w:rPr>
              <w:t>ó</w:t>
            </w:r>
            <w:r w:rsidRPr="00096437">
              <w:rPr>
                <w:lang w:val="es-419"/>
              </w:rPr>
              <w:t>n de campos obligatorios, formatos y duplicados.</w:t>
            </w:r>
          </w:p>
        </w:tc>
        <w:tc>
          <w:tcPr>
            <w:tcW w:w="1210" w:type="dxa"/>
            <w:shd w:val="clear" w:color="auto" w:fill="F4F8FA"/>
          </w:tcPr>
          <w:p w14:paraId="071B718A" w14:textId="77777777" w:rsidR="001A5EA8" w:rsidRPr="00096437" w:rsidRDefault="00B24AB9">
            <w:pPr>
              <w:rPr>
                <w:lang w:val="es-419"/>
              </w:rPr>
            </w:pPr>
            <w:r w:rsidRPr="00096437">
              <w:rPr>
                <w:lang w:val="es-419"/>
              </w:rPr>
              <w:t>Alta</w:t>
            </w:r>
          </w:p>
        </w:tc>
        <w:tc>
          <w:tcPr>
            <w:tcW w:w="1243" w:type="dxa"/>
            <w:shd w:val="clear" w:color="auto" w:fill="F4F8FA"/>
          </w:tcPr>
          <w:p w14:paraId="42DF738E" w14:textId="77777777" w:rsidR="001A5EA8" w:rsidRPr="00096437" w:rsidRDefault="00B24AB9">
            <w:pPr>
              <w:rPr>
                <w:lang w:val="es-419"/>
              </w:rPr>
            </w:pPr>
            <w:r w:rsidRPr="00096437">
              <w:rPr>
                <w:lang w:val="es-419"/>
              </w:rPr>
              <w:t>Propuesto</w:t>
            </w:r>
          </w:p>
        </w:tc>
        <w:tc>
          <w:tcPr>
            <w:tcW w:w="735" w:type="dxa"/>
            <w:shd w:val="clear" w:color="auto" w:fill="F4F8FA"/>
          </w:tcPr>
          <w:p w14:paraId="1160DFD0" w14:textId="77777777" w:rsidR="001A5EA8" w:rsidRPr="00096437" w:rsidRDefault="00B24AB9">
            <w:pPr>
              <w:rPr>
                <w:lang w:val="es-419"/>
              </w:rPr>
            </w:pPr>
            <w:r w:rsidRPr="00096437">
              <w:rPr>
                <w:lang w:val="es-419"/>
              </w:rPr>
              <w:t>RF</w:t>
            </w:r>
          </w:p>
        </w:tc>
        <w:tc>
          <w:tcPr>
            <w:tcW w:w="1352" w:type="dxa"/>
            <w:shd w:val="clear" w:color="auto" w:fill="F4F8FA"/>
          </w:tcPr>
          <w:p w14:paraId="4C76DE24" w14:textId="77777777" w:rsidR="001A5EA8" w:rsidRPr="00096437" w:rsidRDefault="00B24AB9">
            <w:pPr>
              <w:rPr>
                <w:lang w:val="es-419"/>
              </w:rPr>
            </w:pPr>
            <w:r w:rsidRPr="00096437">
              <w:rPr>
                <w:lang w:val="es-419"/>
              </w:rPr>
              <w:t>Est</w:t>
            </w:r>
            <w:r w:rsidR="005E1834">
              <w:rPr>
                <w:lang w:val="es-419"/>
              </w:rPr>
              <w:t>á</w:t>
            </w:r>
            <w:r w:rsidRPr="00096437">
              <w:rPr>
                <w:lang w:val="es-419"/>
              </w:rPr>
              <w:t>ndar</w:t>
            </w:r>
          </w:p>
        </w:tc>
      </w:tr>
      <w:tr w:rsidR="001A5EA8" w:rsidRPr="00096437" w14:paraId="37EF84BB" w14:textId="77777777" w:rsidTr="00E05799">
        <w:trPr>
          <w:jc w:val="center"/>
        </w:trPr>
        <w:tc>
          <w:tcPr>
            <w:tcW w:w="802" w:type="dxa"/>
          </w:tcPr>
          <w:p w14:paraId="1535E66A" w14:textId="77777777" w:rsidR="001A5EA8" w:rsidRPr="00096437" w:rsidRDefault="00B24AB9">
            <w:pPr>
              <w:rPr>
                <w:lang w:val="es-419"/>
              </w:rPr>
            </w:pPr>
            <w:r w:rsidRPr="00096437">
              <w:rPr>
                <w:lang w:val="es-419"/>
              </w:rPr>
              <w:t>RNF-01</w:t>
            </w:r>
          </w:p>
        </w:tc>
        <w:tc>
          <w:tcPr>
            <w:tcW w:w="1724" w:type="dxa"/>
          </w:tcPr>
          <w:p w14:paraId="4FD52B40" w14:textId="77777777" w:rsidR="001A5EA8" w:rsidRPr="00096437" w:rsidRDefault="00B24AB9">
            <w:pPr>
              <w:rPr>
                <w:lang w:val="es-419"/>
              </w:rPr>
            </w:pPr>
            <w:r w:rsidRPr="00096437">
              <w:rPr>
                <w:lang w:val="es-419"/>
              </w:rPr>
              <w:t>Rendimiento</w:t>
            </w:r>
          </w:p>
        </w:tc>
        <w:tc>
          <w:tcPr>
            <w:tcW w:w="1994" w:type="dxa"/>
          </w:tcPr>
          <w:p w14:paraId="3FE91FAD" w14:textId="77777777" w:rsidR="001A5EA8" w:rsidRPr="00096437" w:rsidRDefault="00B24AB9">
            <w:pPr>
              <w:rPr>
                <w:lang w:val="es-419"/>
              </w:rPr>
            </w:pPr>
            <w:r w:rsidRPr="00096437">
              <w:rPr>
                <w:lang w:val="es-419"/>
              </w:rPr>
              <w:t>Respuesta &lt; 2 seg. bajo carga normal.</w:t>
            </w:r>
          </w:p>
        </w:tc>
        <w:tc>
          <w:tcPr>
            <w:tcW w:w="1210" w:type="dxa"/>
          </w:tcPr>
          <w:p w14:paraId="6D70F920" w14:textId="77777777" w:rsidR="001A5EA8" w:rsidRPr="00096437" w:rsidRDefault="00B24AB9">
            <w:pPr>
              <w:rPr>
                <w:lang w:val="es-419"/>
              </w:rPr>
            </w:pPr>
            <w:r w:rsidRPr="00096437">
              <w:rPr>
                <w:lang w:val="es-419"/>
              </w:rPr>
              <w:t>Alta</w:t>
            </w:r>
          </w:p>
        </w:tc>
        <w:tc>
          <w:tcPr>
            <w:tcW w:w="1243" w:type="dxa"/>
          </w:tcPr>
          <w:p w14:paraId="22123331" w14:textId="77777777" w:rsidR="001A5EA8" w:rsidRPr="00096437" w:rsidRDefault="00B24AB9">
            <w:pPr>
              <w:rPr>
                <w:lang w:val="es-419"/>
              </w:rPr>
            </w:pPr>
            <w:r w:rsidRPr="00096437">
              <w:rPr>
                <w:lang w:val="es-419"/>
              </w:rPr>
              <w:t>Propuesto</w:t>
            </w:r>
          </w:p>
        </w:tc>
        <w:tc>
          <w:tcPr>
            <w:tcW w:w="735" w:type="dxa"/>
          </w:tcPr>
          <w:p w14:paraId="2F42AE4D" w14:textId="77777777" w:rsidR="001A5EA8" w:rsidRPr="00096437" w:rsidRDefault="00B24AB9">
            <w:pPr>
              <w:rPr>
                <w:lang w:val="es-419"/>
              </w:rPr>
            </w:pPr>
            <w:r w:rsidRPr="00096437">
              <w:rPr>
                <w:lang w:val="es-419"/>
              </w:rPr>
              <w:t>RNF</w:t>
            </w:r>
          </w:p>
        </w:tc>
        <w:tc>
          <w:tcPr>
            <w:tcW w:w="1352" w:type="dxa"/>
          </w:tcPr>
          <w:p w14:paraId="2C258F19" w14:textId="77777777" w:rsidR="001A5EA8" w:rsidRPr="00096437" w:rsidRDefault="005E1834">
            <w:pPr>
              <w:rPr>
                <w:lang w:val="es-419"/>
              </w:rPr>
            </w:pPr>
            <w:r w:rsidRPr="00096437">
              <w:rPr>
                <w:lang w:val="es-419"/>
              </w:rPr>
              <w:t>Restricción</w:t>
            </w:r>
          </w:p>
        </w:tc>
      </w:tr>
      <w:tr w:rsidR="001A5EA8" w:rsidRPr="00096437" w14:paraId="185CFA2A" w14:textId="77777777" w:rsidTr="00E05799">
        <w:trPr>
          <w:jc w:val="center"/>
        </w:trPr>
        <w:tc>
          <w:tcPr>
            <w:tcW w:w="802" w:type="dxa"/>
            <w:shd w:val="clear" w:color="auto" w:fill="F4F8FA"/>
          </w:tcPr>
          <w:p w14:paraId="7AC3BAD1" w14:textId="77777777" w:rsidR="001A5EA8" w:rsidRPr="00096437" w:rsidRDefault="00B24AB9">
            <w:pPr>
              <w:rPr>
                <w:lang w:val="es-419"/>
              </w:rPr>
            </w:pPr>
            <w:r w:rsidRPr="00096437">
              <w:rPr>
                <w:lang w:val="es-419"/>
              </w:rPr>
              <w:t>RNF-02</w:t>
            </w:r>
          </w:p>
        </w:tc>
        <w:tc>
          <w:tcPr>
            <w:tcW w:w="1724" w:type="dxa"/>
            <w:shd w:val="clear" w:color="auto" w:fill="F4F8FA"/>
          </w:tcPr>
          <w:p w14:paraId="41E2EFAB" w14:textId="77777777" w:rsidR="001A5EA8" w:rsidRPr="00096437" w:rsidRDefault="00B24AB9">
            <w:pPr>
              <w:rPr>
                <w:lang w:val="es-419"/>
              </w:rPr>
            </w:pPr>
            <w:r w:rsidRPr="00096437">
              <w:rPr>
                <w:lang w:val="es-419"/>
              </w:rPr>
              <w:t>Disponibilidad</w:t>
            </w:r>
          </w:p>
        </w:tc>
        <w:tc>
          <w:tcPr>
            <w:tcW w:w="1994" w:type="dxa"/>
            <w:shd w:val="clear" w:color="auto" w:fill="F4F8FA"/>
          </w:tcPr>
          <w:p w14:paraId="3A1143D2" w14:textId="77777777" w:rsidR="001A5EA8" w:rsidRPr="00096437" w:rsidRDefault="00B24AB9">
            <w:pPr>
              <w:rPr>
                <w:lang w:val="es-419"/>
              </w:rPr>
            </w:pPr>
            <w:r w:rsidRPr="00096437">
              <w:rPr>
                <w:lang w:val="es-419"/>
              </w:rPr>
              <w:t xml:space="preserve">Uptime &gt;= 99.5%; </w:t>
            </w:r>
            <w:r w:rsidR="005E1834" w:rsidRPr="00096437">
              <w:rPr>
                <w:lang w:val="es-419"/>
              </w:rPr>
              <w:t>recuperación</w:t>
            </w:r>
            <w:r w:rsidRPr="00096437">
              <w:rPr>
                <w:lang w:val="es-419"/>
              </w:rPr>
              <w:t xml:space="preserve"> &lt; 2 horas.</w:t>
            </w:r>
          </w:p>
        </w:tc>
        <w:tc>
          <w:tcPr>
            <w:tcW w:w="1210" w:type="dxa"/>
            <w:shd w:val="clear" w:color="auto" w:fill="F4F8FA"/>
          </w:tcPr>
          <w:p w14:paraId="43639AD1" w14:textId="77777777" w:rsidR="001A5EA8" w:rsidRPr="00096437" w:rsidRDefault="00B24AB9">
            <w:pPr>
              <w:rPr>
                <w:lang w:val="es-419"/>
              </w:rPr>
            </w:pPr>
            <w:r w:rsidRPr="00096437">
              <w:rPr>
                <w:lang w:val="es-419"/>
              </w:rPr>
              <w:t>Alta</w:t>
            </w:r>
          </w:p>
        </w:tc>
        <w:tc>
          <w:tcPr>
            <w:tcW w:w="1243" w:type="dxa"/>
            <w:shd w:val="clear" w:color="auto" w:fill="F4F8FA"/>
          </w:tcPr>
          <w:p w14:paraId="5F37215C" w14:textId="77777777" w:rsidR="001A5EA8" w:rsidRPr="00096437" w:rsidRDefault="00B24AB9">
            <w:pPr>
              <w:rPr>
                <w:lang w:val="es-419"/>
              </w:rPr>
            </w:pPr>
            <w:r w:rsidRPr="00096437">
              <w:rPr>
                <w:lang w:val="es-419"/>
              </w:rPr>
              <w:t>Propuesto</w:t>
            </w:r>
          </w:p>
        </w:tc>
        <w:tc>
          <w:tcPr>
            <w:tcW w:w="735" w:type="dxa"/>
            <w:shd w:val="clear" w:color="auto" w:fill="F4F8FA"/>
          </w:tcPr>
          <w:p w14:paraId="6107B3AA" w14:textId="77777777" w:rsidR="001A5EA8" w:rsidRPr="00096437" w:rsidRDefault="00B24AB9">
            <w:pPr>
              <w:rPr>
                <w:lang w:val="es-419"/>
              </w:rPr>
            </w:pPr>
            <w:r w:rsidRPr="00096437">
              <w:rPr>
                <w:lang w:val="es-419"/>
              </w:rPr>
              <w:t>RNF</w:t>
            </w:r>
          </w:p>
        </w:tc>
        <w:tc>
          <w:tcPr>
            <w:tcW w:w="1352" w:type="dxa"/>
            <w:shd w:val="clear" w:color="auto" w:fill="F4F8FA"/>
          </w:tcPr>
          <w:p w14:paraId="7F847A83" w14:textId="77777777" w:rsidR="001A5EA8" w:rsidRPr="00096437" w:rsidRDefault="005E1834">
            <w:pPr>
              <w:rPr>
                <w:lang w:val="es-419"/>
              </w:rPr>
            </w:pPr>
            <w:r w:rsidRPr="00096437">
              <w:rPr>
                <w:lang w:val="es-419"/>
              </w:rPr>
              <w:t>Restricción</w:t>
            </w:r>
          </w:p>
        </w:tc>
      </w:tr>
      <w:tr w:rsidR="001A5EA8" w:rsidRPr="00096437" w14:paraId="1BA46BA7" w14:textId="77777777" w:rsidTr="00E05799">
        <w:trPr>
          <w:jc w:val="center"/>
        </w:trPr>
        <w:tc>
          <w:tcPr>
            <w:tcW w:w="802" w:type="dxa"/>
          </w:tcPr>
          <w:p w14:paraId="41F5D96D" w14:textId="77777777" w:rsidR="001A5EA8" w:rsidRPr="00096437" w:rsidRDefault="00B24AB9">
            <w:pPr>
              <w:rPr>
                <w:lang w:val="es-419"/>
              </w:rPr>
            </w:pPr>
            <w:r w:rsidRPr="00096437">
              <w:rPr>
                <w:lang w:val="es-419"/>
              </w:rPr>
              <w:t>RNF-03</w:t>
            </w:r>
          </w:p>
        </w:tc>
        <w:tc>
          <w:tcPr>
            <w:tcW w:w="1724" w:type="dxa"/>
          </w:tcPr>
          <w:p w14:paraId="0FA2FEF8" w14:textId="77777777" w:rsidR="001A5EA8" w:rsidRPr="00096437" w:rsidRDefault="00B24AB9">
            <w:pPr>
              <w:rPr>
                <w:lang w:val="es-419"/>
              </w:rPr>
            </w:pPr>
            <w:r w:rsidRPr="00096437">
              <w:rPr>
                <w:lang w:val="es-419"/>
              </w:rPr>
              <w:t>Seguridad</w:t>
            </w:r>
          </w:p>
        </w:tc>
        <w:tc>
          <w:tcPr>
            <w:tcW w:w="1994" w:type="dxa"/>
          </w:tcPr>
          <w:p w14:paraId="7B1C37CC" w14:textId="77777777" w:rsidR="001A5EA8" w:rsidRPr="00096437" w:rsidRDefault="00B24AB9">
            <w:pPr>
              <w:rPr>
                <w:lang w:val="es-419"/>
              </w:rPr>
            </w:pPr>
            <w:r w:rsidRPr="00096437">
              <w:rPr>
                <w:lang w:val="es-419"/>
              </w:rPr>
              <w:t>JWT, TLS, bcrypt, control de acceso por roles.</w:t>
            </w:r>
          </w:p>
        </w:tc>
        <w:tc>
          <w:tcPr>
            <w:tcW w:w="1210" w:type="dxa"/>
          </w:tcPr>
          <w:p w14:paraId="049586CC" w14:textId="77777777" w:rsidR="001A5EA8" w:rsidRPr="00096437" w:rsidRDefault="00B24AB9">
            <w:pPr>
              <w:rPr>
                <w:lang w:val="es-419"/>
              </w:rPr>
            </w:pPr>
            <w:r w:rsidRPr="00096437">
              <w:rPr>
                <w:lang w:val="es-419"/>
              </w:rPr>
              <w:t>Alta</w:t>
            </w:r>
          </w:p>
        </w:tc>
        <w:tc>
          <w:tcPr>
            <w:tcW w:w="1243" w:type="dxa"/>
          </w:tcPr>
          <w:p w14:paraId="7760F2FC" w14:textId="77777777" w:rsidR="001A5EA8" w:rsidRPr="00096437" w:rsidRDefault="00B24AB9">
            <w:pPr>
              <w:rPr>
                <w:lang w:val="es-419"/>
              </w:rPr>
            </w:pPr>
            <w:r w:rsidRPr="00096437">
              <w:rPr>
                <w:lang w:val="es-419"/>
              </w:rPr>
              <w:t>Propuesto</w:t>
            </w:r>
          </w:p>
        </w:tc>
        <w:tc>
          <w:tcPr>
            <w:tcW w:w="735" w:type="dxa"/>
          </w:tcPr>
          <w:p w14:paraId="5D569432" w14:textId="77777777" w:rsidR="001A5EA8" w:rsidRPr="00096437" w:rsidRDefault="00B24AB9">
            <w:pPr>
              <w:rPr>
                <w:lang w:val="es-419"/>
              </w:rPr>
            </w:pPr>
            <w:r w:rsidRPr="00096437">
              <w:rPr>
                <w:lang w:val="es-419"/>
              </w:rPr>
              <w:t>RNF</w:t>
            </w:r>
          </w:p>
        </w:tc>
        <w:tc>
          <w:tcPr>
            <w:tcW w:w="1352" w:type="dxa"/>
          </w:tcPr>
          <w:p w14:paraId="5D803CAC" w14:textId="77777777" w:rsidR="001A5EA8" w:rsidRPr="00096437" w:rsidRDefault="005E1834">
            <w:pPr>
              <w:rPr>
                <w:lang w:val="es-419"/>
              </w:rPr>
            </w:pPr>
            <w:r w:rsidRPr="00096437">
              <w:rPr>
                <w:lang w:val="es-419"/>
              </w:rPr>
              <w:t>Restricción</w:t>
            </w:r>
          </w:p>
        </w:tc>
      </w:tr>
      <w:tr w:rsidR="001A5EA8" w:rsidRPr="00096437" w14:paraId="6D10AFCF" w14:textId="77777777" w:rsidTr="00E05799">
        <w:trPr>
          <w:jc w:val="center"/>
        </w:trPr>
        <w:tc>
          <w:tcPr>
            <w:tcW w:w="802" w:type="dxa"/>
            <w:shd w:val="clear" w:color="auto" w:fill="F4F8FA"/>
          </w:tcPr>
          <w:p w14:paraId="0DC29EFE" w14:textId="77777777" w:rsidR="001A5EA8" w:rsidRPr="00096437" w:rsidRDefault="00B24AB9">
            <w:pPr>
              <w:rPr>
                <w:lang w:val="es-419"/>
              </w:rPr>
            </w:pPr>
            <w:r w:rsidRPr="00096437">
              <w:rPr>
                <w:lang w:val="es-419"/>
              </w:rPr>
              <w:t>RNF-04</w:t>
            </w:r>
          </w:p>
        </w:tc>
        <w:tc>
          <w:tcPr>
            <w:tcW w:w="1724" w:type="dxa"/>
            <w:shd w:val="clear" w:color="auto" w:fill="F4F8FA"/>
          </w:tcPr>
          <w:p w14:paraId="7E5A2806" w14:textId="77777777" w:rsidR="001A5EA8" w:rsidRPr="00096437" w:rsidRDefault="00B24AB9">
            <w:pPr>
              <w:rPr>
                <w:lang w:val="es-419"/>
              </w:rPr>
            </w:pPr>
            <w:r w:rsidRPr="00096437">
              <w:rPr>
                <w:lang w:val="es-419"/>
              </w:rPr>
              <w:t>Usabilidad</w:t>
            </w:r>
          </w:p>
        </w:tc>
        <w:tc>
          <w:tcPr>
            <w:tcW w:w="1994" w:type="dxa"/>
            <w:shd w:val="clear" w:color="auto" w:fill="F4F8FA"/>
          </w:tcPr>
          <w:p w14:paraId="63BE5F65" w14:textId="77777777" w:rsidR="001A5EA8" w:rsidRPr="00096437" w:rsidRDefault="00B24AB9">
            <w:pPr>
              <w:rPr>
                <w:lang w:val="es-419"/>
              </w:rPr>
            </w:pPr>
            <w:r w:rsidRPr="00096437">
              <w:rPr>
                <w:lang w:val="es-419"/>
              </w:rPr>
              <w:t xml:space="preserve">Curva de aprendizaje &lt; 1 hora para usuario </w:t>
            </w:r>
            <w:r w:rsidR="005E1834" w:rsidRPr="00096437">
              <w:rPr>
                <w:lang w:val="es-419"/>
              </w:rPr>
              <w:t>básico</w:t>
            </w:r>
            <w:r w:rsidRPr="00096437">
              <w:rPr>
                <w:lang w:val="es-419"/>
              </w:rPr>
              <w:t>.</w:t>
            </w:r>
          </w:p>
        </w:tc>
        <w:tc>
          <w:tcPr>
            <w:tcW w:w="1210" w:type="dxa"/>
            <w:shd w:val="clear" w:color="auto" w:fill="F4F8FA"/>
          </w:tcPr>
          <w:p w14:paraId="195E9137" w14:textId="77777777" w:rsidR="001A5EA8" w:rsidRPr="00096437" w:rsidRDefault="00B24AB9">
            <w:pPr>
              <w:rPr>
                <w:lang w:val="es-419"/>
              </w:rPr>
            </w:pPr>
            <w:r w:rsidRPr="00096437">
              <w:rPr>
                <w:lang w:val="es-419"/>
              </w:rPr>
              <w:t>Media</w:t>
            </w:r>
          </w:p>
        </w:tc>
        <w:tc>
          <w:tcPr>
            <w:tcW w:w="1243" w:type="dxa"/>
            <w:shd w:val="clear" w:color="auto" w:fill="F4F8FA"/>
          </w:tcPr>
          <w:p w14:paraId="5BF5B78E" w14:textId="77777777" w:rsidR="001A5EA8" w:rsidRPr="00096437" w:rsidRDefault="00B24AB9">
            <w:pPr>
              <w:rPr>
                <w:lang w:val="es-419"/>
              </w:rPr>
            </w:pPr>
            <w:r w:rsidRPr="00096437">
              <w:rPr>
                <w:lang w:val="es-419"/>
              </w:rPr>
              <w:t>Propuesto</w:t>
            </w:r>
          </w:p>
        </w:tc>
        <w:tc>
          <w:tcPr>
            <w:tcW w:w="735" w:type="dxa"/>
            <w:shd w:val="clear" w:color="auto" w:fill="F4F8FA"/>
          </w:tcPr>
          <w:p w14:paraId="7C8FB4D9" w14:textId="77777777" w:rsidR="001A5EA8" w:rsidRPr="00096437" w:rsidRDefault="00B24AB9">
            <w:pPr>
              <w:rPr>
                <w:lang w:val="es-419"/>
              </w:rPr>
            </w:pPr>
            <w:r w:rsidRPr="00096437">
              <w:rPr>
                <w:lang w:val="es-419"/>
              </w:rPr>
              <w:t>RNF</w:t>
            </w:r>
          </w:p>
        </w:tc>
        <w:tc>
          <w:tcPr>
            <w:tcW w:w="1352" w:type="dxa"/>
            <w:shd w:val="clear" w:color="auto" w:fill="F4F8FA"/>
          </w:tcPr>
          <w:p w14:paraId="3019E91C" w14:textId="77777777" w:rsidR="001A5EA8" w:rsidRPr="00096437" w:rsidRDefault="00B24AB9">
            <w:pPr>
              <w:rPr>
                <w:lang w:val="es-419"/>
              </w:rPr>
            </w:pPr>
            <w:r w:rsidRPr="00096437">
              <w:rPr>
                <w:lang w:val="es-419"/>
              </w:rPr>
              <w:t>Est</w:t>
            </w:r>
            <w:r w:rsidR="005E1834">
              <w:rPr>
                <w:lang w:val="es-419"/>
              </w:rPr>
              <w:t>á</w:t>
            </w:r>
            <w:r w:rsidRPr="00096437">
              <w:rPr>
                <w:lang w:val="es-419"/>
              </w:rPr>
              <w:t>ndar</w:t>
            </w:r>
          </w:p>
        </w:tc>
      </w:tr>
      <w:tr w:rsidR="001A5EA8" w:rsidRPr="00096437" w14:paraId="724AC2DA" w14:textId="77777777" w:rsidTr="00E05799">
        <w:trPr>
          <w:jc w:val="center"/>
        </w:trPr>
        <w:tc>
          <w:tcPr>
            <w:tcW w:w="802" w:type="dxa"/>
          </w:tcPr>
          <w:p w14:paraId="343593D5" w14:textId="77777777" w:rsidR="001A5EA8" w:rsidRPr="00096437" w:rsidRDefault="00B24AB9">
            <w:pPr>
              <w:rPr>
                <w:lang w:val="es-419"/>
              </w:rPr>
            </w:pPr>
            <w:r w:rsidRPr="00096437">
              <w:rPr>
                <w:lang w:val="es-419"/>
              </w:rPr>
              <w:t>RNF-05</w:t>
            </w:r>
          </w:p>
        </w:tc>
        <w:tc>
          <w:tcPr>
            <w:tcW w:w="1724" w:type="dxa"/>
          </w:tcPr>
          <w:p w14:paraId="06752122" w14:textId="77777777" w:rsidR="001A5EA8" w:rsidRPr="00096437" w:rsidRDefault="00B24AB9">
            <w:pPr>
              <w:rPr>
                <w:lang w:val="es-419"/>
              </w:rPr>
            </w:pPr>
            <w:r w:rsidRPr="00096437">
              <w:rPr>
                <w:lang w:val="es-419"/>
              </w:rPr>
              <w:t>Accesibilidad</w:t>
            </w:r>
          </w:p>
        </w:tc>
        <w:tc>
          <w:tcPr>
            <w:tcW w:w="1994" w:type="dxa"/>
          </w:tcPr>
          <w:p w14:paraId="5684C528" w14:textId="77777777" w:rsidR="001A5EA8" w:rsidRPr="00096437" w:rsidRDefault="00B24AB9">
            <w:pPr>
              <w:rPr>
                <w:lang w:val="es-419"/>
              </w:rPr>
            </w:pPr>
            <w:r w:rsidRPr="00096437">
              <w:rPr>
                <w:lang w:val="es-419"/>
              </w:rPr>
              <w:t>Responsive, compatible con navegadores modernos.</w:t>
            </w:r>
          </w:p>
        </w:tc>
        <w:tc>
          <w:tcPr>
            <w:tcW w:w="1210" w:type="dxa"/>
          </w:tcPr>
          <w:p w14:paraId="3E8C6506" w14:textId="77777777" w:rsidR="001A5EA8" w:rsidRPr="00096437" w:rsidRDefault="00B24AB9">
            <w:pPr>
              <w:rPr>
                <w:lang w:val="es-419"/>
              </w:rPr>
            </w:pPr>
            <w:r w:rsidRPr="00096437">
              <w:rPr>
                <w:lang w:val="es-419"/>
              </w:rPr>
              <w:t>Media</w:t>
            </w:r>
          </w:p>
        </w:tc>
        <w:tc>
          <w:tcPr>
            <w:tcW w:w="1243" w:type="dxa"/>
          </w:tcPr>
          <w:p w14:paraId="2B0C7AB0" w14:textId="77777777" w:rsidR="001A5EA8" w:rsidRPr="00096437" w:rsidRDefault="00B24AB9">
            <w:pPr>
              <w:rPr>
                <w:lang w:val="es-419"/>
              </w:rPr>
            </w:pPr>
            <w:r w:rsidRPr="00096437">
              <w:rPr>
                <w:lang w:val="es-419"/>
              </w:rPr>
              <w:t>Propuesto</w:t>
            </w:r>
          </w:p>
        </w:tc>
        <w:tc>
          <w:tcPr>
            <w:tcW w:w="735" w:type="dxa"/>
          </w:tcPr>
          <w:p w14:paraId="18CB6DCF" w14:textId="77777777" w:rsidR="001A5EA8" w:rsidRPr="00096437" w:rsidRDefault="00B24AB9">
            <w:pPr>
              <w:rPr>
                <w:lang w:val="es-419"/>
              </w:rPr>
            </w:pPr>
            <w:r w:rsidRPr="00096437">
              <w:rPr>
                <w:lang w:val="es-419"/>
              </w:rPr>
              <w:t>RNF</w:t>
            </w:r>
          </w:p>
        </w:tc>
        <w:tc>
          <w:tcPr>
            <w:tcW w:w="1352" w:type="dxa"/>
          </w:tcPr>
          <w:p w14:paraId="4F4056B2" w14:textId="77777777" w:rsidR="001A5EA8" w:rsidRPr="00096437" w:rsidRDefault="00B24AB9">
            <w:pPr>
              <w:rPr>
                <w:lang w:val="es-419"/>
              </w:rPr>
            </w:pPr>
            <w:r w:rsidRPr="00096437">
              <w:rPr>
                <w:lang w:val="es-419"/>
              </w:rPr>
              <w:t>Est</w:t>
            </w:r>
            <w:r w:rsidR="005E1834">
              <w:rPr>
                <w:lang w:val="es-419"/>
              </w:rPr>
              <w:t>á</w:t>
            </w:r>
            <w:r w:rsidRPr="00096437">
              <w:rPr>
                <w:lang w:val="es-419"/>
              </w:rPr>
              <w:t>ndar</w:t>
            </w:r>
          </w:p>
        </w:tc>
      </w:tr>
      <w:tr w:rsidR="001A5EA8" w:rsidRPr="00096437" w14:paraId="49FC20BD" w14:textId="77777777" w:rsidTr="00E05799">
        <w:trPr>
          <w:jc w:val="center"/>
        </w:trPr>
        <w:tc>
          <w:tcPr>
            <w:tcW w:w="802" w:type="dxa"/>
            <w:shd w:val="clear" w:color="auto" w:fill="F4F8FA"/>
          </w:tcPr>
          <w:p w14:paraId="39221D62" w14:textId="77777777" w:rsidR="001A5EA8" w:rsidRPr="00096437" w:rsidRDefault="00B24AB9">
            <w:pPr>
              <w:rPr>
                <w:lang w:val="es-419"/>
              </w:rPr>
            </w:pPr>
            <w:r w:rsidRPr="00096437">
              <w:rPr>
                <w:lang w:val="es-419"/>
              </w:rPr>
              <w:t>RNF-06</w:t>
            </w:r>
          </w:p>
        </w:tc>
        <w:tc>
          <w:tcPr>
            <w:tcW w:w="1724" w:type="dxa"/>
            <w:shd w:val="clear" w:color="auto" w:fill="F4F8FA"/>
          </w:tcPr>
          <w:p w14:paraId="6CCDF990" w14:textId="77777777" w:rsidR="001A5EA8" w:rsidRPr="00096437" w:rsidRDefault="00B24AB9">
            <w:pPr>
              <w:rPr>
                <w:lang w:val="es-419"/>
              </w:rPr>
            </w:pPr>
            <w:r w:rsidRPr="00096437">
              <w:rPr>
                <w:lang w:val="es-419"/>
              </w:rPr>
              <w:t>Mantenibilidad</w:t>
            </w:r>
          </w:p>
        </w:tc>
        <w:tc>
          <w:tcPr>
            <w:tcW w:w="1994" w:type="dxa"/>
            <w:shd w:val="clear" w:color="auto" w:fill="F4F8FA"/>
          </w:tcPr>
          <w:p w14:paraId="34EBF5A9" w14:textId="77777777" w:rsidR="001A5EA8" w:rsidRPr="00096437" w:rsidRDefault="00B24AB9">
            <w:pPr>
              <w:rPr>
                <w:lang w:val="es-419"/>
              </w:rPr>
            </w:pPr>
            <w:r w:rsidRPr="00096437">
              <w:rPr>
                <w:lang w:val="es-419"/>
              </w:rPr>
              <w:t>Cobertura de pruebas &gt;= 80%, arquitectura modular.</w:t>
            </w:r>
          </w:p>
        </w:tc>
        <w:tc>
          <w:tcPr>
            <w:tcW w:w="1210" w:type="dxa"/>
            <w:shd w:val="clear" w:color="auto" w:fill="F4F8FA"/>
          </w:tcPr>
          <w:p w14:paraId="5B3C210B" w14:textId="77777777" w:rsidR="001A5EA8" w:rsidRPr="00096437" w:rsidRDefault="00B24AB9">
            <w:pPr>
              <w:rPr>
                <w:lang w:val="es-419"/>
              </w:rPr>
            </w:pPr>
            <w:r w:rsidRPr="00096437">
              <w:rPr>
                <w:lang w:val="es-419"/>
              </w:rPr>
              <w:t>Media</w:t>
            </w:r>
          </w:p>
        </w:tc>
        <w:tc>
          <w:tcPr>
            <w:tcW w:w="1243" w:type="dxa"/>
            <w:shd w:val="clear" w:color="auto" w:fill="F4F8FA"/>
          </w:tcPr>
          <w:p w14:paraId="2CCC9C3B" w14:textId="77777777" w:rsidR="001A5EA8" w:rsidRPr="00096437" w:rsidRDefault="00B24AB9">
            <w:pPr>
              <w:rPr>
                <w:lang w:val="es-419"/>
              </w:rPr>
            </w:pPr>
            <w:r w:rsidRPr="00096437">
              <w:rPr>
                <w:lang w:val="es-419"/>
              </w:rPr>
              <w:t>Propuesto</w:t>
            </w:r>
          </w:p>
        </w:tc>
        <w:tc>
          <w:tcPr>
            <w:tcW w:w="735" w:type="dxa"/>
            <w:shd w:val="clear" w:color="auto" w:fill="F4F8FA"/>
          </w:tcPr>
          <w:p w14:paraId="4092593A" w14:textId="77777777" w:rsidR="001A5EA8" w:rsidRPr="00096437" w:rsidRDefault="00B24AB9">
            <w:pPr>
              <w:rPr>
                <w:lang w:val="es-419"/>
              </w:rPr>
            </w:pPr>
            <w:r w:rsidRPr="00096437">
              <w:rPr>
                <w:lang w:val="es-419"/>
              </w:rPr>
              <w:t>RNF</w:t>
            </w:r>
          </w:p>
        </w:tc>
        <w:tc>
          <w:tcPr>
            <w:tcW w:w="1352" w:type="dxa"/>
            <w:shd w:val="clear" w:color="auto" w:fill="F4F8FA"/>
          </w:tcPr>
          <w:p w14:paraId="4975DF16" w14:textId="77777777" w:rsidR="001A5EA8" w:rsidRPr="00096437" w:rsidRDefault="005E1834">
            <w:pPr>
              <w:rPr>
                <w:lang w:val="es-419"/>
              </w:rPr>
            </w:pPr>
            <w:r w:rsidRPr="00096437">
              <w:rPr>
                <w:lang w:val="es-419"/>
              </w:rPr>
              <w:t>Est</w:t>
            </w:r>
            <w:r>
              <w:rPr>
                <w:lang w:val="es-419"/>
              </w:rPr>
              <w:t>á</w:t>
            </w:r>
            <w:r w:rsidRPr="00096437">
              <w:rPr>
                <w:lang w:val="es-419"/>
              </w:rPr>
              <w:t>ndar</w:t>
            </w:r>
          </w:p>
        </w:tc>
      </w:tr>
      <w:tr w:rsidR="001A5EA8" w:rsidRPr="00096437" w14:paraId="6DF03837" w14:textId="77777777" w:rsidTr="00E05799">
        <w:trPr>
          <w:jc w:val="center"/>
        </w:trPr>
        <w:tc>
          <w:tcPr>
            <w:tcW w:w="802" w:type="dxa"/>
          </w:tcPr>
          <w:p w14:paraId="6880D304" w14:textId="77777777" w:rsidR="001A5EA8" w:rsidRPr="00096437" w:rsidRDefault="00B24AB9">
            <w:pPr>
              <w:rPr>
                <w:lang w:val="es-419"/>
              </w:rPr>
            </w:pPr>
            <w:r w:rsidRPr="00096437">
              <w:rPr>
                <w:lang w:val="es-419"/>
              </w:rPr>
              <w:t>RNF-07</w:t>
            </w:r>
          </w:p>
        </w:tc>
        <w:tc>
          <w:tcPr>
            <w:tcW w:w="1724" w:type="dxa"/>
          </w:tcPr>
          <w:p w14:paraId="312C30EC" w14:textId="77777777" w:rsidR="001A5EA8" w:rsidRPr="00096437" w:rsidRDefault="00B24AB9">
            <w:pPr>
              <w:rPr>
                <w:lang w:val="es-419"/>
              </w:rPr>
            </w:pPr>
            <w:r w:rsidRPr="00096437">
              <w:rPr>
                <w:lang w:val="es-419"/>
              </w:rPr>
              <w:t>Escalabilidad</w:t>
            </w:r>
          </w:p>
        </w:tc>
        <w:tc>
          <w:tcPr>
            <w:tcW w:w="1994" w:type="dxa"/>
          </w:tcPr>
          <w:p w14:paraId="075D99DE" w14:textId="77777777" w:rsidR="001A5EA8" w:rsidRPr="00096437" w:rsidRDefault="00B24AB9">
            <w:pPr>
              <w:rPr>
                <w:lang w:val="es-419"/>
              </w:rPr>
            </w:pPr>
            <w:r w:rsidRPr="00096437">
              <w:rPr>
                <w:lang w:val="es-419"/>
              </w:rPr>
              <w:t xml:space="preserve">Soporta 50% </w:t>
            </w:r>
            <w:proofErr w:type="spellStart"/>
            <w:r w:rsidRPr="00096437">
              <w:rPr>
                <w:lang w:val="es-419"/>
              </w:rPr>
              <w:t>mas</w:t>
            </w:r>
            <w:proofErr w:type="spellEnd"/>
            <w:r w:rsidRPr="00096437">
              <w:rPr>
                <w:lang w:val="es-419"/>
              </w:rPr>
              <w:t xml:space="preserve"> usuarios sin degradar rendimiento.</w:t>
            </w:r>
          </w:p>
        </w:tc>
        <w:tc>
          <w:tcPr>
            <w:tcW w:w="1210" w:type="dxa"/>
          </w:tcPr>
          <w:p w14:paraId="2CE47BBE" w14:textId="77777777" w:rsidR="001A5EA8" w:rsidRPr="00096437" w:rsidRDefault="00B24AB9">
            <w:pPr>
              <w:rPr>
                <w:lang w:val="es-419"/>
              </w:rPr>
            </w:pPr>
            <w:r w:rsidRPr="00096437">
              <w:rPr>
                <w:lang w:val="es-419"/>
              </w:rPr>
              <w:t>Baja</w:t>
            </w:r>
          </w:p>
        </w:tc>
        <w:tc>
          <w:tcPr>
            <w:tcW w:w="1243" w:type="dxa"/>
          </w:tcPr>
          <w:p w14:paraId="546BF44D" w14:textId="77777777" w:rsidR="001A5EA8" w:rsidRPr="00096437" w:rsidRDefault="00B24AB9">
            <w:pPr>
              <w:rPr>
                <w:lang w:val="es-419"/>
              </w:rPr>
            </w:pPr>
            <w:r w:rsidRPr="00096437">
              <w:rPr>
                <w:lang w:val="es-419"/>
              </w:rPr>
              <w:t>Propuesto</w:t>
            </w:r>
          </w:p>
        </w:tc>
        <w:tc>
          <w:tcPr>
            <w:tcW w:w="735" w:type="dxa"/>
          </w:tcPr>
          <w:p w14:paraId="4C88045D" w14:textId="77777777" w:rsidR="001A5EA8" w:rsidRPr="00096437" w:rsidRDefault="00B24AB9">
            <w:pPr>
              <w:rPr>
                <w:lang w:val="es-419"/>
              </w:rPr>
            </w:pPr>
            <w:r w:rsidRPr="00096437">
              <w:rPr>
                <w:lang w:val="es-419"/>
              </w:rPr>
              <w:t>RNF</w:t>
            </w:r>
          </w:p>
        </w:tc>
        <w:tc>
          <w:tcPr>
            <w:tcW w:w="1352" w:type="dxa"/>
          </w:tcPr>
          <w:p w14:paraId="191C4E30" w14:textId="77777777" w:rsidR="001A5EA8" w:rsidRPr="00096437" w:rsidRDefault="005E1834">
            <w:pPr>
              <w:rPr>
                <w:lang w:val="es-419"/>
              </w:rPr>
            </w:pPr>
            <w:r w:rsidRPr="00096437">
              <w:rPr>
                <w:lang w:val="es-419"/>
              </w:rPr>
              <w:t>Restricción</w:t>
            </w:r>
          </w:p>
        </w:tc>
      </w:tr>
    </w:tbl>
    <w:p w14:paraId="79640E17" w14:textId="77777777" w:rsidR="00E05799" w:rsidRDefault="00E05799" w:rsidP="00E05799">
      <w:pPr>
        <w:rPr>
          <w:lang w:val="es-419"/>
        </w:rPr>
      </w:pPr>
    </w:p>
    <w:p w14:paraId="2287F34B" w14:textId="77777777" w:rsidR="00E05799" w:rsidRDefault="00E05799" w:rsidP="00E05799">
      <w:pPr>
        <w:rPr>
          <w:lang w:val="es-419"/>
        </w:rPr>
      </w:pPr>
    </w:p>
    <w:p w14:paraId="1CE5CDB0" w14:textId="39FD24DD" w:rsidR="00E05799" w:rsidRDefault="00E05799" w:rsidP="00E05799">
      <w:pPr>
        <w:rPr>
          <w:lang w:val="es-419"/>
        </w:rPr>
      </w:pPr>
    </w:p>
    <w:p w14:paraId="3F7BFA84" w14:textId="77777777" w:rsidR="00B77A1B" w:rsidRDefault="00B77A1B" w:rsidP="00E05799">
      <w:pPr>
        <w:rPr>
          <w:lang w:val="es-419"/>
        </w:rPr>
      </w:pPr>
    </w:p>
    <w:p w14:paraId="009D340E" w14:textId="77777777" w:rsidR="00E05799" w:rsidRPr="00E05799" w:rsidRDefault="00E05799" w:rsidP="00E05799">
      <w:pPr>
        <w:rPr>
          <w:lang w:val="es-419"/>
        </w:rPr>
      </w:pPr>
    </w:p>
    <w:p w14:paraId="10ECD390" w14:textId="124677B1" w:rsidR="00E05799" w:rsidRPr="00B77A1B" w:rsidRDefault="00B24AB9" w:rsidP="00B77A1B">
      <w:pPr>
        <w:pStyle w:val="Heading2"/>
        <w:spacing w:before="120" w:after="80"/>
        <w:rPr>
          <w:rFonts w:ascii="Arial" w:eastAsia="Arial" w:hAnsi="Arial"/>
          <w:color w:val="0B1F2A"/>
          <w:lang w:val="es-419"/>
        </w:rPr>
      </w:pPr>
      <w:bookmarkStart w:id="51" w:name="_Toc231032015"/>
      <w:r w:rsidRPr="00096437">
        <w:rPr>
          <w:rFonts w:ascii="Arial" w:eastAsia="Arial" w:hAnsi="Arial"/>
          <w:color w:val="0B1F2A"/>
          <w:lang w:val="es-419"/>
        </w:rPr>
        <w:lastRenderedPageBreak/>
        <w:t>7.2. Matriz de Cumplimiento de Rubrica 2</w:t>
      </w:r>
      <w:bookmarkEnd w:id="51"/>
    </w:p>
    <w:tbl>
      <w:tblPr>
        <w:tblStyle w:val="TableGrid"/>
        <w:tblW w:w="0" w:type="auto"/>
        <w:jc w:val="center"/>
        <w:tblBorders>
          <w:top w:val="single" w:sz="4" w:space="0" w:color="9CB7C5"/>
          <w:left w:val="single" w:sz="4" w:space="0" w:color="9CB7C5"/>
          <w:bottom w:val="single" w:sz="4" w:space="0" w:color="9CB7C5"/>
          <w:right w:val="single" w:sz="4" w:space="0" w:color="9CB7C5"/>
          <w:insideH w:val="single" w:sz="4" w:space="0" w:color="9CB7C5"/>
          <w:insideV w:val="single" w:sz="4" w:space="0" w:color="9CB7C5"/>
        </w:tblBorders>
        <w:tblLook w:val="04A0" w:firstRow="1" w:lastRow="0" w:firstColumn="1" w:lastColumn="0" w:noHBand="0" w:noVBand="1"/>
      </w:tblPr>
      <w:tblGrid>
        <w:gridCol w:w="1649"/>
        <w:gridCol w:w="5252"/>
        <w:gridCol w:w="2159"/>
      </w:tblGrid>
      <w:tr w:rsidR="001A5EA8" w:rsidRPr="00096437" w14:paraId="6A0F9246" w14:textId="77777777">
        <w:trPr>
          <w:jc w:val="center"/>
        </w:trPr>
        <w:tc>
          <w:tcPr>
            <w:tcW w:w="1701" w:type="dxa"/>
            <w:shd w:val="clear" w:color="auto" w:fill="1C5E82"/>
            <w:vAlign w:val="center"/>
          </w:tcPr>
          <w:p w14:paraId="3A0DAA9D" w14:textId="77777777" w:rsidR="001A5EA8" w:rsidRPr="00096437" w:rsidRDefault="00B24AB9">
            <w:pPr>
              <w:rPr>
                <w:lang w:val="es-419"/>
              </w:rPr>
            </w:pPr>
            <w:r w:rsidRPr="00096437">
              <w:rPr>
                <w:b/>
                <w:color w:val="FFFFFF"/>
                <w:lang w:val="es-419"/>
              </w:rPr>
              <w:t>Indicador</w:t>
            </w:r>
          </w:p>
        </w:tc>
        <w:tc>
          <w:tcPr>
            <w:tcW w:w="5669" w:type="dxa"/>
            <w:shd w:val="clear" w:color="auto" w:fill="1C5E82"/>
            <w:vAlign w:val="center"/>
          </w:tcPr>
          <w:p w14:paraId="3957183C" w14:textId="77777777" w:rsidR="001A5EA8" w:rsidRPr="00096437" w:rsidRDefault="00B24AB9">
            <w:pPr>
              <w:rPr>
                <w:lang w:val="es-419"/>
              </w:rPr>
            </w:pPr>
            <w:r w:rsidRPr="00096437">
              <w:rPr>
                <w:b/>
                <w:color w:val="FFFFFF"/>
                <w:lang w:val="es-419"/>
              </w:rPr>
              <w:t>Evidencia incorporada en el informe</w:t>
            </w:r>
          </w:p>
        </w:tc>
        <w:tc>
          <w:tcPr>
            <w:tcW w:w="2268" w:type="dxa"/>
            <w:shd w:val="clear" w:color="auto" w:fill="1C5E82"/>
            <w:vAlign w:val="center"/>
          </w:tcPr>
          <w:p w14:paraId="5D498F69" w14:textId="77777777" w:rsidR="001A5EA8" w:rsidRPr="00096437" w:rsidRDefault="00B24AB9">
            <w:pPr>
              <w:rPr>
                <w:lang w:val="es-419"/>
              </w:rPr>
            </w:pPr>
            <w:proofErr w:type="spellStart"/>
            <w:r w:rsidRPr="00096437">
              <w:rPr>
                <w:b/>
                <w:color w:val="FFFFFF"/>
                <w:lang w:val="es-419"/>
              </w:rPr>
              <w:t>Seccion</w:t>
            </w:r>
            <w:proofErr w:type="spellEnd"/>
          </w:p>
        </w:tc>
      </w:tr>
      <w:tr w:rsidR="001A5EA8" w:rsidRPr="00096437" w14:paraId="6A8BBA0E" w14:textId="77777777">
        <w:trPr>
          <w:jc w:val="center"/>
        </w:trPr>
        <w:tc>
          <w:tcPr>
            <w:tcW w:w="1701" w:type="dxa"/>
          </w:tcPr>
          <w:p w14:paraId="726B6D2E" w14:textId="77777777" w:rsidR="001A5EA8" w:rsidRPr="00096437" w:rsidRDefault="00B24AB9">
            <w:pPr>
              <w:rPr>
                <w:lang w:val="es-419"/>
              </w:rPr>
            </w:pPr>
            <w:r w:rsidRPr="00096437">
              <w:rPr>
                <w:lang w:val="es-419"/>
              </w:rPr>
              <w:t>IE2.1.1</w:t>
            </w:r>
          </w:p>
        </w:tc>
        <w:tc>
          <w:tcPr>
            <w:tcW w:w="5669" w:type="dxa"/>
          </w:tcPr>
          <w:p w14:paraId="1E48712E" w14:textId="77777777" w:rsidR="001A5EA8" w:rsidRPr="00096437" w:rsidRDefault="00B24AB9">
            <w:pPr>
              <w:rPr>
                <w:lang w:val="es-419"/>
              </w:rPr>
            </w:pPr>
            <w:r w:rsidRPr="00096437">
              <w:rPr>
                <w:lang w:val="es-419"/>
              </w:rPr>
              <w:t>Aplicaci</w:t>
            </w:r>
            <w:r w:rsidR="005E1834">
              <w:rPr>
                <w:lang w:val="es-419"/>
              </w:rPr>
              <w:t>ó</w:t>
            </w:r>
            <w:r w:rsidRPr="00096437">
              <w:rPr>
                <w:lang w:val="es-419"/>
              </w:rPr>
              <w:t xml:space="preserve">n de </w:t>
            </w:r>
            <w:r w:rsidR="005E1834" w:rsidRPr="00096437">
              <w:rPr>
                <w:lang w:val="es-419"/>
              </w:rPr>
              <w:t>técnicas</w:t>
            </w:r>
            <w:r w:rsidRPr="00096437">
              <w:rPr>
                <w:lang w:val="es-419"/>
              </w:rPr>
              <w:t xml:space="preserve"> de modelado UML para representar arquitectura y </w:t>
            </w:r>
            <w:r w:rsidR="005E1834" w:rsidRPr="00096437">
              <w:rPr>
                <w:lang w:val="es-419"/>
              </w:rPr>
              <w:t>diseño</w:t>
            </w:r>
            <w:r w:rsidRPr="00096437">
              <w:rPr>
                <w:lang w:val="es-419"/>
              </w:rPr>
              <w:t>.</w:t>
            </w:r>
          </w:p>
        </w:tc>
        <w:tc>
          <w:tcPr>
            <w:tcW w:w="2268" w:type="dxa"/>
          </w:tcPr>
          <w:p w14:paraId="5C2AA1BD" w14:textId="77777777" w:rsidR="001A5EA8" w:rsidRPr="00096437" w:rsidRDefault="00B24AB9">
            <w:pPr>
              <w:rPr>
                <w:lang w:val="es-419"/>
              </w:rPr>
            </w:pPr>
            <w:r w:rsidRPr="00096437">
              <w:rPr>
                <w:lang w:val="es-419"/>
              </w:rPr>
              <w:t>Secciones 4.1 a 4.7</w:t>
            </w:r>
          </w:p>
        </w:tc>
      </w:tr>
      <w:tr w:rsidR="001A5EA8" w:rsidRPr="00096437" w14:paraId="76661CBE" w14:textId="77777777">
        <w:trPr>
          <w:jc w:val="center"/>
        </w:trPr>
        <w:tc>
          <w:tcPr>
            <w:tcW w:w="1701" w:type="dxa"/>
            <w:shd w:val="clear" w:color="auto" w:fill="F4F8FA"/>
          </w:tcPr>
          <w:p w14:paraId="0D6DA898" w14:textId="77777777" w:rsidR="001A5EA8" w:rsidRPr="00096437" w:rsidRDefault="00B24AB9">
            <w:pPr>
              <w:rPr>
                <w:lang w:val="es-419"/>
              </w:rPr>
            </w:pPr>
            <w:r w:rsidRPr="00096437">
              <w:rPr>
                <w:lang w:val="es-419"/>
              </w:rPr>
              <w:t>IE2.2.1</w:t>
            </w:r>
          </w:p>
        </w:tc>
        <w:tc>
          <w:tcPr>
            <w:tcW w:w="5669" w:type="dxa"/>
            <w:shd w:val="clear" w:color="auto" w:fill="F4F8FA"/>
          </w:tcPr>
          <w:p w14:paraId="42E98C36" w14:textId="77777777" w:rsidR="001A5EA8" w:rsidRPr="00096437" w:rsidRDefault="00B24AB9">
            <w:pPr>
              <w:rPr>
                <w:lang w:val="es-419"/>
              </w:rPr>
            </w:pPr>
            <w:r w:rsidRPr="00096437">
              <w:rPr>
                <w:lang w:val="es-419"/>
              </w:rPr>
              <w:t xml:space="preserve">Uso de patrones de </w:t>
            </w:r>
            <w:r w:rsidR="005E1834" w:rsidRPr="00096437">
              <w:rPr>
                <w:lang w:val="es-419"/>
              </w:rPr>
              <w:t>diseño</w:t>
            </w:r>
            <w:r w:rsidRPr="00096437">
              <w:rPr>
                <w:lang w:val="es-419"/>
              </w:rPr>
              <w:t xml:space="preserve"> y modelo 4+1 para modelar requisitos y proponer </w:t>
            </w:r>
            <w:r w:rsidR="005E1834" w:rsidRPr="00096437">
              <w:rPr>
                <w:lang w:val="es-419"/>
              </w:rPr>
              <w:t>solución</w:t>
            </w:r>
            <w:r w:rsidRPr="00096437">
              <w:rPr>
                <w:lang w:val="es-419"/>
              </w:rPr>
              <w:t xml:space="preserve"> </w:t>
            </w:r>
            <w:r w:rsidR="005E1834" w:rsidRPr="00096437">
              <w:rPr>
                <w:lang w:val="es-419"/>
              </w:rPr>
              <w:t>arquitectónica</w:t>
            </w:r>
            <w:r w:rsidRPr="00096437">
              <w:rPr>
                <w:lang w:val="es-419"/>
              </w:rPr>
              <w:t xml:space="preserve"> adaptativa.</w:t>
            </w:r>
          </w:p>
        </w:tc>
        <w:tc>
          <w:tcPr>
            <w:tcW w:w="2268" w:type="dxa"/>
            <w:shd w:val="clear" w:color="auto" w:fill="F4F8FA"/>
          </w:tcPr>
          <w:p w14:paraId="14B4C7EA" w14:textId="77777777" w:rsidR="001A5EA8" w:rsidRPr="00096437" w:rsidRDefault="00B24AB9">
            <w:pPr>
              <w:rPr>
                <w:lang w:val="es-419"/>
              </w:rPr>
            </w:pPr>
            <w:r w:rsidRPr="00096437">
              <w:rPr>
                <w:lang w:val="es-419"/>
              </w:rPr>
              <w:t>Secciones 4.8 y 4.9</w:t>
            </w:r>
          </w:p>
        </w:tc>
      </w:tr>
      <w:tr w:rsidR="001A5EA8" w:rsidRPr="00096437" w14:paraId="2ADD2923" w14:textId="77777777">
        <w:trPr>
          <w:jc w:val="center"/>
        </w:trPr>
        <w:tc>
          <w:tcPr>
            <w:tcW w:w="1701" w:type="dxa"/>
          </w:tcPr>
          <w:p w14:paraId="4669A2D4" w14:textId="77777777" w:rsidR="001A5EA8" w:rsidRPr="00096437" w:rsidRDefault="00B24AB9">
            <w:pPr>
              <w:rPr>
                <w:lang w:val="es-419"/>
              </w:rPr>
            </w:pPr>
            <w:r w:rsidRPr="00096437">
              <w:rPr>
                <w:lang w:val="es-419"/>
              </w:rPr>
              <w:t>IE2.3.1</w:t>
            </w:r>
          </w:p>
        </w:tc>
        <w:tc>
          <w:tcPr>
            <w:tcW w:w="5669" w:type="dxa"/>
          </w:tcPr>
          <w:p w14:paraId="5D9877F4" w14:textId="77777777" w:rsidR="001A5EA8" w:rsidRPr="00096437" w:rsidRDefault="005E1834">
            <w:pPr>
              <w:rPr>
                <w:lang w:val="es-419"/>
              </w:rPr>
            </w:pPr>
            <w:r w:rsidRPr="00096437">
              <w:rPr>
                <w:lang w:val="es-419"/>
              </w:rPr>
              <w:t>Definición de estandares de calidad en el diseño de software con ISO/IEC 25010.</w:t>
            </w:r>
          </w:p>
        </w:tc>
        <w:tc>
          <w:tcPr>
            <w:tcW w:w="2268" w:type="dxa"/>
          </w:tcPr>
          <w:p w14:paraId="3D3EBCC8" w14:textId="77777777" w:rsidR="001A5EA8" w:rsidRPr="00096437" w:rsidRDefault="005E1834">
            <w:pPr>
              <w:rPr>
                <w:lang w:val="es-419"/>
              </w:rPr>
            </w:pPr>
            <w:r w:rsidRPr="00096437">
              <w:rPr>
                <w:lang w:val="es-419"/>
              </w:rPr>
              <w:t>Sección 6</w:t>
            </w:r>
          </w:p>
        </w:tc>
      </w:tr>
      <w:tr w:rsidR="001A5EA8" w:rsidRPr="00096437" w14:paraId="3AB6CF48" w14:textId="77777777">
        <w:trPr>
          <w:jc w:val="center"/>
        </w:trPr>
        <w:tc>
          <w:tcPr>
            <w:tcW w:w="1701" w:type="dxa"/>
            <w:shd w:val="clear" w:color="auto" w:fill="F4F8FA"/>
          </w:tcPr>
          <w:p w14:paraId="017FED73" w14:textId="77777777" w:rsidR="001A5EA8" w:rsidRPr="00096437" w:rsidRDefault="00B24AB9">
            <w:pPr>
              <w:rPr>
                <w:lang w:val="es-419"/>
              </w:rPr>
            </w:pPr>
            <w:r w:rsidRPr="00096437">
              <w:rPr>
                <w:lang w:val="es-419"/>
              </w:rPr>
              <w:t>IE2.1.2</w:t>
            </w:r>
          </w:p>
        </w:tc>
        <w:tc>
          <w:tcPr>
            <w:tcW w:w="5669" w:type="dxa"/>
            <w:shd w:val="clear" w:color="auto" w:fill="F4F8FA"/>
          </w:tcPr>
          <w:p w14:paraId="23C4FE11" w14:textId="77777777" w:rsidR="001A5EA8" w:rsidRPr="00096437" w:rsidRDefault="005E1834">
            <w:pPr>
              <w:rPr>
                <w:lang w:val="es-419"/>
              </w:rPr>
            </w:pPr>
            <w:r w:rsidRPr="00096437">
              <w:rPr>
                <w:lang w:val="es-419"/>
              </w:rPr>
              <w:t>Exposición de técnicas de modelado UML utilizadas en el proyecto.</w:t>
            </w:r>
          </w:p>
        </w:tc>
        <w:tc>
          <w:tcPr>
            <w:tcW w:w="2268" w:type="dxa"/>
            <w:shd w:val="clear" w:color="auto" w:fill="F4F8FA"/>
          </w:tcPr>
          <w:p w14:paraId="575388E0" w14:textId="77777777" w:rsidR="001A5EA8" w:rsidRPr="00096437" w:rsidRDefault="00B24AB9">
            <w:pPr>
              <w:rPr>
                <w:lang w:val="es-419"/>
              </w:rPr>
            </w:pPr>
            <w:r w:rsidRPr="00096437">
              <w:rPr>
                <w:lang w:val="es-419"/>
              </w:rPr>
              <w:t>Secciones 4.1 a 4.7</w:t>
            </w:r>
          </w:p>
        </w:tc>
      </w:tr>
      <w:tr w:rsidR="001A5EA8" w:rsidRPr="00096437" w14:paraId="2E9BDCFB" w14:textId="77777777">
        <w:trPr>
          <w:jc w:val="center"/>
        </w:trPr>
        <w:tc>
          <w:tcPr>
            <w:tcW w:w="1701" w:type="dxa"/>
          </w:tcPr>
          <w:p w14:paraId="123ACD7C" w14:textId="77777777" w:rsidR="001A5EA8" w:rsidRPr="00096437" w:rsidRDefault="00B24AB9">
            <w:pPr>
              <w:rPr>
                <w:lang w:val="es-419"/>
              </w:rPr>
            </w:pPr>
            <w:r w:rsidRPr="00096437">
              <w:rPr>
                <w:lang w:val="es-419"/>
              </w:rPr>
              <w:t>IE2.2.2</w:t>
            </w:r>
          </w:p>
        </w:tc>
        <w:tc>
          <w:tcPr>
            <w:tcW w:w="5669" w:type="dxa"/>
          </w:tcPr>
          <w:p w14:paraId="74E9B6BB" w14:textId="77777777" w:rsidR="001A5EA8" w:rsidRPr="00096437" w:rsidRDefault="005E1834">
            <w:pPr>
              <w:rPr>
                <w:lang w:val="es-419"/>
              </w:rPr>
            </w:pPr>
            <w:r w:rsidRPr="00096437">
              <w:rPr>
                <w:lang w:val="es-419"/>
              </w:rPr>
              <w:t>Explicación del modelo 4+1 y su aporte al desarrollo e integración del sistema.</w:t>
            </w:r>
          </w:p>
        </w:tc>
        <w:tc>
          <w:tcPr>
            <w:tcW w:w="2268" w:type="dxa"/>
          </w:tcPr>
          <w:p w14:paraId="451415F9" w14:textId="77777777" w:rsidR="001A5EA8" w:rsidRPr="00096437" w:rsidRDefault="005E1834">
            <w:pPr>
              <w:rPr>
                <w:lang w:val="es-419"/>
              </w:rPr>
            </w:pPr>
            <w:r w:rsidRPr="00096437">
              <w:rPr>
                <w:lang w:val="es-419"/>
              </w:rPr>
              <w:t>Sección 4.8</w:t>
            </w:r>
          </w:p>
        </w:tc>
      </w:tr>
      <w:tr w:rsidR="001A5EA8" w:rsidRPr="00096437" w14:paraId="281766D4" w14:textId="77777777">
        <w:trPr>
          <w:jc w:val="center"/>
        </w:trPr>
        <w:tc>
          <w:tcPr>
            <w:tcW w:w="1701" w:type="dxa"/>
            <w:shd w:val="clear" w:color="auto" w:fill="F4F8FA"/>
          </w:tcPr>
          <w:p w14:paraId="2C7955C3" w14:textId="77777777" w:rsidR="001A5EA8" w:rsidRPr="00096437" w:rsidRDefault="00B24AB9">
            <w:pPr>
              <w:rPr>
                <w:lang w:val="es-419"/>
              </w:rPr>
            </w:pPr>
            <w:r w:rsidRPr="00096437">
              <w:rPr>
                <w:lang w:val="es-419"/>
              </w:rPr>
              <w:t>IE2.2.3</w:t>
            </w:r>
          </w:p>
        </w:tc>
        <w:tc>
          <w:tcPr>
            <w:tcW w:w="5669" w:type="dxa"/>
            <w:shd w:val="clear" w:color="auto" w:fill="F4F8FA"/>
          </w:tcPr>
          <w:p w14:paraId="45DBE5BE" w14:textId="77777777" w:rsidR="001A5EA8" w:rsidRPr="00096437" w:rsidRDefault="005E1834">
            <w:pPr>
              <w:rPr>
                <w:lang w:val="es-419"/>
              </w:rPr>
            </w:pPr>
            <w:r w:rsidRPr="00096437">
              <w:rPr>
                <w:lang w:val="es-419"/>
              </w:rPr>
              <w:t>Explicación de diagramas de Caso de Uso, Clase, Componentes, Actividad y Despliegue.</w:t>
            </w:r>
          </w:p>
        </w:tc>
        <w:tc>
          <w:tcPr>
            <w:tcW w:w="2268" w:type="dxa"/>
            <w:shd w:val="clear" w:color="auto" w:fill="F4F8FA"/>
          </w:tcPr>
          <w:p w14:paraId="200983F1" w14:textId="77777777" w:rsidR="001A5EA8" w:rsidRPr="00096437" w:rsidRDefault="00B24AB9">
            <w:pPr>
              <w:rPr>
                <w:lang w:val="es-419"/>
              </w:rPr>
            </w:pPr>
            <w:r w:rsidRPr="00096437">
              <w:rPr>
                <w:lang w:val="es-419"/>
              </w:rPr>
              <w:t>Secciones 4.3 a 4.7</w:t>
            </w:r>
          </w:p>
        </w:tc>
      </w:tr>
      <w:tr w:rsidR="001A5EA8" w:rsidRPr="00096437" w14:paraId="089D9783" w14:textId="77777777">
        <w:trPr>
          <w:jc w:val="center"/>
        </w:trPr>
        <w:tc>
          <w:tcPr>
            <w:tcW w:w="1701" w:type="dxa"/>
          </w:tcPr>
          <w:p w14:paraId="24D0A849" w14:textId="77777777" w:rsidR="001A5EA8" w:rsidRPr="00096437" w:rsidRDefault="00B24AB9">
            <w:pPr>
              <w:rPr>
                <w:lang w:val="es-419"/>
              </w:rPr>
            </w:pPr>
            <w:r w:rsidRPr="00096437">
              <w:rPr>
                <w:lang w:val="es-419"/>
              </w:rPr>
              <w:t>IE2.3.2</w:t>
            </w:r>
          </w:p>
        </w:tc>
        <w:tc>
          <w:tcPr>
            <w:tcW w:w="5669" w:type="dxa"/>
          </w:tcPr>
          <w:p w14:paraId="73D4C71E" w14:textId="77777777" w:rsidR="001A5EA8" w:rsidRPr="00096437" w:rsidRDefault="005E1834">
            <w:pPr>
              <w:rPr>
                <w:lang w:val="es-419"/>
              </w:rPr>
            </w:pPr>
            <w:r w:rsidRPr="00096437">
              <w:rPr>
                <w:lang w:val="es-419"/>
              </w:rPr>
              <w:t>Argumentación de estandares de calidad aplicados y contribución a la calidad del software.</w:t>
            </w:r>
          </w:p>
        </w:tc>
        <w:tc>
          <w:tcPr>
            <w:tcW w:w="2268" w:type="dxa"/>
          </w:tcPr>
          <w:p w14:paraId="44E7B87E" w14:textId="77777777" w:rsidR="001A5EA8" w:rsidRPr="00096437" w:rsidRDefault="00B24AB9">
            <w:pPr>
              <w:rPr>
                <w:lang w:val="es-419"/>
              </w:rPr>
            </w:pPr>
            <w:r w:rsidRPr="00096437">
              <w:rPr>
                <w:lang w:val="es-419"/>
              </w:rPr>
              <w:t>Secciones 6.1 a 6.5</w:t>
            </w:r>
          </w:p>
        </w:tc>
      </w:tr>
    </w:tbl>
    <w:p w14:paraId="20CA38FC" w14:textId="77777777" w:rsidR="001A5EA8" w:rsidRPr="00096437" w:rsidRDefault="001A5EA8">
      <w:pPr>
        <w:rPr>
          <w:lang w:val="es-419"/>
        </w:rPr>
        <w:sectPr w:rsidR="001A5EA8" w:rsidRPr="00096437" w:rsidSect="00B00DEC">
          <w:headerReference w:type="default" r:id="rId22"/>
          <w:footerReference w:type="default" r:id="rId23"/>
          <w:pgSz w:w="11906" w:h="16838"/>
          <w:pgMar w:top="1418" w:right="1418" w:bottom="1701" w:left="1418" w:header="720" w:footer="720" w:gutter="0"/>
          <w:cols w:space="720"/>
          <w:docGrid w:linePitch="360"/>
        </w:sectPr>
      </w:pPr>
    </w:p>
    <w:p w14:paraId="4E7B1036" w14:textId="687CE99E" w:rsidR="00AC7519" w:rsidRPr="00B77A1B" w:rsidRDefault="00B24AB9">
      <w:pPr>
        <w:pStyle w:val="Heading2"/>
        <w:rPr>
          <w:rFonts w:ascii="Arial" w:hAnsi="Arial" w:cs="Arial"/>
          <w:color w:val="000000" w:themeColor="text1"/>
          <w:lang w:val="es-CL"/>
        </w:rPr>
      </w:pPr>
      <w:r w:rsidRPr="00B77A1B">
        <w:rPr>
          <w:rFonts w:ascii="Arial" w:hAnsi="Arial" w:cs="Arial"/>
          <w:color w:val="000000" w:themeColor="text1"/>
          <w:lang w:val="es-CL"/>
        </w:rPr>
        <w:lastRenderedPageBreak/>
        <w:t>7.3. Matriz de Cumplimiento de Rubrica 3</w:t>
      </w:r>
    </w:p>
    <w:tbl>
      <w:tblPr>
        <w:tblStyle w:val="TableGrid"/>
        <w:tblW w:w="0" w:type="auto"/>
        <w:tblLook w:val="04A0" w:firstRow="1" w:lastRow="0" w:firstColumn="1" w:lastColumn="0" w:noHBand="0" w:noVBand="1"/>
      </w:tblPr>
      <w:tblGrid>
        <w:gridCol w:w="2463"/>
        <w:gridCol w:w="2465"/>
        <w:gridCol w:w="2464"/>
        <w:gridCol w:w="2464"/>
      </w:tblGrid>
      <w:tr w:rsidR="00AC7519" w14:paraId="15279F86" w14:textId="77777777">
        <w:tc>
          <w:tcPr>
            <w:tcW w:w="2466" w:type="dxa"/>
          </w:tcPr>
          <w:p w14:paraId="6229BC0F" w14:textId="77777777" w:rsidR="00AC7519" w:rsidRDefault="00B24AB9">
            <w:r>
              <w:t xml:space="preserve">Punto de la </w:t>
            </w:r>
            <w:proofErr w:type="spellStart"/>
            <w:r>
              <w:t>rúbrica</w:t>
            </w:r>
            <w:proofErr w:type="spellEnd"/>
          </w:p>
        </w:tc>
        <w:tc>
          <w:tcPr>
            <w:tcW w:w="2466" w:type="dxa"/>
          </w:tcPr>
          <w:p w14:paraId="7620807C" w14:textId="77777777" w:rsidR="00AC7519" w:rsidRDefault="00B24AB9">
            <w:r>
              <w:t>Evidencia en UNILIB</w:t>
            </w:r>
          </w:p>
        </w:tc>
        <w:tc>
          <w:tcPr>
            <w:tcW w:w="2466" w:type="dxa"/>
          </w:tcPr>
          <w:p w14:paraId="57EE0A9C" w14:textId="77777777" w:rsidR="00AC7519" w:rsidRDefault="00B24AB9">
            <w:r>
              <w:t>Ubicación</w:t>
            </w:r>
          </w:p>
        </w:tc>
        <w:tc>
          <w:tcPr>
            <w:tcW w:w="2466" w:type="dxa"/>
          </w:tcPr>
          <w:p w14:paraId="6219DC5C" w14:textId="77777777" w:rsidR="00AC7519" w:rsidRDefault="00B24AB9">
            <w:r>
              <w:t>Estado</w:t>
            </w:r>
          </w:p>
        </w:tc>
      </w:tr>
      <w:tr w:rsidR="00AC7519" w14:paraId="416980BB" w14:textId="77777777">
        <w:tc>
          <w:tcPr>
            <w:tcW w:w="2466" w:type="dxa"/>
          </w:tcPr>
          <w:p w14:paraId="2C1F92F3" w14:textId="77777777" w:rsidR="00AC7519" w:rsidRDefault="00B24AB9">
            <w:r>
              <w:t>14</w:t>
            </w:r>
          </w:p>
        </w:tc>
        <w:tc>
          <w:tcPr>
            <w:tcW w:w="2466" w:type="dxa"/>
          </w:tcPr>
          <w:p w14:paraId="525541C1" w14:textId="77777777" w:rsidR="00AC7519" w:rsidRPr="00B00DEC" w:rsidRDefault="00B24AB9">
            <w:pPr>
              <w:rPr>
                <w:lang w:val="es-CL"/>
              </w:rPr>
            </w:pPr>
            <w:r w:rsidRPr="00B00DEC">
              <w:rPr>
                <w:lang w:val="es-CL"/>
              </w:rPr>
              <w:t>Prototipo funcional web con JavaScript y despliegue en GitHub Pages</w:t>
            </w:r>
          </w:p>
        </w:tc>
        <w:tc>
          <w:tcPr>
            <w:tcW w:w="2466" w:type="dxa"/>
          </w:tcPr>
          <w:p w14:paraId="2BC85BE9" w14:textId="77777777" w:rsidR="00AC7519" w:rsidRDefault="00B24AB9">
            <w:r>
              <w:t>4.13</w:t>
            </w:r>
          </w:p>
        </w:tc>
        <w:tc>
          <w:tcPr>
            <w:tcW w:w="2466" w:type="dxa"/>
          </w:tcPr>
          <w:p w14:paraId="407AC878" w14:textId="77777777" w:rsidR="00AC7519" w:rsidRDefault="00B24AB9">
            <w:r>
              <w:t>Cumple</w:t>
            </w:r>
          </w:p>
        </w:tc>
      </w:tr>
      <w:tr w:rsidR="00AC7519" w14:paraId="462818A6" w14:textId="77777777">
        <w:tc>
          <w:tcPr>
            <w:tcW w:w="2466" w:type="dxa"/>
          </w:tcPr>
          <w:p w14:paraId="077C574F" w14:textId="77777777" w:rsidR="00AC7519" w:rsidRDefault="00B24AB9">
            <w:r>
              <w:t>15</w:t>
            </w:r>
          </w:p>
        </w:tc>
        <w:tc>
          <w:tcPr>
            <w:tcW w:w="2466" w:type="dxa"/>
          </w:tcPr>
          <w:p w14:paraId="482E2F37" w14:textId="77777777" w:rsidR="00AC7519" w:rsidRPr="00B00DEC" w:rsidRDefault="00B24AB9">
            <w:pPr>
              <w:rPr>
                <w:lang w:val="es-CL"/>
              </w:rPr>
            </w:pPr>
            <w:r w:rsidRPr="00B00DEC">
              <w:rPr>
                <w:lang w:val="es-CL"/>
              </w:rPr>
              <w:t>Diseño del prototipo considerando RF y RNF</w:t>
            </w:r>
          </w:p>
        </w:tc>
        <w:tc>
          <w:tcPr>
            <w:tcW w:w="2466" w:type="dxa"/>
          </w:tcPr>
          <w:p w14:paraId="2ED62FB1" w14:textId="77777777" w:rsidR="00AC7519" w:rsidRDefault="00B24AB9">
            <w:r>
              <w:t>4.13 / 6.5 / 7.4</w:t>
            </w:r>
          </w:p>
        </w:tc>
        <w:tc>
          <w:tcPr>
            <w:tcW w:w="2466" w:type="dxa"/>
          </w:tcPr>
          <w:p w14:paraId="69F0638D" w14:textId="77777777" w:rsidR="00AC7519" w:rsidRDefault="00B24AB9">
            <w:r>
              <w:t>Cumple</w:t>
            </w:r>
          </w:p>
        </w:tc>
      </w:tr>
      <w:tr w:rsidR="00AC7519" w14:paraId="62B366A2" w14:textId="77777777">
        <w:tc>
          <w:tcPr>
            <w:tcW w:w="2466" w:type="dxa"/>
          </w:tcPr>
          <w:p w14:paraId="0B467EE3" w14:textId="77777777" w:rsidR="00AC7519" w:rsidRDefault="00B24AB9">
            <w:r>
              <w:t>16</w:t>
            </w:r>
          </w:p>
        </w:tc>
        <w:tc>
          <w:tcPr>
            <w:tcW w:w="2466" w:type="dxa"/>
          </w:tcPr>
          <w:p w14:paraId="2A7E7121" w14:textId="77777777" w:rsidR="00AC7519" w:rsidRPr="00B00DEC" w:rsidRDefault="00B24AB9">
            <w:pPr>
              <w:rPr>
                <w:lang w:val="es-CL"/>
              </w:rPr>
            </w:pPr>
            <w:r w:rsidRPr="00B00DEC">
              <w:rPr>
                <w:lang w:val="es-CL"/>
              </w:rPr>
              <w:t>Plan de pruebas según normativa</w:t>
            </w:r>
          </w:p>
        </w:tc>
        <w:tc>
          <w:tcPr>
            <w:tcW w:w="2466" w:type="dxa"/>
          </w:tcPr>
          <w:p w14:paraId="4FC6CE56" w14:textId="77777777" w:rsidR="00AC7519" w:rsidRDefault="00B24AB9">
            <w:r>
              <w:t>6.6 / 7.4</w:t>
            </w:r>
          </w:p>
        </w:tc>
        <w:tc>
          <w:tcPr>
            <w:tcW w:w="2466" w:type="dxa"/>
          </w:tcPr>
          <w:p w14:paraId="18E6A0CC" w14:textId="77777777" w:rsidR="00AC7519" w:rsidRDefault="00B24AB9">
            <w:r>
              <w:t>Cumple</w:t>
            </w:r>
          </w:p>
        </w:tc>
      </w:tr>
      <w:tr w:rsidR="00AC7519" w14:paraId="1396D191" w14:textId="77777777">
        <w:tc>
          <w:tcPr>
            <w:tcW w:w="2466" w:type="dxa"/>
          </w:tcPr>
          <w:p w14:paraId="17753B5B" w14:textId="77777777" w:rsidR="00AC7519" w:rsidRDefault="00B24AB9">
            <w:r>
              <w:t>17</w:t>
            </w:r>
          </w:p>
        </w:tc>
        <w:tc>
          <w:tcPr>
            <w:tcW w:w="2466" w:type="dxa"/>
          </w:tcPr>
          <w:p w14:paraId="0772D81F" w14:textId="77777777" w:rsidR="00AC7519" w:rsidRPr="00B00DEC" w:rsidRDefault="00B24AB9">
            <w:pPr>
              <w:rPr>
                <w:lang w:val="es-CL"/>
              </w:rPr>
            </w:pPr>
            <w:r w:rsidRPr="00B00DEC">
              <w:rPr>
                <w:lang w:val="es-CL"/>
              </w:rPr>
              <w:t>Planilla de casos de prueba y evidencias</w:t>
            </w:r>
          </w:p>
        </w:tc>
        <w:tc>
          <w:tcPr>
            <w:tcW w:w="2466" w:type="dxa"/>
          </w:tcPr>
          <w:p w14:paraId="5BD9CA5E" w14:textId="77777777" w:rsidR="00AC7519" w:rsidRDefault="00B24AB9">
            <w:r>
              <w:t>7.4</w:t>
            </w:r>
          </w:p>
        </w:tc>
        <w:tc>
          <w:tcPr>
            <w:tcW w:w="2466" w:type="dxa"/>
          </w:tcPr>
          <w:p w14:paraId="4D355F53" w14:textId="77777777" w:rsidR="00AC7519" w:rsidRDefault="00B24AB9">
            <w:r>
              <w:t>Cumple</w:t>
            </w:r>
          </w:p>
        </w:tc>
      </w:tr>
      <w:tr w:rsidR="00AC7519" w14:paraId="51843572" w14:textId="77777777">
        <w:tc>
          <w:tcPr>
            <w:tcW w:w="2466" w:type="dxa"/>
          </w:tcPr>
          <w:p w14:paraId="1BF2560F" w14:textId="77777777" w:rsidR="00AC7519" w:rsidRDefault="00B24AB9">
            <w:r>
              <w:t>18</w:t>
            </w:r>
          </w:p>
        </w:tc>
        <w:tc>
          <w:tcPr>
            <w:tcW w:w="2466" w:type="dxa"/>
          </w:tcPr>
          <w:p w14:paraId="3ADC41A2" w14:textId="77777777" w:rsidR="00AC7519" w:rsidRPr="00B00DEC" w:rsidRDefault="00B24AB9">
            <w:pPr>
              <w:rPr>
                <w:lang w:val="es-CL"/>
              </w:rPr>
            </w:pPr>
            <w:r w:rsidRPr="00B00DEC">
              <w:rPr>
                <w:lang w:val="es-CL"/>
              </w:rPr>
              <w:t>Registro de control de cambios y versiones</w:t>
            </w:r>
          </w:p>
        </w:tc>
        <w:tc>
          <w:tcPr>
            <w:tcW w:w="2466" w:type="dxa"/>
          </w:tcPr>
          <w:p w14:paraId="2ECEC8EE" w14:textId="77777777" w:rsidR="00AC7519" w:rsidRDefault="00B24AB9">
            <w:r>
              <w:t>5.8 / 7.5</w:t>
            </w:r>
          </w:p>
        </w:tc>
        <w:tc>
          <w:tcPr>
            <w:tcW w:w="2466" w:type="dxa"/>
          </w:tcPr>
          <w:p w14:paraId="4DFF2D93" w14:textId="77777777" w:rsidR="00AC7519" w:rsidRDefault="00B24AB9">
            <w:r>
              <w:t>Cumple</w:t>
            </w:r>
          </w:p>
        </w:tc>
      </w:tr>
    </w:tbl>
    <w:p w14:paraId="58033679" w14:textId="77777777" w:rsidR="00AC7519" w:rsidRPr="00B77A1B" w:rsidRDefault="00B24AB9">
      <w:pPr>
        <w:pStyle w:val="Heading2"/>
        <w:rPr>
          <w:rFonts w:ascii="Arial" w:hAnsi="Arial" w:cs="Arial"/>
          <w:color w:val="000000" w:themeColor="text1"/>
          <w:lang w:val="es-CL"/>
        </w:rPr>
      </w:pPr>
      <w:r w:rsidRPr="00B77A1B">
        <w:rPr>
          <w:rFonts w:ascii="Arial" w:hAnsi="Arial" w:cs="Arial"/>
          <w:color w:val="000000" w:themeColor="text1"/>
          <w:lang w:val="es-CL"/>
        </w:rPr>
        <w:t>7.4. Planilla de Casos de Prueba y Evidencias</w:t>
      </w:r>
    </w:p>
    <w:tbl>
      <w:tblPr>
        <w:tblStyle w:val="TableGrid"/>
        <w:tblW w:w="0" w:type="auto"/>
        <w:tblLook w:val="04A0" w:firstRow="1" w:lastRow="0" w:firstColumn="1" w:lastColumn="0" w:noHBand="0" w:noVBand="1"/>
      </w:tblPr>
      <w:tblGrid>
        <w:gridCol w:w="1969"/>
        <w:gridCol w:w="1971"/>
        <w:gridCol w:w="1972"/>
        <w:gridCol w:w="1972"/>
        <w:gridCol w:w="1972"/>
      </w:tblGrid>
      <w:tr w:rsidR="00AC7519" w14:paraId="20DC9B28" w14:textId="77777777">
        <w:tc>
          <w:tcPr>
            <w:tcW w:w="1973" w:type="dxa"/>
          </w:tcPr>
          <w:p w14:paraId="0E4D948E" w14:textId="77777777" w:rsidR="00AC7519" w:rsidRDefault="00B24AB9">
            <w:r>
              <w:t>ID</w:t>
            </w:r>
          </w:p>
        </w:tc>
        <w:tc>
          <w:tcPr>
            <w:tcW w:w="1973" w:type="dxa"/>
          </w:tcPr>
          <w:p w14:paraId="5148C1D5" w14:textId="77777777" w:rsidR="00AC7519" w:rsidRDefault="00B24AB9">
            <w:r>
              <w:t>Tipo</w:t>
            </w:r>
          </w:p>
        </w:tc>
        <w:tc>
          <w:tcPr>
            <w:tcW w:w="1973" w:type="dxa"/>
          </w:tcPr>
          <w:p w14:paraId="6F40F5B2" w14:textId="77777777" w:rsidR="00AC7519" w:rsidRDefault="00B24AB9">
            <w:r>
              <w:t>Caso de prueba</w:t>
            </w:r>
          </w:p>
        </w:tc>
        <w:tc>
          <w:tcPr>
            <w:tcW w:w="1973" w:type="dxa"/>
          </w:tcPr>
          <w:p w14:paraId="2A1EAE64" w14:textId="77777777" w:rsidR="00AC7519" w:rsidRDefault="00B24AB9">
            <w:r>
              <w:t>Resultado esperado</w:t>
            </w:r>
          </w:p>
        </w:tc>
        <w:tc>
          <w:tcPr>
            <w:tcW w:w="1973" w:type="dxa"/>
          </w:tcPr>
          <w:p w14:paraId="76150E90" w14:textId="77777777" w:rsidR="00AC7519" w:rsidRDefault="00B24AB9">
            <w:r>
              <w:t>Evidencia</w:t>
            </w:r>
          </w:p>
        </w:tc>
      </w:tr>
      <w:tr w:rsidR="00AC7519" w:rsidRPr="00957D26" w14:paraId="73AD9548" w14:textId="77777777">
        <w:tc>
          <w:tcPr>
            <w:tcW w:w="1973" w:type="dxa"/>
          </w:tcPr>
          <w:p w14:paraId="4A391649" w14:textId="77777777" w:rsidR="00AC7519" w:rsidRDefault="00B24AB9">
            <w:r>
              <w:t>TC-01</w:t>
            </w:r>
          </w:p>
        </w:tc>
        <w:tc>
          <w:tcPr>
            <w:tcW w:w="1973" w:type="dxa"/>
          </w:tcPr>
          <w:p w14:paraId="0B18D6AC" w14:textId="77777777" w:rsidR="00AC7519" w:rsidRDefault="00B24AB9">
            <w:r>
              <w:t>Funcional</w:t>
            </w:r>
          </w:p>
        </w:tc>
        <w:tc>
          <w:tcPr>
            <w:tcW w:w="1973" w:type="dxa"/>
          </w:tcPr>
          <w:p w14:paraId="52F04A64" w14:textId="77777777" w:rsidR="00AC7519" w:rsidRPr="00B00DEC" w:rsidRDefault="00B24AB9">
            <w:pPr>
              <w:rPr>
                <w:lang w:val="es-CL"/>
              </w:rPr>
            </w:pPr>
            <w:r w:rsidRPr="00B00DEC">
              <w:rPr>
                <w:lang w:val="es-CL"/>
              </w:rPr>
              <w:t>Validar inicio de sesión con credenciales válidas</w:t>
            </w:r>
          </w:p>
        </w:tc>
        <w:tc>
          <w:tcPr>
            <w:tcW w:w="1973" w:type="dxa"/>
          </w:tcPr>
          <w:p w14:paraId="6762CA39" w14:textId="77777777" w:rsidR="00AC7519" w:rsidRPr="00B00DEC" w:rsidRDefault="00B24AB9">
            <w:pPr>
              <w:rPr>
                <w:lang w:val="es-CL"/>
              </w:rPr>
            </w:pPr>
            <w:r w:rsidRPr="00B00DEC">
              <w:rPr>
                <w:lang w:val="es-CL"/>
              </w:rPr>
              <w:t>Acceso correcto al sistema y carga del menú principal</w:t>
            </w:r>
          </w:p>
        </w:tc>
        <w:tc>
          <w:tcPr>
            <w:tcW w:w="1973" w:type="dxa"/>
          </w:tcPr>
          <w:p w14:paraId="53F4DC20" w14:textId="77777777" w:rsidR="00AC7519" w:rsidRPr="00B00DEC" w:rsidRDefault="00B24AB9">
            <w:pPr>
              <w:rPr>
                <w:lang w:val="es-CL"/>
              </w:rPr>
            </w:pPr>
            <w:r w:rsidRPr="00B00DEC">
              <w:rPr>
                <w:lang w:val="es-CL"/>
              </w:rPr>
              <w:t>Captura de pantalla / registro de sesión</w:t>
            </w:r>
          </w:p>
        </w:tc>
      </w:tr>
      <w:tr w:rsidR="00AC7519" w:rsidRPr="00957D26" w14:paraId="708D0C1C" w14:textId="77777777">
        <w:tc>
          <w:tcPr>
            <w:tcW w:w="1973" w:type="dxa"/>
          </w:tcPr>
          <w:p w14:paraId="6544ED4E" w14:textId="77777777" w:rsidR="00AC7519" w:rsidRDefault="00B24AB9">
            <w:r>
              <w:t>TC-02</w:t>
            </w:r>
          </w:p>
        </w:tc>
        <w:tc>
          <w:tcPr>
            <w:tcW w:w="1973" w:type="dxa"/>
          </w:tcPr>
          <w:p w14:paraId="2050B6CF" w14:textId="77777777" w:rsidR="00AC7519" w:rsidRDefault="00B24AB9">
            <w:r>
              <w:t>Funcional</w:t>
            </w:r>
          </w:p>
        </w:tc>
        <w:tc>
          <w:tcPr>
            <w:tcW w:w="1973" w:type="dxa"/>
          </w:tcPr>
          <w:p w14:paraId="5381E523" w14:textId="77777777" w:rsidR="00AC7519" w:rsidRPr="00B00DEC" w:rsidRDefault="00B24AB9">
            <w:pPr>
              <w:rPr>
                <w:lang w:val="es-CL"/>
              </w:rPr>
            </w:pPr>
            <w:r w:rsidRPr="00B00DEC">
              <w:rPr>
                <w:lang w:val="es-CL"/>
              </w:rPr>
              <w:t>Buscar materiales por título o autor</w:t>
            </w:r>
          </w:p>
        </w:tc>
        <w:tc>
          <w:tcPr>
            <w:tcW w:w="1973" w:type="dxa"/>
          </w:tcPr>
          <w:p w14:paraId="3940438F" w14:textId="77777777" w:rsidR="00AC7519" w:rsidRPr="00B00DEC" w:rsidRDefault="00B24AB9">
            <w:pPr>
              <w:rPr>
                <w:lang w:val="es-CL"/>
              </w:rPr>
            </w:pPr>
            <w:r w:rsidRPr="00B00DEC">
              <w:rPr>
                <w:lang w:val="es-CL"/>
              </w:rPr>
              <w:t>Listado de resultados coincidente con el filtro aplicado</w:t>
            </w:r>
          </w:p>
        </w:tc>
        <w:tc>
          <w:tcPr>
            <w:tcW w:w="1973" w:type="dxa"/>
          </w:tcPr>
          <w:p w14:paraId="716CA89A" w14:textId="77777777" w:rsidR="00AC7519" w:rsidRPr="00B00DEC" w:rsidRDefault="00B24AB9">
            <w:pPr>
              <w:rPr>
                <w:lang w:val="es-CL"/>
              </w:rPr>
            </w:pPr>
            <w:r w:rsidRPr="00B00DEC">
              <w:rPr>
                <w:lang w:val="es-CL"/>
              </w:rPr>
              <w:t>Captura de pantalla del catálogo</w:t>
            </w:r>
          </w:p>
        </w:tc>
      </w:tr>
      <w:tr w:rsidR="00AC7519" w14:paraId="157BBB25" w14:textId="77777777">
        <w:tc>
          <w:tcPr>
            <w:tcW w:w="1973" w:type="dxa"/>
          </w:tcPr>
          <w:p w14:paraId="6E168B3A" w14:textId="77777777" w:rsidR="00AC7519" w:rsidRDefault="00B24AB9">
            <w:r>
              <w:t>TC-03</w:t>
            </w:r>
          </w:p>
        </w:tc>
        <w:tc>
          <w:tcPr>
            <w:tcW w:w="1973" w:type="dxa"/>
          </w:tcPr>
          <w:p w14:paraId="71E8100D" w14:textId="77777777" w:rsidR="00AC7519" w:rsidRDefault="00B24AB9">
            <w:r>
              <w:t>Funcional</w:t>
            </w:r>
          </w:p>
        </w:tc>
        <w:tc>
          <w:tcPr>
            <w:tcW w:w="1973" w:type="dxa"/>
          </w:tcPr>
          <w:p w14:paraId="6EBCB6C9" w14:textId="77777777" w:rsidR="00AC7519" w:rsidRPr="00B00DEC" w:rsidRDefault="00B24AB9">
            <w:pPr>
              <w:rPr>
                <w:lang w:val="es-CL"/>
              </w:rPr>
            </w:pPr>
            <w:r w:rsidRPr="00B00DEC">
              <w:rPr>
                <w:lang w:val="es-CL"/>
              </w:rPr>
              <w:t>Solicitar préstamo desde el catálogo</w:t>
            </w:r>
          </w:p>
        </w:tc>
        <w:tc>
          <w:tcPr>
            <w:tcW w:w="1973" w:type="dxa"/>
          </w:tcPr>
          <w:p w14:paraId="58BD24CB" w14:textId="77777777" w:rsidR="00AC7519" w:rsidRPr="00B00DEC" w:rsidRDefault="00B24AB9">
            <w:pPr>
              <w:rPr>
                <w:lang w:val="es-CL"/>
              </w:rPr>
            </w:pPr>
            <w:r w:rsidRPr="00B00DEC">
              <w:rPr>
                <w:lang w:val="es-CL"/>
              </w:rPr>
              <w:t>Solicitud registrada con estado pendiente o aprobada</w:t>
            </w:r>
          </w:p>
        </w:tc>
        <w:tc>
          <w:tcPr>
            <w:tcW w:w="1973" w:type="dxa"/>
          </w:tcPr>
          <w:p w14:paraId="6B396F9D" w14:textId="77777777" w:rsidR="00AC7519" w:rsidRDefault="00B24AB9">
            <w:proofErr w:type="spellStart"/>
            <w:r>
              <w:t>Pantalla</w:t>
            </w:r>
            <w:proofErr w:type="spellEnd"/>
            <w:r>
              <w:t xml:space="preserve"> de </w:t>
            </w:r>
            <w:proofErr w:type="spellStart"/>
            <w:r>
              <w:t>confirmación</w:t>
            </w:r>
            <w:proofErr w:type="spellEnd"/>
          </w:p>
        </w:tc>
      </w:tr>
      <w:tr w:rsidR="00AC7519" w14:paraId="5D4A681A" w14:textId="77777777">
        <w:tc>
          <w:tcPr>
            <w:tcW w:w="1973" w:type="dxa"/>
          </w:tcPr>
          <w:p w14:paraId="46C73D81" w14:textId="77777777" w:rsidR="00AC7519" w:rsidRDefault="00B24AB9">
            <w:r>
              <w:t>TC-04</w:t>
            </w:r>
          </w:p>
        </w:tc>
        <w:tc>
          <w:tcPr>
            <w:tcW w:w="1973" w:type="dxa"/>
          </w:tcPr>
          <w:p w14:paraId="648F4724" w14:textId="77777777" w:rsidR="00AC7519" w:rsidRDefault="00B24AB9">
            <w:r>
              <w:t>No funcional</w:t>
            </w:r>
          </w:p>
        </w:tc>
        <w:tc>
          <w:tcPr>
            <w:tcW w:w="1973" w:type="dxa"/>
          </w:tcPr>
          <w:p w14:paraId="67A922A4" w14:textId="77777777" w:rsidR="00AC7519" w:rsidRPr="00B00DEC" w:rsidRDefault="00B24AB9">
            <w:pPr>
              <w:rPr>
                <w:lang w:val="es-CL"/>
              </w:rPr>
            </w:pPr>
            <w:r w:rsidRPr="00B00DEC">
              <w:rPr>
                <w:lang w:val="es-CL"/>
              </w:rPr>
              <w:t>Verificar diseño responsive en móvil y escritorio</w:t>
            </w:r>
          </w:p>
        </w:tc>
        <w:tc>
          <w:tcPr>
            <w:tcW w:w="1973" w:type="dxa"/>
          </w:tcPr>
          <w:p w14:paraId="5EA2E35D" w14:textId="77777777" w:rsidR="00AC7519" w:rsidRPr="00B00DEC" w:rsidRDefault="00B24AB9">
            <w:pPr>
              <w:rPr>
                <w:lang w:val="es-CL"/>
              </w:rPr>
            </w:pPr>
            <w:r w:rsidRPr="00B00DEC">
              <w:rPr>
                <w:lang w:val="es-CL"/>
              </w:rPr>
              <w:t>La interfaz se adapta sin pérdida de contenido</w:t>
            </w:r>
          </w:p>
        </w:tc>
        <w:tc>
          <w:tcPr>
            <w:tcW w:w="1973" w:type="dxa"/>
          </w:tcPr>
          <w:p w14:paraId="29F9554E" w14:textId="77777777" w:rsidR="00AC7519" w:rsidRDefault="00B24AB9">
            <w:proofErr w:type="spellStart"/>
            <w:r>
              <w:t>Capturas</w:t>
            </w:r>
            <w:proofErr w:type="spellEnd"/>
            <w:r>
              <w:t xml:space="preserve"> </w:t>
            </w:r>
            <w:proofErr w:type="spellStart"/>
            <w:r>
              <w:t>en</w:t>
            </w:r>
            <w:proofErr w:type="spellEnd"/>
            <w:r>
              <w:t xml:space="preserve"> dos </w:t>
            </w:r>
            <w:proofErr w:type="spellStart"/>
            <w:r>
              <w:t>resoluciones</w:t>
            </w:r>
            <w:proofErr w:type="spellEnd"/>
          </w:p>
        </w:tc>
      </w:tr>
      <w:tr w:rsidR="00AC7519" w14:paraId="133A494F" w14:textId="77777777">
        <w:tc>
          <w:tcPr>
            <w:tcW w:w="1973" w:type="dxa"/>
          </w:tcPr>
          <w:p w14:paraId="0A889453" w14:textId="77777777" w:rsidR="00AC7519" w:rsidRDefault="00B24AB9">
            <w:r>
              <w:t>TC-05</w:t>
            </w:r>
          </w:p>
        </w:tc>
        <w:tc>
          <w:tcPr>
            <w:tcW w:w="1973" w:type="dxa"/>
          </w:tcPr>
          <w:p w14:paraId="34AEF6B1" w14:textId="77777777" w:rsidR="00AC7519" w:rsidRDefault="00B24AB9">
            <w:r>
              <w:t>No funcional</w:t>
            </w:r>
          </w:p>
        </w:tc>
        <w:tc>
          <w:tcPr>
            <w:tcW w:w="1973" w:type="dxa"/>
          </w:tcPr>
          <w:p w14:paraId="373AA32B" w14:textId="77777777" w:rsidR="00AC7519" w:rsidRPr="00B00DEC" w:rsidRDefault="00B24AB9">
            <w:pPr>
              <w:rPr>
                <w:lang w:val="es-CL"/>
              </w:rPr>
            </w:pPr>
            <w:r w:rsidRPr="00B00DEC">
              <w:rPr>
                <w:lang w:val="es-CL"/>
              </w:rPr>
              <w:t>Comprobar navegación básica del prototipo publicado</w:t>
            </w:r>
          </w:p>
        </w:tc>
        <w:tc>
          <w:tcPr>
            <w:tcW w:w="1973" w:type="dxa"/>
          </w:tcPr>
          <w:p w14:paraId="5F926B4E" w14:textId="77777777" w:rsidR="00AC7519" w:rsidRPr="00B00DEC" w:rsidRDefault="00B24AB9">
            <w:pPr>
              <w:rPr>
                <w:lang w:val="es-CL"/>
              </w:rPr>
            </w:pPr>
            <w:r w:rsidRPr="00B00DEC">
              <w:rPr>
                <w:lang w:val="es-CL"/>
              </w:rPr>
              <w:t>Los módulos principales responden sin errores de carga</w:t>
            </w:r>
          </w:p>
        </w:tc>
        <w:tc>
          <w:tcPr>
            <w:tcW w:w="1973" w:type="dxa"/>
          </w:tcPr>
          <w:p w14:paraId="0F2B8281" w14:textId="77777777" w:rsidR="00AC7519" w:rsidRDefault="00B24AB9">
            <w:r>
              <w:t>Enlace a GitHub Pages</w:t>
            </w:r>
          </w:p>
        </w:tc>
      </w:tr>
    </w:tbl>
    <w:p w14:paraId="3E1B2940" w14:textId="77777777" w:rsidR="00AC7519" w:rsidRPr="00B77A1B" w:rsidRDefault="00B24AB9">
      <w:pPr>
        <w:pStyle w:val="Heading2"/>
        <w:rPr>
          <w:color w:val="000000" w:themeColor="text1"/>
          <w:lang w:val="es-CL"/>
        </w:rPr>
      </w:pPr>
      <w:r w:rsidRPr="00B77A1B">
        <w:rPr>
          <w:color w:val="000000" w:themeColor="text1"/>
          <w:lang w:val="es-CL"/>
        </w:rPr>
        <w:t>7.5. Registro de Control de Cambios y Versiones</w:t>
      </w:r>
    </w:p>
    <w:tbl>
      <w:tblPr>
        <w:tblStyle w:val="TableGrid"/>
        <w:tblW w:w="0" w:type="auto"/>
        <w:tblLook w:val="04A0" w:firstRow="1" w:lastRow="0" w:firstColumn="1" w:lastColumn="0" w:noHBand="0" w:noVBand="1"/>
      </w:tblPr>
      <w:tblGrid>
        <w:gridCol w:w="1970"/>
        <w:gridCol w:w="1973"/>
        <w:gridCol w:w="1971"/>
        <w:gridCol w:w="1971"/>
        <w:gridCol w:w="1971"/>
      </w:tblGrid>
      <w:tr w:rsidR="00AC7519" w14:paraId="4762498A" w14:textId="77777777">
        <w:tc>
          <w:tcPr>
            <w:tcW w:w="1973" w:type="dxa"/>
          </w:tcPr>
          <w:p w14:paraId="330A5604" w14:textId="77777777" w:rsidR="00AC7519" w:rsidRDefault="00B24AB9">
            <w:proofErr w:type="spellStart"/>
            <w:r>
              <w:t>Versión</w:t>
            </w:r>
            <w:proofErr w:type="spellEnd"/>
          </w:p>
        </w:tc>
        <w:tc>
          <w:tcPr>
            <w:tcW w:w="1973" w:type="dxa"/>
          </w:tcPr>
          <w:p w14:paraId="2E92A228" w14:textId="77777777" w:rsidR="00AC7519" w:rsidRDefault="00B24AB9">
            <w:r>
              <w:t>Rama / Tag</w:t>
            </w:r>
          </w:p>
        </w:tc>
        <w:tc>
          <w:tcPr>
            <w:tcW w:w="1973" w:type="dxa"/>
          </w:tcPr>
          <w:p w14:paraId="4A63B60B" w14:textId="77777777" w:rsidR="00AC7519" w:rsidRDefault="00B24AB9">
            <w:r>
              <w:t>Cambio realizado</w:t>
            </w:r>
          </w:p>
        </w:tc>
        <w:tc>
          <w:tcPr>
            <w:tcW w:w="1973" w:type="dxa"/>
          </w:tcPr>
          <w:p w14:paraId="6E4B91D8" w14:textId="77777777" w:rsidR="00AC7519" w:rsidRDefault="00B24AB9">
            <w:r>
              <w:t>Motivo</w:t>
            </w:r>
          </w:p>
        </w:tc>
        <w:tc>
          <w:tcPr>
            <w:tcW w:w="1973" w:type="dxa"/>
          </w:tcPr>
          <w:p w14:paraId="6427011B" w14:textId="77777777" w:rsidR="00AC7519" w:rsidRDefault="00B24AB9">
            <w:r>
              <w:t>Estado</w:t>
            </w:r>
          </w:p>
        </w:tc>
      </w:tr>
      <w:tr w:rsidR="00AC7519" w14:paraId="1E4578AB" w14:textId="77777777">
        <w:tc>
          <w:tcPr>
            <w:tcW w:w="1973" w:type="dxa"/>
          </w:tcPr>
          <w:p w14:paraId="20AC2015" w14:textId="77777777" w:rsidR="00AC7519" w:rsidRDefault="00B24AB9">
            <w:r>
              <w:t>v0.1</w:t>
            </w:r>
          </w:p>
        </w:tc>
        <w:tc>
          <w:tcPr>
            <w:tcW w:w="1973" w:type="dxa"/>
          </w:tcPr>
          <w:p w14:paraId="06577D28" w14:textId="77777777" w:rsidR="00AC7519" w:rsidRDefault="00B24AB9">
            <w:r>
              <w:t>feature/prototipo</w:t>
            </w:r>
          </w:p>
        </w:tc>
        <w:tc>
          <w:tcPr>
            <w:tcW w:w="1973" w:type="dxa"/>
          </w:tcPr>
          <w:p w14:paraId="65690B7F" w14:textId="77777777" w:rsidR="00AC7519" w:rsidRPr="00B00DEC" w:rsidRDefault="00B24AB9">
            <w:pPr>
              <w:rPr>
                <w:lang w:val="es-CL"/>
              </w:rPr>
            </w:pPr>
            <w:r w:rsidRPr="00B00DEC">
              <w:rPr>
                <w:lang w:val="es-CL"/>
              </w:rPr>
              <w:t>Estructura inicial del prototipo web</w:t>
            </w:r>
          </w:p>
        </w:tc>
        <w:tc>
          <w:tcPr>
            <w:tcW w:w="1973" w:type="dxa"/>
          </w:tcPr>
          <w:p w14:paraId="09EAE82C" w14:textId="77777777" w:rsidR="00AC7519" w:rsidRDefault="00B24AB9">
            <w:r>
              <w:t xml:space="preserve">Validar </w:t>
            </w:r>
            <w:proofErr w:type="spellStart"/>
            <w:r>
              <w:t>navegación</w:t>
            </w:r>
            <w:proofErr w:type="spellEnd"/>
            <w:r>
              <w:t xml:space="preserve"> </w:t>
            </w:r>
            <w:proofErr w:type="spellStart"/>
            <w:r>
              <w:t>básica</w:t>
            </w:r>
            <w:proofErr w:type="spellEnd"/>
          </w:p>
        </w:tc>
        <w:tc>
          <w:tcPr>
            <w:tcW w:w="1973" w:type="dxa"/>
          </w:tcPr>
          <w:p w14:paraId="13D99C14" w14:textId="77777777" w:rsidR="00AC7519" w:rsidRDefault="00B24AB9">
            <w:r>
              <w:t>En revisión</w:t>
            </w:r>
          </w:p>
        </w:tc>
      </w:tr>
      <w:tr w:rsidR="00AC7519" w14:paraId="78555E3D" w14:textId="77777777">
        <w:tc>
          <w:tcPr>
            <w:tcW w:w="1973" w:type="dxa"/>
          </w:tcPr>
          <w:p w14:paraId="6A3303F2" w14:textId="77777777" w:rsidR="00AC7519" w:rsidRDefault="00B24AB9">
            <w:r>
              <w:t>v0.2</w:t>
            </w:r>
          </w:p>
        </w:tc>
        <w:tc>
          <w:tcPr>
            <w:tcW w:w="1973" w:type="dxa"/>
          </w:tcPr>
          <w:p w14:paraId="422B5439" w14:textId="77777777" w:rsidR="00AC7519" w:rsidRDefault="00B24AB9">
            <w:r>
              <w:t>develop</w:t>
            </w:r>
          </w:p>
        </w:tc>
        <w:tc>
          <w:tcPr>
            <w:tcW w:w="1973" w:type="dxa"/>
          </w:tcPr>
          <w:p w14:paraId="134AEB79" w14:textId="77777777" w:rsidR="00AC7519" w:rsidRPr="00B00DEC" w:rsidRDefault="00B24AB9">
            <w:pPr>
              <w:rPr>
                <w:lang w:val="es-CL"/>
              </w:rPr>
            </w:pPr>
            <w:r w:rsidRPr="00B00DEC">
              <w:rPr>
                <w:lang w:val="es-CL"/>
              </w:rPr>
              <w:t>Se agregan catálogo y préstamos</w:t>
            </w:r>
          </w:p>
        </w:tc>
        <w:tc>
          <w:tcPr>
            <w:tcW w:w="1973" w:type="dxa"/>
          </w:tcPr>
          <w:p w14:paraId="3C382F7D" w14:textId="77777777" w:rsidR="00AC7519" w:rsidRDefault="00B24AB9">
            <w:proofErr w:type="spellStart"/>
            <w:r>
              <w:t>Cubrir</w:t>
            </w:r>
            <w:proofErr w:type="spellEnd"/>
            <w:r>
              <w:t xml:space="preserve"> RF </w:t>
            </w:r>
            <w:proofErr w:type="spellStart"/>
            <w:r>
              <w:t>principales</w:t>
            </w:r>
            <w:proofErr w:type="spellEnd"/>
          </w:p>
        </w:tc>
        <w:tc>
          <w:tcPr>
            <w:tcW w:w="1973" w:type="dxa"/>
          </w:tcPr>
          <w:p w14:paraId="5282A088" w14:textId="77777777" w:rsidR="00AC7519" w:rsidRDefault="00B24AB9">
            <w:r>
              <w:t>En revisión</w:t>
            </w:r>
          </w:p>
        </w:tc>
      </w:tr>
      <w:tr w:rsidR="00AC7519" w14:paraId="2DD32685" w14:textId="77777777">
        <w:tc>
          <w:tcPr>
            <w:tcW w:w="1973" w:type="dxa"/>
          </w:tcPr>
          <w:p w14:paraId="7E0D4C62" w14:textId="77777777" w:rsidR="00AC7519" w:rsidRDefault="00B24AB9">
            <w:r>
              <w:t>v1.0</w:t>
            </w:r>
          </w:p>
        </w:tc>
        <w:tc>
          <w:tcPr>
            <w:tcW w:w="1973" w:type="dxa"/>
          </w:tcPr>
          <w:p w14:paraId="5F38401D" w14:textId="77777777" w:rsidR="00AC7519" w:rsidRDefault="00B24AB9">
            <w:r>
              <w:t>main / tag v1.0.0</w:t>
            </w:r>
          </w:p>
        </w:tc>
        <w:tc>
          <w:tcPr>
            <w:tcW w:w="1973" w:type="dxa"/>
          </w:tcPr>
          <w:p w14:paraId="0C0083C3" w14:textId="77777777" w:rsidR="00AC7519" w:rsidRDefault="00B24AB9">
            <w:r>
              <w:t>Versión consolidada para entrega</w:t>
            </w:r>
          </w:p>
        </w:tc>
        <w:tc>
          <w:tcPr>
            <w:tcW w:w="1973" w:type="dxa"/>
          </w:tcPr>
          <w:p w14:paraId="0ACB808C" w14:textId="77777777" w:rsidR="00AC7519" w:rsidRDefault="00B24AB9">
            <w:r>
              <w:t>Cerrar evidencia final</w:t>
            </w:r>
          </w:p>
        </w:tc>
        <w:tc>
          <w:tcPr>
            <w:tcW w:w="1973" w:type="dxa"/>
          </w:tcPr>
          <w:p w14:paraId="3C0F30E2" w14:textId="77777777" w:rsidR="00AC7519" w:rsidRDefault="00B24AB9">
            <w:r>
              <w:t>Aprobada</w:t>
            </w:r>
          </w:p>
        </w:tc>
      </w:tr>
    </w:tbl>
    <w:p w14:paraId="18797CAF" w14:textId="7DF2A104" w:rsidR="001A5EA8" w:rsidRPr="00096437" w:rsidRDefault="00B24AB9">
      <w:pPr>
        <w:pStyle w:val="Heading1"/>
        <w:spacing w:before="160" w:after="120"/>
        <w:rPr>
          <w:lang w:val="es-419"/>
        </w:rPr>
      </w:pPr>
      <w:bookmarkStart w:id="52" w:name="_Toc231032016"/>
      <w:r w:rsidRPr="00096437">
        <w:rPr>
          <w:rFonts w:ascii="Arial" w:eastAsia="Arial" w:hAnsi="Arial"/>
          <w:color w:val="1C5E82"/>
          <w:lang w:val="es-419"/>
        </w:rPr>
        <w:lastRenderedPageBreak/>
        <w:t>8. Propuestas de Mejora y Aseguramiento de Calidad</w:t>
      </w:r>
      <w:bookmarkEnd w:id="52"/>
    </w:p>
    <w:p w14:paraId="07B0FA2D" w14:textId="77777777" w:rsidR="001A5EA8" w:rsidRPr="00096437" w:rsidRDefault="00B24AB9">
      <w:pPr>
        <w:spacing w:after="100" w:line="259" w:lineRule="auto"/>
        <w:jc w:val="both"/>
        <w:rPr>
          <w:lang w:val="es-419"/>
        </w:rPr>
      </w:pPr>
      <w:r w:rsidRPr="00096437">
        <w:rPr>
          <w:lang w:val="es-419"/>
        </w:rPr>
        <w:t xml:space="preserve">Con el objetivo de garantizar la mejora continua del sistema UNILIB y aumentar su valor para la </w:t>
      </w:r>
      <w:r w:rsidR="005E1834" w:rsidRPr="00096437">
        <w:rPr>
          <w:lang w:val="es-419"/>
        </w:rPr>
        <w:t>institución</w:t>
      </w:r>
      <w:r w:rsidRPr="00096437">
        <w:rPr>
          <w:lang w:val="es-419"/>
        </w:rPr>
        <w:t>, se proponen las siguientes acciones:</w:t>
      </w:r>
    </w:p>
    <w:p w14:paraId="2B7A5775" w14:textId="77777777" w:rsidR="001A5EA8" w:rsidRPr="00096437" w:rsidRDefault="00B24AB9">
      <w:pPr>
        <w:pStyle w:val="Heading2"/>
        <w:spacing w:before="120" w:after="80"/>
        <w:rPr>
          <w:lang w:val="es-419"/>
        </w:rPr>
      </w:pPr>
      <w:bookmarkStart w:id="53" w:name="_Toc231032017"/>
      <w:r w:rsidRPr="00096437">
        <w:rPr>
          <w:rFonts w:ascii="Arial" w:eastAsia="Arial" w:hAnsi="Arial"/>
          <w:color w:val="0B1F2A"/>
          <w:lang w:val="es-419"/>
        </w:rPr>
        <w:t>8.1. Mejoras Funcionales</w:t>
      </w:r>
      <w:bookmarkEnd w:id="53"/>
    </w:p>
    <w:p w14:paraId="0F79E572" w14:textId="77777777" w:rsidR="001A5EA8" w:rsidRPr="00096437" w:rsidRDefault="00B24AB9">
      <w:pPr>
        <w:pStyle w:val="ListBullet"/>
        <w:spacing w:after="60"/>
        <w:ind w:left="340"/>
        <w:rPr>
          <w:lang w:val="es-419"/>
        </w:rPr>
      </w:pPr>
      <w:r w:rsidRPr="00096437">
        <w:rPr>
          <w:lang w:val="es-419"/>
        </w:rPr>
        <w:t xml:space="preserve">Sistema de recomendaciones inteligentes: modulo que sugiera libros en base al historial de </w:t>
      </w:r>
      <w:r w:rsidR="005E1834" w:rsidRPr="00096437">
        <w:rPr>
          <w:lang w:val="es-419"/>
        </w:rPr>
        <w:t>préstamos</w:t>
      </w:r>
      <w:r w:rsidRPr="00096437">
        <w:rPr>
          <w:lang w:val="es-419"/>
        </w:rPr>
        <w:t xml:space="preserve"> del usuario. Beneficio esperado: mejora la experiencia del usuario y aumenta el uso del sistema.</w:t>
      </w:r>
    </w:p>
    <w:p w14:paraId="5263F3E5" w14:textId="77777777" w:rsidR="001A5EA8" w:rsidRPr="00096437" w:rsidRDefault="00B24AB9">
      <w:pPr>
        <w:pStyle w:val="ListBullet"/>
        <w:spacing w:after="60"/>
        <w:ind w:left="340"/>
        <w:rPr>
          <w:lang w:val="es-419"/>
        </w:rPr>
      </w:pPr>
      <w:r w:rsidRPr="00096437">
        <w:rPr>
          <w:lang w:val="es-419"/>
        </w:rPr>
        <w:t>Aplicaci</w:t>
      </w:r>
      <w:r w:rsidR="005E1834">
        <w:rPr>
          <w:lang w:val="es-419"/>
        </w:rPr>
        <w:t>ó</w:t>
      </w:r>
      <w:r w:rsidRPr="00096437">
        <w:rPr>
          <w:lang w:val="es-419"/>
        </w:rPr>
        <w:t xml:space="preserve">n </w:t>
      </w:r>
      <w:r w:rsidR="005E1834" w:rsidRPr="00096437">
        <w:rPr>
          <w:lang w:val="es-419"/>
        </w:rPr>
        <w:t>móvil</w:t>
      </w:r>
      <w:r w:rsidRPr="00096437">
        <w:rPr>
          <w:lang w:val="es-419"/>
        </w:rPr>
        <w:t xml:space="preserve">: desarrollo de una </w:t>
      </w:r>
      <w:r w:rsidR="005E1834" w:rsidRPr="00096437">
        <w:rPr>
          <w:lang w:val="es-419"/>
        </w:rPr>
        <w:t>versión</w:t>
      </w:r>
      <w:r w:rsidRPr="00096437">
        <w:rPr>
          <w:lang w:val="es-419"/>
        </w:rPr>
        <w:t xml:space="preserve"> para iOS y Android. Beneficio esperado: acceso </w:t>
      </w:r>
      <w:r w:rsidR="005E1834" w:rsidRPr="00096437">
        <w:rPr>
          <w:lang w:val="es-419"/>
        </w:rPr>
        <w:t>más</w:t>
      </w:r>
      <w:r w:rsidRPr="00096437">
        <w:rPr>
          <w:lang w:val="es-419"/>
        </w:rPr>
        <w:t xml:space="preserve"> </w:t>
      </w:r>
      <w:r w:rsidR="005E1834" w:rsidRPr="00096437">
        <w:rPr>
          <w:lang w:val="es-419"/>
        </w:rPr>
        <w:t>rápido</w:t>
      </w:r>
      <w:r w:rsidRPr="00096437">
        <w:rPr>
          <w:lang w:val="es-419"/>
        </w:rPr>
        <w:t xml:space="preserve"> y mayor </w:t>
      </w:r>
      <w:r w:rsidR="005E1834" w:rsidRPr="00096437">
        <w:rPr>
          <w:lang w:val="es-419"/>
        </w:rPr>
        <w:t>adopción</w:t>
      </w:r>
      <w:r w:rsidRPr="00096437">
        <w:rPr>
          <w:lang w:val="es-419"/>
        </w:rPr>
        <w:t xml:space="preserve"> por parte de los usuarios.</w:t>
      </w:r>
    </w:p>
    <w:p w14:paraId="5F907BD8" w14:textId="77777777" w:rsidR="001A5EA8" w:rsidRPr="00096437" w:rsidRDefault="00B24AB9">
      <w:pPr>
        <w:pStyle w:val="ListBullet"/>
        <w:spacing w:after="60"/>
        <w:ind w:left="340"/>
        <w:rPr>
          <w:lang w:val="es-419"/>
        </w:rPr>
      </w:pPr>
      <w:r w:rsidRPr="00096437">
        <w:rPr>
          <w:lang w:val="es-419"/>
        </w:rPr>
        <w:t xml:space="preserve">Dashboard </w:t>
      </w:r>
      <w:r w:rsidR="005E1834" w:rsidRPr="00096437">
        <w:rPr>
          <w:lang w:val="es-419"/>
        </w:rPr>
        <w:t>analítico</w:t>
      </w:r>
      <w:r w:rsidRPr="00096437">
        <w:rPr>
          <w:lang w:val="es-419"/>
        </w:rPr>
        <w:t xml:space="preserve"> avanzado: </w:t>
      </w:r>
      <w:r w:rsidR="005E1834" w:rsidRPr="00096437">
        <w:rPr>
          <w:lang w:val="es-419"/>
        </w:rPr>
        <w:t>visualización</w:t>
      </w:r>
      <w:r w:rsidRPr="00096437">
        <w:rPr>
          <w:lang w:val="es-419"/>
        </w:rPr>
        <w:t xml:space="preserve"> de datos mediante </w:t>
      </w:r>
      <w:r w:rsidR="005E1834" w:rsidRPr="00096437">
        <w:rPr>
          <w:lang w:val="es-419"/>
        </w:rPr>
        <w:t>gráficos</w:t>
      </w:r>
      <w:r w:rsidRPr="00096437">
        <w:rPr>
          <w:lang w:val="es-419"/>
        </w:rPr>
        <w:t xml:space="preserve"> interactivos. Beneficio esperado: facilita la toma de decisiones </w:t>
      </w:r>
      <w:r w:rsidR="005E1834" w:rsidRPr="00096437">
        <w:rPr>
          <w:lang w:val="es-419"/>
        </w:rPr>
        <w:t>estratégicas</w:t>
      </w:r>
      <w:r w:rsidRPr="00096437">
        <w:rPr>
          <w:lang w:val="es-419"/>
        </w:rPr>
        <w:t xml:space="preserve"> en la biblioteca.</w:t>
      </w:r>
    </w:p>
    <w:p w14:paraId="44EBFDA3" w14:textId="77777777" w:rsidR="001A5EA8" w:rsidRPr="00096437" w:rsidRDefault="00B24AB9">
      <w:pPr>
        <w:pStyle w:val="Heading2"/>
        <w:spacing w:before="120" w:after="80"/>
        <w:rPr>
          <w:lang w:val="es-419"/>
        </w:rPr>
      </w:pPr>
      <w:bookmarkStart w:id="54" w:name="_Toc231032018"/>
      <w:r w:rsidRPr="00096437">
        <w:rPr>
          <w:rFonts w:ascii="Arial" w:eastAsia="Arial" w:hAnsi="Arial"/>
          <w:color w:val="0B1F2A"/>
          <w:lang w:val="es-419"/>
        </w:rPr>
        <w:t xml:space="preserve">8.2. Mejoras </w:t>
      </w:r>
      <w:r w:rsidR="005E1834" w:rsidRPr="00096437">
        <w:rPr>
          <w:rFonts w:ascii="Arial" w:eastAsia="Arial" w:hAnsi="Arial"/>
          <w:color w:val="0B1F2A"/>
          <w:lang w:val="es-419"/>
        </w:rPr>
        <w:t>Técnicas</w:t>
      </w:r>
      <w:bookmarkEnd w:id="54"/>
    </w:p>
    <w:p w14:paraId="2C6E2CD5" w14:textId="77777777" w:rsidR="001A5EA8" w:rsidRPr="00096437" w:rsidRDefault="005E1834">
      <w:pPr>
        <w:pStyle w:val="ListBullet"/>
        <w:spacing w:after="60"/>
        <w:ind w:left="340"/>
        <w:rPr>
          <w:lang w:val="es-419"/>
        </w:rPr>
      </w:pPr>
      <w:r w:rsidRPr="00096437">
        <w:rPr>
          <w:lang w:val="es-419"/>
        </w:rPr>
        <w:t>Optimización de base de datos: uso de índices y consultas optimizadas para mejorar rendimiento.</w:t>
      </w:r>
    </w:p>
    <w:p w14:paraId="19BAC052" w14:textId="77777777" w:rsidR="001A5EA8" w:rsidRPr="00096437" w:rsidRDefault="005E1834">
      <w:pPr>
        <w:pStyle w:val="ListBullet"/>
        <w:spacing w:after="60"/>
        <w:ind w:left="340"/>
        <w:rPr>
          <w:lang w:val="es-419"/>
        </w:rPr>
      </w:pPr>
      <w:r w:rsidRPr="00096437">
        <w:rPr>
          <w:lang w:val="es-419"/>
        </w:rPr>
        <w:t>Implementación de cache: almacenamiento temporal de consultas frecuentes para disminuir carga del servidor.</w:t>
      </w:r>
    </w:p>
    <w:p w14:paraId="2C70D492" w14:textId="77777777" w:rsidR="001A5EA8" w:rsidRPr="00096437" w:rsidRDefault="00B24AB9">
      <w:pPr>
        <w:pStyle w:val="ListBullet"/>
        <w:spacing w:after="60"/>
        <w:ind w:left="340"/>
        <w:rPr>
          <w:lang w:val="es-419"/>
        </w:rPr>
      </w:pPr>
      <w:r w:rsidRPr="00096437">
        <w:rPr>
          <w:lang w:val="es-419"/>
        </w:rPr>
        <w:t xml:space="preserve">Escalabilidad en la nube: despliegue en infraestructura cloud para permitir crecimiento sin </w:t>
      </w:r>
      <w:r w:rsidR="005E1834" w:rsidRPr="00096437">
        <w:rPr>
          <w:lang w:val="es-419"/>
        </w:rPr>
        <w:t>pérdida</w:t>
      </w:r>
      <w:r w:rsidRPr="00096437">
        <w:rPr>
          <w:lang w:val="es-419"/>
        </w:rPr>
        <w:t xml:space="preserve"> de rendimiento.</w:t>
      </w:r>
    </w:p>
    <w:p w14:paraId="7F97A327" w14:textId="77777777" w:rsidR="001A5EA8" w:rsidRPr="00096437" w:rsidRDefault="005E1834">
      <w:pPr>
        <w:pStyle w:val="ListBullet"/>
        <w:spacing w:after="60"/>
        <w:ind w:left="340"/>
        <w:rPr>
          <w:lang w:val="es-419"/>
        </w:rPr>
      </w:pPr>
      <w:r w:rsidRPr="00096437">
        <w:rPr>
          <w:lang w:val="es-419"/>
        </w:rPr>
        <w:t>Automatización CI/CD: ejecución automática de pruebas y validaciones antes de liberar cambios.</w:t>
      </w:r>
    </w:p>
    <w:p w14:paraId="775AFF42" w14:textId="77777777" w:rsidR="001A5EA8" w:rsidRPr="00096437" w:rsidRDefault="00B24AB9">
      <w:pPr>
        <w:pStyle w:val="Heading2"/>
        <w:spacing w:before="120" w:after="80"/>
        <w:rPr>
          <w:lang w:val="es-419"/>
        </w:rPr>
      </w:pPr>
      <w:bookmarkStart w:id="55" w:name="_Toc231032019"/>
      <w:r w:rsidRPr="00096437">
        <w:rPr>
          <w:rFonts w:ascii="Arial" w:eastAsia="Arial" w:hAnsi="Arial"/>
          <w:color w:val="0B1F2A"/>
          <w:lang w:val="es-419"/>
        </w:rPr>
        <w:t>8.3. Aseguramiento de Calidad</w:t>
      </w:r>
      <w:bookmarkEnd w:id="55"/>
    </w:p>
    <w:p w14:paraId="78FF7CFC" w14:textId="77777777" w:rsidR="001A5EA8" w:rsidRPr="00096437" w:rsidRDefault="00B24AB9">
      <w:pPr>
        <w:pStyle w:val="ListBullet"/>
        <w:spacing w:after="60"/>
        <w:ind w:left="340"/>
        <w:rPr>
          <w:lang w:val="es-419"/>
        </w:rPr>
      </w:pPr>
      <w:r w:rsidRPr="00096437">
        <w:rPr>
          <w:lang w:val="es-419"/>
        </w:rPr>
        <w:t xml:space="preserve">Pruebas automatizadas: </w:t>
      </w:r>
      <w:r w:rsidR="005E1834" w:rsidRPr="00096437">
        <w:rPr>
          <w:lang w:val="es-419"/>
        </w:rPr>
        <w:t>implementación</w:t>
      </w:r>
      <w:r w:rsidRPr="00096437">
        <w:rPr>
          <w:lang w:val="es-419"/>
        </w:rPr>
        <w:t xml:space="preserve"> de pruebas unitarias, integradas y de </w:t>
      </w:r>
      <w:r w:rsidR="005E1834" w:rsidRPr="00096437">
        <w:rPr>
          <w:lang w:val="es-419"/>
        </w:rPr>
        <w:t>regresión</w:t>
      </w:r>
      <w:r w:rsidRPr="00096437">
        <w:rPr>
          <w:lang w:val="es-419"/>
        </w:rPr>
        <w:t>.</w:t>
      </w:r>
    </w:p>
    <w:p w14:paraId="7C6AD30B" w14:textId="77777777" w:rsidR="001A5EA8" w:rsidRPr="00096437" w:rsidRDefault="00B24AB9">
      <w:pPr>
        <w:pStyle w:val="ListBullet"/>
        <w:spacing w:after="60"/>
        <w:ind w:left="340"/>
        <w:rPr>
          <w:lang w:val="es-419"/>
        </w:rPr>
      </w:pPr>
      <w:r w:rsidRPr="00096437">
        <w:rPr>
          <w:lang w:val="es-419"/>
        </w:rPr>
        <w:t xml:space="preserve">Monitoreo del sistema: herramientas de monitoreo en tiempo real para </w:t>
      </w:r>
      <w:r w:rsidR="005E1834" w:rsidRPr="00096437">
        <w:rPr>
          <w:lang w:val="es-419"/>
        </w:rPr>
        <w:t>detección</w:t>
      </w:r>
      <w:r w:rsidRPr="00096437">
        <w:rPr>
          <w:lang w:val="es-419"/>
        </w:rPr>
        <w:t xml:space="preserve"> temprana de fallos.</w:t>
      </w:r>
    </w:p>
    <w:p w14:paraId="292F44CF" w14:textId="77777777" w:rsidR="001A5EA8" w:rsidRPr="00096437" w:rsidRDefault="00B24AB9">
      <w:pPr>
        <w:pStyle w:val="ListBullet"/>
        <w:spacing w:after="60"/>
        <w:ind w:left="340"/>
        <w:rPr>
          <w:lang w:val="es-419"/>
        </w:rPr>
      </w:pPr>
      <w:r w:rsidRPr="00096437">
        <w:rPr>
          <w:lang w:val="es-419"/>
        </w:rPr>
        <w:t xml:space="preserve">Auditoria de seguridad </w:t>
      </w:r>
      <w:r w:rsidR="005E1834" w:rsidRPr="00096437">
        <w:rPr>
          <w:lang w:val="es-419"/>
        </w:rPr>
        <w:t>periódica</w:t>
      </w:r>
      <w:r w:rsidRPr="00096437">
        <w:rPr>
          <w:lang w:val="es-419"/>
        </w:rPr>
        <w:t xml:space="preserve">: </w:t>
      </w:r>
      <w:r w:rsidR="005E1834" w:rsidRPr="00096437">
        <w:rPr>
          <w:lang w:val="es-419"/>
        </w:rPr>
        <w:t>evaluación</w:t>
      </w:r>
      <w:r w:rsidRPr="00096437">
        <w:rPr>
          <w:lang w:val="es-419"/>
        </w:rPr>
        <w:t xml:space="preserve"> continua de vulnerabilidades y </w:t>
      </w:r>
      <w:r w:rsidR="005E1834" w:rsidRPr="00096437">
        <w:rPr>
          <w:lang w:val="es-419"/>
        </w:rPr>
        <w:t>revisión</w:t>
      </w:r>
      <w:r w:rsidRPr="00096437">
        <w:rPr>
          <w:lang w:val="es-419"/>
        </w:rPr>
        <w:t xml:space="preserve"> de logs.</w:t>
      </w:r>
    </w:p>
    <w:p w14:paraId="156F7DC3" w14:textId="77777777" w:rsidR="001A5EA8" w:rsidRPr="00096437" w:rsidRDefault="00B24AB9">
      <w:pPr>
        <w:pStyle w:val="ListBullet"/>
        <w:spacing w:after="60"/>
        <w:ind w:left="340"/>
        <w:rPr>
          <w:lang w:val="es-419"/>
        </w:rPr>
      </w:pPr>
      <w:r w:rsidRPr="00096437">
        <w:rPr>
          <w:lang w:val="es-419"/>
        </w:rPr>
        <w:t xml:space="preserve">Pruebas de accesibilidad y usabilidad: </w:t>
      </w:r>
      <w:r w:rsidR="005E1834" w:rsidRPr="00096437">
        <w:rPr>
          <w:lang w:val="es-419"/>
        </w:rPr>
        <w:t>revisión</w:t>
      </w:r>
      <w:r w:rsidRPr="00096437">
        <w:rPr>
          <w:lang w:val="es-419"/>
        </w:rPr>
        <w:t xml:space="preserve"> con checklist WCAG y </w:t>
      </w:r>
      <w:r w:rsidR="005E1834" w:rsidRPr="00096437">
        <w:rPr>
          <w:lang w:val="es-419"/>
        </w:rPr>
        <w:t>heurísticas</w:t>
      </w:r>
      <w:r w:rsidRPr="00096437">
        <w:rPr>
          <w:lang w:val="es-419"/>
        </w:rPr>
        <w:t xml:space="preserve"> de Nielsen.</w:t>
      </w:r>
    </w:p>
    <w:p w14:paraId="6BA48D3F" w14:textId="52B222A3" w:rsidR="009F3C94" w:rsidRPr="00D423FA" w:rsidRDefault="005E1834" w:rsidP="009F3C94">
      <w:pPr>
        <w:pStyle w:val="ListBullet"/>
        <w:spacing w:after="60"/>
        <w:ind w:left="340"/>
        <w:rPr>
          <w:lang w:val="es-419"/>
        </w:rPr>
      </w:pPr>
      <w:r w:rsidRPr="00096437">
        <w:rPr>
          <w:lang w:val="es-419"/>
        </w:rPr>
        <w:t>Revisión arquitectónica: validación de que los componentes mantienen alta cohesión, bajo acoplamiento y trazabilidad con los casos de uso.</w:t>
      </w:r>
    </w:p>
    <w:p w14:paraId="22CB9A35" w14:textId="77777777" w:rsidR="00AC7519" w:rsidRPr="00D423FA" w:rsidRDefault="00B24AB9">
      <w:pPr>
        <w:pStyle w:val="Heading2"/>
        <w:rPr>
          <w:rFonts w:ascii="Arial" w:hAnsi="Arial" w:cs="Arial"/>
          <w:color w:val="000000" w:themeColor="text1"/>
          <w:lang w:val="es-CL"/>
        </w:rPr>
      </w:pPr>
      <w:r w:rsidRPr="00D423FA">
        <w:rPr>
          <w:rFonts w:ascii="Arial" w:hAnsi="Arial" w:cs="Arial"/>
          <w:color w:val="000000" w:themeColor="text1"/>
          <w:lang w:val="es-CL"/>
        </w:rPr>
        <w:t>8.4. Conclusiones del Modelo de Calidad</w:t>
      </w:r>
    </w:p>
    <w:p w14:paraId="77E7A184" w14:textId="77777777" w:rsidR="00AC7519" w:rsidRPr="00B00DEC" w:rsidRDefault="00B24AB9">
      <w:pPr>
        <w:rPr>
          <w:lang w:val="es-CL"/>
        </w:rPr>
      </w:pPr>
      <w:r w:rsidRPr="00B00DEC">
        <w:rPr>
          <w:lang w:val="es-CL"/>
        </w:rPr>
        <w:t>En UNILIB, esta base de calidad favorece una solución más estable, mantenible y alineada con las necesidades de la comunidad universitaria. El prototipo, las pruebas y el control de versiones quedan así integrados como evidencia técnica del cumplimiento de la rúbrica 3.</w:t>
      </w:r>
    </w:p>
    <w:p w14:paraId="0C2C42FC" w14:textId="77777777" w:rsidR="00AC7519" w:rsidRDefault="00B24AB9">
      <w:pPr>
        <w:rPr>
          <w:lang w:val="es-CL"/>
        </w:rPr>
      </w:pPr>
      <w:r w:rsidRPr="00B00DEC">
        <w:rPr>
          <w:lang w:val="es-CL"/>
        </w:rPr>
        <w:t>La adopción integrada de ISO/IEC 25010, complementada con las heurísticas de Nielsen y WCAG, transforma criterios cualitativos en indicadores verificables. Esto reduce la ambigüedad del diseño y permite evaluar rendimiento, confiabilidad, seguridad, usabilidad y mantenibilidad con métricas concretas antes de pasar a la construcción completa.</w:t>
      </w:r>
    </w:p>
    <w:p w14:paraId="6C203556" w14:textId="77777777" w:rsidR="00E05799" w:rsidRDefault="00E05799">
      <w:pPr>
        <w:rPr>
          <w:lang w:val="es-CL"/>
        </w:rPr>
      </w:pPr>
    </w:p>
    <w:p w14:paraId="55366953" w14:textId="77777777" w:rsidR="00E05799" w:rsidRDefault="00E05799">
      <w:pPr>
        <w:rPr>
          <w:lang w:val="es-CL"/>
        </w:rPr>
      </w:pPr>
    </w:p>
    <w:p w14:paraId="0EC99B54" w14:textId="77777777" w:rsidR="00E05799" w:rsidRDefault="00E05799">
      <w:pPr>
        <w:rPr>
          <w:lang w:val="es-CL"/>
        </w:rPr>
      </w:pPr>
    </w:p>
    <w:p w14:paraId="11B0F9C4" w14:textId="77777777" w:rsidR="00E05799" w:rsidRDefault="00E05799">
      <w:pPr>
        <w:rPr>
          <w:lang w:val="es-CL"/>
        </w:rPr>
      </w:pPr>
    </w:p>
    <w:p w14:paraId="3E8AF5AD" w14:textId="77777777" w:rsidR="00E05799" w:rsidRDefault="00E05799">
      <w:pPr>
        <w:rPr>
          <w:lang w:val="es-CL"/>
        </w:rPr>
      </w:pPr>
    </w:p>
    <w:p w14:paraId="1912851B" w14:textId="77777777" w:rsidR="001A5EA8" w:rsidRPr="00096437" w:rsidRDefault="00B24AB9">
      <w:pPr>
        <w:pStyle w:val="Heading1"/>
        <w:spacing w:before="160" w:after="120"/>
        <w:rPr>
          <w:lang w:val="es-419"/>
        </w:rPr>
      </w:pPr>
      <w:bookmarkStart w:id="56" w:name="_Toc231032020"/>
      <w:r w:rsidRPr="00096437">
        <w:rPr>
          <w:rFonts w:ascii="Arial" w:eastAsia="Arial" w:hAnsi="Arial"/>
          <w:color w:val="1C5E82"/>
          <w:lang w:val="es-419"/>
        </w:rPr>
        <w:lastRenderedPageBreak/>
        <w:t xml:space="preserve">9. </w:t>
      </w:r>
      <w:r w:rsidR="005E1834" w:rsidRPr="00096437">
        <w:rPr>
          <w:rFonts w:ascii="Arial" w:eastAsia="Arial" w:hAnsi="Arial"/>
          <w:color w:val="1C5E82"/>
          <w:lang w:val="es-419"/>
        </w:rPr>
        <w:t>Conclusión</w:t>
      </w:r>
      <w:bookmarkEnd w:id="56"/>
    </w:p>
    <w:p w14:paraId="2FD77461" w14:textId="4DCC0626" w:rsidR="001A5EA8" w:rsidRPr="00957D26" w:rsidRDefault="00957D26">
      <w:pPr>
        <w:spacing w:after="100" w:line="259" w:lineRule="auto"/>
        <w:jc w:val="both"/>
        <w:rPr>
          <w:lang w:val="es-CL"/>
        </w:rPr>
      </w:pPr>
      <w:r w:rsidRPr="00957D26">
        <w:rPr>
          <w:lang w:val="es-CL"/>
        </w:rPr>
        <w:t>Con este informe se logró dejar ordenado todo lo necesario para UNILIB: requisitos, modelado, planificación, calidad y ahora también el prototipo, el plan de pruebas y el control de versiones. En conjunto, esto permite ver mejor cómo se relaciona cada parte del proyecto y cómo la solución responde a lo que necesita una biblioteca universitaria. El prototipo cumple un rol importante porque muestra de forma práctica la idea del sistema y ayuda a comprobar si la propuesta funciona bien antes de pasar a una implementación completa. En resumen, el trabajo deja una base bastante clara para seguir avanzando, con una propuesta coherente, verificable y alineada con la rúbrica 3.</w:t>
      </w:r>
    </w:p>
    <w:sectPr w:rsidR="001A5EA8" w:rsidRPr="00957D26" w:rsidSect="00034616">
      <w:pgSz w:w="11906" w:h="16838"/>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6B57C" w14:textId="77777777" w:rsidR="0065085A" w:rsidRDefault="0065085A">
      <w:pPr>
        <w:spacing w:after="0" w:line="240" w:lineRule="auto"/>
      </w:pPr>
      <w:r>
        <w:separator/>
      </w:r>
    </w:p>
  </w:endnote>
  <w:endnote w:type="continuationSeparator" w:id="0">
    <w:p w14:paraId="44E1CF46" w14:textId="77777777" w:rsidR="0065085A" w:rsidRDefault="00650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1E813" w14:textId="77777777" w:rsidR="001A5EA8" w:rsidRPr="00096437" w:rsidRDefault="00B24AB9">
    <w:pPr>
      <w:pStyle w:val="Footer"/>
      <w:jc w:val="center"/>
      <w:rPr>
        <w:lang w:val="es-419"/>
      </w:rPr>
    </w:pPr>
    <w:r w:rsidRPr="00096437">
      <w:rPr>
        <w:sz w:val="18"/>
        <w:lang w:val="es-419"/>
      </w:rPr>
      <w:t>DUOC UC - Ingenier</w:t>
    </w:r>
    <w:r w:rsidR="009F3C94">
      <w:rPr>
        <w:sz w:val="18"/>
        <w:lang w:val="es-419"/>
      </w:rPr>
      <w:t>í</w:t>
    </w:r>
    <w:r w:rsidRPr="00096437">
      <w:rPr>
        <w:sz w:val="18"/>
        <w:lang w:val="es-419"/>
      </w:rPr>
      <w:t xml:space="preserve">a de Software RQY1102 | Pagina </w:t>
    </w:r>
    <w:r>
      <w:rPr>
        <w:sz w:val="18"/>
      </w:rPr>
      <w:fldChar w:fldCharType="begin"/>
    </w:r>
    <w:r w:rsidRPr="00096437">
      <w:rPr>
        <w:sz w:val="18"/>
        <w:lang w:val="es-419"/>
      </w:rPr>
      <w:instrText>PAGE</w:instrText>
    </w:r>
    <w:r>
      <w:rPr>
        <w:sz w:val="18"/>
      </w:rPr>
      <w:fldChar w:fldCharType="separate"/>
    </w:r>
    <w:r w:rsidR="00096437" w:rsidRPr="00096437">
      <w:rPr>
        <w:noProof/>
        <w:sz w:val="18"/>
        <w:lang w:val="es-419"/>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94407" w14:textId="77777777" w:rsidR="0065085A" w:rsidRDefault="0065085A">
      <w:pPr>
        <w:spacing w:after="0" w:line="240" w:lineRule="auto"/>
      </w:pPr>
      <w:r>
        <w:separator/>
      </w:r>
    </w:p>
  </w:footnote>
  <w:footnote w:type="continuationSeparator" w:id="0">
    <w:p w14:paraId="1ADA2CB2" w14:textId="77777777" w:rsidR="0065085A" w:rsidRDefault="00650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631F1" w14:textId="77777777" w:rsidR="001A5EA8" w:rsidRDefault="00B24AB9">
    <w:pPr>
      <w:pStyle w:val="Header"/>
    </w:pPr>
    <w:r>
      <w:rPr>
        <w:color w:val="1C5E82"/>
        <w:sz w:val="18"/>
      </w:rPr>
      <w:t>Sistema de Gestion Bibliotecaria - UNILIB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437"/>
    <w:rsid w:val="000976F8"/>
    <w:rsid w:val="000F6E70"/>
    <w:rsid w:val="0015074B"/>
    <w:rsid w:val="001A5EA8"/>
    <w:rsid w:val="00266B3A"/>
    <w:rsid w:val="0029639D"/>
    <w:rsid w:val="00326F90"/>
    <w:rsid w:val="00474E61"/>
    <w:rsid w:val="004E35CC"/>
    <w:rsid w:val="0050453A"/>
    <w:rsid w:val="00524AFB"/>
    <w:rsid w:val="005872A2"/>
    <w:rsid w:val="005E1834"/>
    <w:rsid w:val="0065085A"/>
    <w:rsid w:val="00787FC2"/>
    <w:rsid w:val="00827523"/>
    <w:rsid w:val="00957D26"/>
    <w:rsid w:val="009F3C94"/>
    <w:rsid w:val="00AA1D8D"/>
    <w:rsid w:val="00AC7519"/>
    <w:rsid w:val="00B00DEC"/>
    <w:rsid w:val="00B24AB9"/>
    <w:rsid w:val="00B47730"/>
    <w:rsid w:val="00B77A1B"/>
    <w:rsid w:val="00C0296F"/>
    <w:rsid w:val="00CB0664"/>
    <w:rsid w:val="00CC3F47"/>
    <w:rsid w:val="00D423FA"/>
    <w:rsid w:val="00DC6DFE"/>
    <w:rsid w:val="00E05799"/>
    <w:rsid w:val="00E60724"/>
    <w:rsid w:val="00E77DC9"/>
    <w:rsid w:val="00FC693F"/>
    <w:rsid w:val="00FE18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7C0C2"/>
  <w14:defaultImageDpi w14:val="330"/>
  <w15:docId w15:val="{847D910B-00D4-491D-A627-C688929C8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96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872A2"/>
    <w:pPr>
      <w:spacing w:after="100"/>
    </w:pPr>
  </w:style>
  <w:style w:type="paragraph" w:styleId="TOC2">
    <w:name w:val="toc 2"/>
    <w:basedOn w:val="Normal"/>
    <w:next w:val="Normal"/>
    <w:autoRedefine/>
    <w:uiPriority w:val="39"/>
    <w:unhideWhenUsed/>
    <w:rsid w:val="005872A2"/>
    <w:pPr>
      <w:spacing w:after="100"/>
      <w:ind w:left="220"/>
    </w:pPr>
  </w:style>
  <w:style w:type="character" w:styleId="Hyperlink">
    <w:name w:val="Hyperlink"/>
    <w:basedOn w:val="DefaultParagraphFont"/>
    <w:uiPriority w:val="99"/>
    <w:unhideWhenUsed/>
    <w:rsid w:val="005872A2"/>
    <w:rPr>
      <w:color w:val="0000FF" w:themeColor="hyperlink"/>
      <w:u w:val="single"/>
    </w:rPr>
  </w:style>
  <w:style w:type="paragraph" w:styleId="Revision">
    <w:name w:val="Revision"/>
    <w:hidden/>
    <w:uiPriority w:val="99"/>
    <w:semiHidden/>
    <w:rsid w:val="00E60724"/>
    <w:pPr>
      <w:spacing w:after="0" w:line="240" w:lineRule="auto"/>
    </w:pPr>
    <w:rPr>
      <w:rFonts w:ascii="Arial" w:eastAsia="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38</Pages>
  <Words>8277</Words>
  <Characters>45526</Characters>
  <Application>Microsoft Office Word</Application>
  <DocSecurity>0</DocSecurity>
  <Lines>379</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diazbastias.oc@hotmail.com</cp:lastModifiedBy>
  <cp:revision>3</cp:revision>
  <dcterms:created xsi:type="dcterms:W3CDTF">2026-06-16T01:59:00Z</dcterms:created>
  <dcterms:modified xsi:type="dcterms:W3CDTF">2026-06-16T02:16:00Z</dcterms:modified>
  <cp:category/>
</cp:coreProperties>
</file>